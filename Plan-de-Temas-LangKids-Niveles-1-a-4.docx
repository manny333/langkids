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360"/>
        <w:jc w:val="center"/>
        <w:shd w:val="clear" w:color="auto" w:fill="1F6F8B"/>
      </w:pPr>
      <w:r>
        <w:rPr>
          <w:b/>
          <w:color w:val="FFFFFF"/>
          <w:sz w:val="24"/>
        </w:rPr>
        <w:t>L A N G K I D S   ·   E N G L I S H   F O R   K I D S</w:t>
      </w:r>
    </w:p>
    <w:p>
      <w:pPr>
        <w:spacing w:after="80"/>
        <w:jc w:val="center"/>
      </w:pPr>
      <w:r>
        <w:rPr>
          <w:b/>
          <w:color w:val="1F6F8B"/>
          <w:sz w:val="60"/>
        </w:rPr>
        <w:t>Plan de Temas</w:t>
        <w:br/>
        <w:t>y Secuencia Curricular</w:t>
      </w:r>
    </w:p>
    <w:p>
      <w:pPr>
        <w:spacing w:after="440"/>
        <w:jc w:val="center"/>
      </w:pPr>
      <w:r>
        <w:rPr>
          <w:color w:val="D2691E"/>
          <w:sz w:val="27"/>
        </w:rPr>
        <w:t>Programa de inglés para niños de 5 años en adelante · Niveles 1 a 4</w:t>
      </w:r>
    </w:p>
    <w:p>
      <w:pPr>
        <w:spacing w:before="0" w:after="480"/>
        <w:jc w:val="center"/>
        <w:shd w:val="clear" w:color="auto" w:fill="EAF3F6"/>
      </w:pPr>
      <w:r>
        <w:rPr>
          <w:b/>
          <w:color w:val="1F6F8B"/>
          <w:sz w:val="24"/>
        </w:rPr>
        <w:t>4 niveles   ·   16 unidades   ·   80 clases   ·   Pre-A1 a A2</w:t>
      </w:r>
    </w:p>
    <w:p>
      <w:pPr>
        <w:jc w:val="center"/>
      </w:pPr>
      <w:r>
        <w:rPr>
          <w:color w:val="595959"/>
          <w:sz w:val="21"/>
        </w:rPr>
        <w:t>Instrucciones para el docente en español  ·  Contenido y ejemplos en inglés</w:t>
        <w:br/>
        <w:t>Documento de trabajo para planificación, secuenciación y evaluación</w:t>
      </w:r>
    </w:p>
    <w:p>
      <w:r>
        <w:br w:type="page"/>
      </w:r>
    </w:p>
    <w:p>
      <w:pPr>
        <w:pStyle w:val="Heading1"/>
      </w:pPr>
      <w:r>
        <w:t>Contenido del documento</w:t>
      </w:r>
    </w:p>
    <w:p>
      <w:pPr>
        <w:spacing w:after="40"/>
        <w:ind w:left="283"/>
      </w:pPr>
      <w:r>
        <w:rPr>
          <w:b/>
          <w:sz w:val="20"/>
        </w:rPr>
        <w:t>1.  Cómo usar este documento</w:t>
      </w:r>
    </w:p>
    <w:p>
      <w:pPr>
        <w:spacing w:after="40"/>
        <w:ind w:left="283"/>
      </w:pPr>
      <w:r>
        <w:rPr>
          <w:b/>
          <w:sz w:val="20"/>
        </w:rPr>
        <w:t>2.  Principios pedagógicos del programa</w:t>
      </w:r>
    </w:p>
    <w:p>
      <w:pPr>
        <w:spacing w:after="40"/>
        <w:ind w:left="283"/>
      </w:pPr>
      <w:r>
        <w:rPr>
          <w:b/>
          <w:sz w:val="20"/>
        </w:rPr>
        <w:t>3.  Estructura general del programa (4 niveles)</w:t>
      </w:r>
    </w:p>
    <w:p>
      <w:pPr>
        <w:spacing w:after="40"/>
        <w:ind w:left="283"/>
      </w:pPr>
      <w:r>
        <w:rPr>
          <w:b/>
          <w:sz w:val="20"/>
        </w:rPr>
        <w:t>4.  Anatomía de una clase LangKids (los 7 momentos)</w:t>
      </w:r>
    </w:p>
    <w:p>
      <w:pPr>
        <w:spacing w:after="40"/>
        <w:ind w:left="283"/>
      </w:pPr>
      <w:r>
        <w:rPr>
          <w:b/>
          <w:sz w:val="20"/>
        </w:rPr>
        <w:t>5.  Secuencia de temas por nivel (desglose unidad por unidad y clase por clase)</w:t>
      </w:r>
    </w:p>
    <w:p>
      <w:pPr>
        <w:spacing w:after="40"/>
        <w:ind w:left="737"/>
      </w:pPr>
      <w:r>
        <w:rPr>
          <w:b w:val="0"/>
          <w:color w:val="595959"/>
          <w:sz w:val="19"/>
        </w:rPr>
        <w:t>Nivel 1 · First Words (5-6 años) — 4 unidades</w:t>
      </w:r>
    </w:p>
    <w:p>
      <w:pPr>
        <w:spacing w:after="40"/>
        <w:ind w:left="737"/>
      </w:pPr>
      <w:r>
        <w:rPr>
          <w:b w:val="0"/>
          <w:color w:val="595959"/>
          <w:sz w:val="19"/>
        </w:rPr>
        <w:t>Nivel 2 · Little Explorers (6-7 años) — 4 unidades</w:t>
      </w:r>
    </w:p>
    <w:p>
      <w:pPr>
        <w:spacing w:after="40"/>
        <w:ind w:left="737"/>
      </w:pPr>
      <w:r>
        <w:rPr>
          <w:b w:val="0"/>
          <w:color w:val="595959"/>
          <w:sz w:val="19"/>
        </w:rPr>
        <w:t>Nivel 3 · Young Speakers (7-9 años) — 4 unidades</w:t>
      </w:r>
    </w:p>
    <w:p>
      <w:pPr>
        <w:spacing w:after="40"/>
        <w:ind w:left="737"/>
      </w:pPr>
      <w:r>
        <w:rPr>
          <w:b w:val="0"/>
          <w:color w:val="595959"/>
          <w:sz w:val="19"/>
        </w:rPr>
        <w:t>Nivel 4 · Story Makers (9-11 años) — 4 unidades</w:t>
      </w:r>
    </w:p>
    <w:p>
      <w:pPr>
        <w:spacing w:after="40"/>
        <w:ind w:left="283"/>
      </w:pPr>
      <w:r>
        <w:rPr>
          <w:b/>
          <w:sz w:val="20"/>
        </w:rPr>
        <w:t>6.  Mapa de progresión gramatical (qué estructura en qué nivel)</w:t>
      </w:r>
    </w:p>
    <w:p>
      <w:pPr>
        <w:spacing w:after="40"/>
        <w:ind w:left="283"/>
      </w:pPr>
      <w:r>
        <w:rPr>
          <w:b/>
          <w:sz w:val="20"/>
        </w:rPr>
        <w:t>7.  Mapa de progresión fónica y de lectoescritura</w:t>
      </w:r>
    </w:p>
    <w:p>
      <w:pPr>
        <w:spacing w:after="40"/>
        <w:ind w:left="283"/>
      </w:pPr>
      <w:r>
        <w:rPr>
          <w:b/>
          <w:sz w:val="20"/>
        </w:rPr>
        <w:t>8.  Evaluación: rúbrica e insignias por nivel</w:t>
      </w:r>
    </w:p>
    <w:p>
      <w:pPr>
        <w:spacing w:after="40"/>
        <w:ind w:left="283"/>
      </w:pPr>
      <w:r>
        <w:rPr>
          <w:b/>
          <w:sz w:val="20"/>
        </w:rPr>
        <w:t>9.  Banco de 24 juegos reutilizables</w:t>
      </w:r>
    </w:p>
    <w:p>
      <w:pPr>
        <w:spacing w:after="40"/>
        <w:ind w:left="283"/>
      </w:pPr>
      <w:r>
        <w:rPr>
          <w:b/>
          <w:sz w:val="20"/>
        </w:rPr>
        <w:t>10.  Banco de canciones por unidad</w:t>
      </w:r>
    </w:p>
    <w:p>
      <w:pPr>
        <w:spacing w:after="40"/>
        <w:ind w:left="283"/>
      </w:pPr>
      <w:r>
        <w:rPr>
          <w:b/>
          <w:sz w:val="20"/>
        </w:rPr>
        <w:t>11.  Kit de materiales del aula</w:t>
      </w:r>
    </w:p>
    <w:p>
      <w:pPr>
        <w:spacing w:after="40"/>
        <w:ind w:left="283"/>
      </w:pPr>
      <w:r>
        <w:rPr>
          <w:b/>
          <w:sz w:val="20"/>
        </w:rPr>
        <w:t>12.  Manejo de grupo y clima de aula</w:t>
      </w:r>
    </w:p>
    <w:p>
      <w:pPr>
        <w:spacing w:after="40"/>
        <w:ind w:left="283"/>
      </w:pPr>
      <w:r>
        <w:rPr>
          <w:b/>
          <w:sz w:val="20"/>
        </w:rPr>
        <w:t>13.  Adaptaciones y casos frecuentes</w:t>
      </w:r>
    </w:p>
    <w:p>
      <w:pPr>
        <w:spacing w:after="40"/>
        <w:ind w:left="283"/>
      </w:pPr>
      <w:r>
        <w:rPr>
          <w:b/>
          <w:sz w:val="20"/>
        </w:rPr>
        <w:t>14.  Plantilla de plan de clase diario (fotocopiable)</w:t>
      </w:r>
    </w:p>
    <w:p>
      <w:pPr>
        <w:spacing w:after="40"/>
        <w:ind w:left="283"/>
      </w:pPr>
      <w:r>
        <w:rPr>
          <w:b/>
          <w:sz w:val="20"/>
        </w:rPr>
        <w:t>15.  Glosario del docente</w:t>
      </w:r>
    </w:p>
    <w:p>
      <w:pPr>
        <w:spacing w:after="40"/>
        <w:ind w:left="283"/>
      </w:pPr>
      <w:r>
        <w:rPr>
          <w:b/>
          <w:sz w:val="20"/>
        </w:rPr>
        <w:t>16.  Próximos pasos del proyecto</w:t>
      </w:r>
    </w:p>
    <w:p>
      <w:r>
        <w:br w:type="page"/>
      </w:r>
    </w:p>
    <w:p>
      <w:pPr>
        <w:pStyle w:val="Heading1"/>
      </w:pPr>
      <w:r>
        <w:t>1. Cómo usar este documento</w:t>
      </w:r>
    </w:p>
    <w:p>
      <w:pPr>
        <w:spacing w:after="120"/>
      </w:pPr>
      <w:r>
        <w:rPr>
          <w:i w:val="0"/>
          <w:sz w:val="20"/>
        </w:rPr>
        <w:t>Este documento es la columna vertebral del programa LangKids: define qué se enseña, en qué orden y con qué evidencia de aprendizaje. Está pensado para que cualquier docente pueda tomar el nivel correspondiente y saber exactamente qué hacer en cada una de las 80 clases del programa (4 niveles × 20 clases), sin improvisar.</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2608"/>
            <w:shd w:val="clear" w:color="auto" w:fill="1F6F8B"/>
          </w:tcPr>
          <w:p>
            <w:pPr>
              <w:spacing w:before="20" w:after="20"/>
            </w:pPr>
            <w:r/>
            <w:r>
              <w:rPr>
                <w:rFonts w:ascii="Calibri" w:hAnsi="Calibri"/>
                <w:b/>
                <w:i w:val="0"/>
                <w:color w:val="FFFFFF"/>
                <w:sz w:val="19"/>
              </w:rPr>
              <w:t>Paso</w:t>
            </w:r>
          </w:p>
        </w:tc>
        <w:tc>
          <w:tcPr>
            <w:tcW w:type="dxa" w:w="7257"/>
            <w:shd w:val="clear" w:color="auto" w:fill="1F6F8B"/>
          </w:tcPr>
          <w:p>
            <w:pPr>
              <w:spacing w:before="20" w:after="20"/>
            </w:pPr>
            <w:r/>
            <w:r>
              <w:rPr>
                <w:rFonts w:ascii="Calibri" w:hAnsi="Calibri"/>
                <w:b/>
                <w:i w:val="0"/>
                <w:color w:val="FFFFFF"/>
                <w:sz w:val="19"/>
              </w:rPr>
              <w:t>Qué hacer</w:t>
            </w:r>
          </w:p>
        </w:tc>
      </w:tr>
      <w:tr>
        <w:tc>
          <w:tcPr>
            <w:tcW w:type="dxa" w:w="2608"/>
          </w:tcPr>
          <w:p>
            <w:pPr>
              <w:spacing w:before="20" w:after="20"/>
            </w:pPr>
            <w:r/>
            <w:r>
              <w:rPr>
                <w:rFonts w:ascii="Calibri" w:hAnsi="Calibri"/>
                <w:b w:val="0"/>
                <w:i w:val="0"/>
                <w:sz w:val="19"/>
              </w:rPr>
              <w:t>1. Identifica el nivel</w:t>
            </w:r>
          </w:p>
        </w:tc>
        <w:tc>
          <w:tcPr>
            <w:tcW w:type="dxa" w:w="7257"/>
          </w:tcPr>
          <w:p>
            <w:pPr>
              <w:spacing w:before="20" w:after="20"/>
            </w:pPr>
            <w:r/>
            <w:r>
              <w:rPr>
                <w:rFonts w:ascii="Calibri" w:hAnsi="Calibri"/>
                <w:b w:val="0"/>
                <w:i w:val="0"/>
                <w:sz w:val="19"/>
              </w:rPr>
              <w:t>Usa la tabla «Estructura general del programa» para ubicar al grupo por edad y por lo que ya sabe hacer en inglés, no solo por la edad.</w:t>
            </w:r>
          </w:p>
        </w:tc>
      </w:tr>
      <w:tr>
        <w:tc>
          <w:tcPr>
            <w:tcW w:type="dxa" w:w="2608"/>
            <w:shd w:val="clear" w:color="auto" w:fill="EAF3F6"/>
          </w:tcPr>
          <w:p>
            <w:pPr>
              <w:spacing w:before="20" w:after="20"/>
            </w:pPr>
            <w:r/>
            <w:r>
              <w:rPr>
                <w:rFonts w:ascii="Calibri" w:hAnsi="Calibri"/>
                <w:b w:val="0"/>
                <w:i w:val="0"/>
                <w:sz w:val="19"/>
              </w:rPr>
              <w:t>2. Lee la ficha del nivel</w:t>
            </w:r>
          </w:p>
        </w:tc>
        <w:tc>
          <w:tcPr>
            <w:tcW w:type="dxa" w:w="7257"/>
            <w:shd w:val="clear" w:color="auto" w:fill="EAF3F6"/>
          </w:tcPr>
          <w:p>
            <w:pPr>
              <w:spacing w:before="20" w:after="20"/>
            </w:pPr>
            <w:r/>
            <w:r>
              <w:rPr>
                <w:rFonts w:ascii="Calibri" w:hAnsi="Calibri"/>
                <w:b w:val="0"/>
                <w:i w:val="0"/>
                <w:sz w:val="19"/>
              </w:rPr>
              <w:t>Cada nivel abre con su meta, su foco lingüístico, su progresión fónica y su forma de evaluar.</w:t>
            </w:r>
          </w:p>
        </w:tc>
      </w:tr>
      <w:tr>
        <w:tc>
          <w:tcPr>
            <w:tcW w:type="dxa" w:w="2608"/>
          </w:tcPr>
          <w:p>
            <w:pPr>
              <w:spacing w:before="20" w:after="20"/>
            </w:pPr>
            <w:r/>
            <w:r>
              <w:rPr>
                <w:rFonts w:ascii="Calibri" w:hAnsi="Calibri"/>
                <w:b w:val="0"/>
                <w:i w:val="0"/>
                <w:sz w:val="19"/>
              </w:rPr>
              <w:t>3. Trabaja unidad por unidad</w:t>
            </w:r>
          </w:p>
        </w:tc>
        <w:tc>
          <w:tcPr>
            <w:tcW w:type="dxa" w:w="7257"/>
          </w:tcPr>
          <w:p>
            <w:pPr>
              <w:spacing w:before="20" w:after="20"/>
            </w:pPr>
            <w:r/>
            <w:r>
              <w:rPr>
                <w:rFonts w:ascii="Calibri" w:hAnsi="Calibri"/>
                <w:b w:val="0"/>
                <w:i w:val="0"/>
                <w:sz w:val="19"/>
              </w:rPr>
              <w:t>Cada unidad se desglosa en 5 clases con su vocabulario, estructuras, juegos, materiales y evidencia de aprendizaje.</w:t>
            </w:r>
          </w:p>
        </w:tc>
      </w:tr>
      <w:tr>
        <w:tc>
          <w:tcPr>
            <w:tcW w:type="dxa" w:w="2608"/>
            <w:shd w:val="clear" w:color="auto" w:fill="EAF3F6"/>
          </w:tcPr>
          <w:p>
            <w:pPr>
              <w:spacing w:before="20" w:after="20"/>
            </w:pPr>
            <w:r/>
            <w:r>
              <w:rPr>
                <w:rFonts w:ascii="Calibri" w:hAnsi="Calibri"/>
                <w:b w:val="0"/>
                <w:i w:val="0"/>
                <w:sz w:val="19"/>
              </w:rPr>
              <w:t>4. Usa los anexos</w:t>
            </w:r>
          </w:p>
        </w:tc>
        <w:tc>
          <w:tcPr>
            <w:tcW w:type="dxa" w:w="7257"/>
            <w:shd w:val="clear" w:color="auto" w:fill="EAF3F6"/>
          </w:tcPr>
          <w:p>
            <w:pPr>
              <w:spacing w:before="20" w:after="20"/>
            </w:pPr>
            <w:r/>
            <w:r>
              <w:rPr>
                <w:rFonts w:ascii="Calibri" w:hAnsi="Calibri"/>
                <w:b w:val="0"/>
                <w:i w:val="0"/>
                <w:sz w:val="19"/>
              </w:rPr>
              <w:t>Los mapas de progresión, el banco de juegos, la rúbrica y la plantilla de clase diaria son herramientas de uso diario, no teoría.</w:t>
            </w:r>
          </w:p>
        </w:tc>
      </w:tr>
      <w:tr>
        <w:tc>
          <w:tcPr>
            <w:tcW w:type="dxa" w:w="2608"/>
          </w:tcPr>
          <w:p>
            <w:pPr>
              <w:spacing w:before="20" w:after="20"/>
            </w:pPr>
            <w:r/>
            <w:r>
              <w:rPr>
                <w:rFonts w:ascii="Calibri" w:hAnsi="Calibri"/>
                <w:b w:val="0"/>
                <w:i w:val="0"/>
                <w:sz w:val="19"/>
              </w:rPr>
              <w:t>5. Respeta el orden</w:t>
            </w:r>
          </w:p>
        </w:tc>
        <w:tc>
          <w:tcPr>
            <w:tcW w:type="dxa" w:w="7257"/>
          </w:tcPr>
          <w:p>
            <w:pPr>
              <w:spacing w:before="20" w:after="20"/>
            </w:pPr>
            <w:r/>
            <w:r>
              <w:rPr>
                <w:rFonts w:ascii="Calibri" w:hAnsi="Calibri"/>
                <w:b w:val="0"/>
                <w:i w:val="0"/>
                <w:sz w:val="19"/>
              </w:rPr>
              <w:t>La secuencia es acumulativa: cada unidad reutiliza el vocabulario de las anteriores. Si se salta una unidad, hay que compensar el léxico base.</w:t>
            </w:r>
          </w:p>
        </w:tc>
      </w:tr>
    </w:tbl>
    <w:p>
      <w:pPr>
        <w:pStyle w:val="Heading1"/>
      </w:pPr>
      <w:r>
        <w:t>2. Principios pedagógicos del programa</w:t>
      </w:r>
    </w:p>
    <w:p>
      <w:pPr>
        <w:spacing w:after="120"/>
      </w:pPr>
      <w:r>
        <w:rPr>
          <w:i w:val="0"/>
          <w:sz w:val="20"/>
        </w:rPr>
        <w:t>Todo el material de LangKids se apoya en estos ocho principios. Si una actividad no respeta alguno de ellos, conviene rediseñarla.</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2835"/>
            <w:shd w:val="clear" w:color="auto" w:fill="D2691E"/>
          </w:tcPr>
          <w:p>
            <w:pPr>
              <w:spacing w:before="20" w:after="20"/>
            </w:pPr>
            <w:r/>
            <w:r>
              <w:rPr>
                <w:rFonts w:ascii="Calibri" w:hAnsi="Calibri"/>
                <w:b/>
                <w:i w:val="0"/>
                <w:color w:val="FFFFFF"/>
                <w:sz w:val="19"/>
              </w:rPr>
              <w:t>Principio</w:t>
            </w:r>
          </w:p>
        </w:tc>
        <w:tc>
          <w:tcPr>
            <w:tcW w:type="dxa" w:w="7030"/>
            <w:shd w:val="clear" w:color="auto" w:fill="D2691E"/>
          </w:tcPr>
          <w:p>
            <w:pPr>
              <w:spacing w:before="20" w:after="20"/>
            </w:pPr>
            <w:r/>
            <w:r>
              <w:rPr>
                <w:rFonts w:ascii="Calibri" w:hAnsi="Calibri"/>
                <w:b/>
                <w:i w:val="0"/>
                <w:color w:val="FFFFFF"/>
                <w:sz w:val="19"/>
              </w:rPr>
              <w:t>Qué significa en la práctica</w:t>
            </w:r>
          </w:p>
        </w:tc>
      </w:tr>
      <w:tr>
        <w:tc>
          <w:tcPr>
            <w:tcW w:type="dxa" w:w="2835"/>
          </w:tcPr>
          <w:p>
            <w:pPr>
              <w:spacing w:before="20" w:after="20"/>
            </w:pPr>
            <w:r/>
            <w:r>
              <w:rPr>
                <w:rFonts w:ascii="Calibri" w:hAnsi="Calibri"/>
                <w:b w:val="0"/>
                <w:i w:val="0"/>
                <w:sz w:val="19"/>
              </w:rPr>
              <w:t>Input comprensible antes que producción</w:t>
            </w:r>
          </w:p>
        </w:tc>
        <w:tc>
          <w:tcPr>
            <w:tcW w:type="dxa" w:w="7030"/>
          </w:tcPr>
          <w:p>
            <w:pPr>
              <w:spacing w:before="20" w:after="20"/>
            </w:pPr>
            <w:r/>
            <w:r>
              <w:rPr>
                <w:rFonts w:ascii="Calibri" w:hAnsi="Calibri"/>
                <w:b w:val="0"/>
                <w:i w:val="0"/>
                <w:sz w:val="19"/>
              </w:rPr>
              <w:t>El niño escucha y comprende mucho antes de hablar. Al principio responde con gestos, señalando o con una sola palabra: eso ya es aprendizaje válido.</w:t>
            </w:r>
          </w:p>
        </w:tc>
      </w:tr>
      <w:tr>
        <w:tc>
          <w:tcPr>
            <w:tcW w:type="dxa" w:w="2835"/>
            <w:shd w:val="clear" w:color="auto" w:fill="FDF1E7"/>
          </w:tcPr>
          <w:p>
            <w:pPr>
              <w:spacing w:before="20" w:after="20"/>
            </w:pPr>
            <w:r/>
            <w:r>
              <w:rPr>
                <w:rFonts w:ascii="Calibri" w:hAnsi="Calibri"/>
                <w:b w:val="0"/>
                <w:i w:val="0"/>
                <w:sz w:val="19"/>
              </w:rPr>
              <w:t>Aprender jugando y moviéndose</w:t>
            </w:r>
          </w:p>
        </w:tc>
        <w:tc>
          <w:tcPr>
            <w:tcW w:type="dxa" w:w="7030"/>
            <w:shd w:val="clear" w:color="auto" w:fill="FDF1E7"/>
          </w:tcPr>
          <w:p>
            <w:pPr>
              <w:spacing w:before="20" w:after="20"/>
            </w:pPr>
            <w:r/>
            <w:r>
              <w:rPr>
                <w:rFonts w:ascii="Calibri" w:hAnsi="Calibri"/>
                <w:b w:val="0"/>
                <w:i w:val="0"/>
                <w:sz w:val="19"/>
              </w:rPr>
              <w:t>Cada clase incluye al menos un juego activo y una canción. El movimiento fija el vocabulario mucho mejor que la repetición sentada.</w:t>
            </w:r>
          </w:p>
        </w:tc>
      </w:tr>
      <w:tr>
        <w:tc>
          <w:tcPr>
            <w:tcW w:type="dxa" w:w="2835"/>
          </w:tcPr>
          <w:p>
            <w:pPr>
              <w:spacing w:before="20" w:after="20"/>
            </w:pPr>
            <w:r/>
            <w:r>
              <w:rPr>
                <w:rFonts w:ascii="Calibri" w:hAnsi="Calibri"/>
                <w:b w:val="0"/>
                <w:i w:val="0"/>
                <w:sz w:val="19"/>
              </w:rPr>
              <w:t>Léxico en bloques, no en listas</w:t>
            </w:r>
          </w:p>
        </w:tc>
        <w:tc>
          <w:tcPr>
            <w:tcW w:type="dxa" w:w="7030"/>
          </w:tcPr>
          <w:p>
            <w:pPr>
              <w:spacing w:before="20" w:after="20"/>
            </w:pPr>
            <w:r/>
            <w:r>
              <w:rPr>
                <w:rFonts w:ascii="Calibri" w:hAnsi="Calibri"/>
                <w:b w:val="0"/>
                <w:i w:val="0"/>
                <w:sz w:val="19"/>
              </w:rPr>
              <w:t>Se enseñan frases completas («I'm hungry», «Can I have...?») para que el niño pueda comunicarse desde la primera clase sin analizar gramática.</w:t>
            </w:r>
          </w:p>
        </w:tc>
      </w:tr>
      <w:tr>
        <w:tc>
          <w:tcPr>
            <w:tcW w:type="dxa" w:w="2835"/>
            <w:shd w:val="clear" w:color="auto" w:fill="FDF1E7"/>
          </w:tcPr>
          <w:p>
            <w:pPr>
              <w:spacing w:before="20" w:after="20"/>
            </w:pPr>
            <w:r/>
            <w:r>
              <w:rPr>
                <w:rFonts w:ascii="Calibri" w:hAnsi="Calibri"/>
                <w:b w:val="0"/>
                <w:i w:val="0"/>
                <w:sz w:val="19"/>
              </w:rPr>
              <w:t>Repaso en espiral</w:t>
            </w:r>
          </w:p>
        </w:tc>
        <w:tc>
          <w:tcPr>
            <w:tcW w:type="dxa" w:w="7030"/>
            <w:shd w:val="clear" w:color="auto" w:fill="FDF1E7"/>
          </w:tcPr>
          <w:p>
            <w:pPr>
              <w:spacing w:before="20" w:after="20"/>
            </w:pPr>
            <w:r/>
            <w:r>
              <w:rPr>
                <w:rFonts w:ascii="Calibri" w:hAnsi="Calibri"/>
                <w:b w:val="0"/>
                <w:i w:val="0"/>
                <w:sz w:val="19"/>
              </w:rPr>
              <w:t>Todo lo aprendido reaparece en las clases siguientes y en los niveles superiores. Se repasa 5 minutos al inicio de cada clase.</w:t>
            </w:r>
          </w:p>
        </w:tc>
      </w:tr>
      <w:tr>
        <w:tc>
          <w:tcPr>
            <w:tcW w:type="dxa" w:w="2835"/>
          </w:tcPr>
          <w:p>
            <w:pPr>
              <w:spacing w:before="20" w:after="20"/>
            </w:pPr>
            <w:r/>
            <w:r>
              <w:rPr>
                <w:rFonts w:ascii="Calibri" w:hAnsi="Calibri"/>
                <w:b w:val="0"/>
                <w:i w:val="0"/>
                <w:sz w:val="19"/>
              </w:rPr>
              <w:t>Fonética desde el principio</w:t>
            </w:r>
          </w:p>
        </w:tc>
        <w:tc>
          <w:tcPr>
            <w:tcW w:type="dxa" w:w="7030"/>
          </w:tcPr>
          <w:p>
            <w:pPr>
              <w:spacing w:before="20" w:after="20"/>
            </w:pPr>
            <w:r/>
            <w:r>
              <w:rPr>
                <w:rFonts w:ascii="Calibri" w:hAnsi="Calibri"/>
                <w:b w:val="0"/>
                <w:i w:val="0"/>
                <w:sz w:val="19"/>
              </w:rPr>
              <w:t>Rimas, sonidos iniciales y sílabas en el Nivel 1; lectura y escritura sistemática a partir del Nivel 2.</w:t>
            </w:r>
          </w:p>
        </w:tc>
      </w:tr>
      <w:tr>
        <w:tc>
          <w:tcPr>
            <w:tcW w:type="dxa" w:w="2835"/>
            <w:shd w:val="clear" w:color="auto" w:fill="FDF1E7"/>
          </w:tcPr>
          <w:p>
            <w:pPr>
              <w:spacing w:before="20" w:after="20"/>
            </w:pPr>
            <w:r/>
            <w:r>
              <w:rPr>
                <w:rFonts w:ascii="Calibri" w:hAnsi="Calibri"/>
                <w:b w:val="0"/>
                <w:i w:val="0"/>
                <w:sz w:val="19"/>
              </w:rPr>
              <w:t>Evaluación sin miedo</w:t>
            </w:r>
          </w:p>
        </w:tc>
        <w:tc>
          <w:tcPr>
            <w:tcW w:type="dxa" w:w="7030"/>
            <w:shd w:val="clear" w:color="auto" w:fill="FDF1E7"/>
          </w:tcPr>
          <w:p>
            <w:pPr>
              <w:spacing w:before="20" w:after="20"/>
            </w:pPr>
            <w:r/>
            <w:r>
              <w:rPr>
                <w:rFonts w:ascii="Calibri" w:hAnsi="Calibri"/>
                <w:b w:val="0"/>
                <w:i w:val="0"/>
                <w:sz w:val="19"/>
              </w:rPr>
              <w:t>Se evalúa observando, con listas de cotejo, portafolios y tareas de desempeño. No hay exámenes escritos en los dos primeros niveles.</w:t>
            </w:r>
          </w:p>
        </w:tc>
      </w:tr>
      <w:tr>
        <w:tc>
          <w:tcPr>
            <w:tcW w:type="dxa" w:w="2835"/>
          </w:tcPr>
          <w:p>
            <w:pPr>
              <w:spacing w:before="20" w:after="20"/>
            </w:pPr>
            <w:r/>
            <w:r>
              <w:rPr>
                <w:rFonts w:ascii="Calibri" w:hAnsi="Calibri"/>
                <w:b w:val="0"/>
                <w:i w:val="0"/>
                <w:sz w:val="19"/>
              </w:rPr>
              <w:t>Clima afectivo seguro</w:t>
            </w:r>
          </w:p>
        </w:tc>
        <w:tc>
          <w:tcPr>
            <w:tcW w:type="dxa" w:w="7030"/>
          </w:tcPr>
          <w:p>
            <w:pPr>
              <w:spacing w:before="20" w:after="20"/>
            </w:pPr>
            <w:r/>
            <w:r>
              <w:rPr>
                <w:rFonts w:ascii="Calibri" w:hAnsi="Calibri"/>
                <w:b w:val="0"/>
                <w:i w:val="0"/>
                <w:sz w:val="19"/>
              </w:rPr>
              <w:t>El error se celebra como intento. Se corrige reformulando («Ah, you went to the park!»), nunca interrumpiendo ni señalando la falta.</w:t>
            </w:r>
          </w:p>
        </w:tc>
      </w:tr>
      <w:tr>
        <w:tc>
          <w:tcPr>
            <w:tcW w:type="dxa" w:w="2835"/>
            <w:shd w:val="clear" w:color="auto" w:fill="FDF1E7"/>
          </w:tcPr>
          <w:p>
            <w:pPr>
              <w:spacing w:before="20" w:after="20"/>
            </w:pPr>
            <w:r/>
            <w:r>
              <w:rPr>
                <w:rFonts w:ascii="Calibri" w:hAnsi="Calibri"/>
                <w:b w:val="0"/>
                <w:i w:val="0"/>
                <w:sz w:val="19"/>
              </w:rPr>
              <w:t>Familias como aliadas</w:t>
            </w:r>
          </w:p>
        </w:tc>
        <w:tc>
          <w:tcPr>
            <w:tcW w:type="dxa" w:w="7030"/>
            <w:shd w:val="clear" w:color="auto" w:fill="FDF1E7"/>
          </w:tcPr>
          <w:p>
            <w:pPr>
              <w:spacing w:before="20" w:after="20"/>
            </w:pPr>
            <w:r/>
            <w:r>
              <w:rPr>
                <w:rFonts w:ascii="Calibri" w:hAnsi="Calibri"/>
                <w:b w:val="0"/>
                <w:i w:val="0"/>
                <w:sz w:val="19"/>
              </w:rPr>
              <w:t>Cada unidad termina con un producto que se lleva a casa o se expone, para que la familia vea el progreso real.</w:t>
            </w:r>
          </w:p>
        </w:tc>
      </w:tr>
    </w:tbl>
    <w:p>
      <w:pPr>
        <w:pStyle w:val="Heading1"/>
      </w:pPr>
      <w:r>
        <w:t>3. Estructura general del programa (4 niveles)</w:t>
      </w:r>
    </w:p>
    <w:p>
      <w:pPr>
        <w:spacing w:after="120"/>
      </w:pPr>
      <w:r>
        <w:rPr>
          <w:i w:val="0"/>
          <w:sz w:val="20"/>
        </w:rPr>
        <w:t>El programa completo abarca 4 niveles y 80 clases. Cada nivel tiene 4 unidades y cada unidad se desarrolla en 5 clases. La edad es orientativa: lo que decide el nivel es lo que el niño ya sabe hacer en inglés.</w:t>
      </w:r>
    </w:p>
    <w:tbl>
      <w:tblPr>
        <w:tblStyle w:val="TableGrid"/>
        <w:tblW w:type="auto" w:w="0"/>
        <w:jc w:val="center"/>
        <w:tblLayout w:type="fixed"/>
        <w:tblLook w:firstColumn="1" w:firstRow="1" w:lastColumn="0" w:lastRow="0" w:noHBand="0" w:noVBand="1" w:val="04A0"/>
        <w:tblLayout w:type="fixed"/>
      </w:tblPr>
      <w:tblGrid>
        <w:gridCol w:w="1233"/>
        <w:gridCol w:w="1233"/>
        <w:gridCol w:w="1233"/>
        <w:gridCol w:w="1233"/>
        <w:gridCol w:w="1233"/>
        <w:gridCol w:w="1233"/>
        <w:gridCol w:w="1233"/>
        <w:gridCol w:w="1233"/>
      </w:tblGrid>
      <w:tr>
        <w:trPr>
          <w:tblHeader w:val="true"/>
        </w:trPr>
        <w:tc>
          <w:tcPr>
            <w:tcW w:type="dxa" w:w="850"/>
            <w:shd w:val="clear" w:color="auto" w:fill="1F6F8B"/>
          </w:tcPr>
          <w:p>
            <w:pPr>
              <w:spacing w:before="20" w:after="20"/>
            </w:pPr>
            <w:r/>
            <w:r>
              <w:rPr>
                <w:rFonts w:ascii="Calibri" w:hAnsi="Calibri"/>
                <w:b/>
                <w:i w:val="0"/>
                <w:color w:val="FFFFFF"/>
                <w:sz w:val="17"/>
              </w:rPr>
              <w:t>Nivel</w:t>
            </w:r>
          </w:p>
        </w:tc>
        <w:tc>
          <w:tcPr>
            <w:tcW w:type="dxa" w:w="1701"/>
            <w:shd w:val="clear" w:color="auto" w:fill="1F6F8B"/>
          </w:tcPr>
          <w:p>
            <w:pPr>
              <w:spacing w:before="20" w:after="20"/>
            </w:pPr>
            <w:r/>
            <w:r>
              <w:rPr>
                <w:rFonts w:ascii="Calibri" w:hAnsi="Calibri"/>
                <w:b/>
                <w:i w:val="0"/>
                <w:color w:val="FFFFFF"/>
                <w:sz w:val="17"/>
              </w:rPr>
              <w:t>Nombre</w:t>
            </w:r>
          </w:p>
        </w:tc>
        <w:tc>
          <w:tcPr>
            <w:tcW w:type="dxa" w:w="964"/>
            <w:shd w:val="clear" w:color="auto" w:fill="1F6F8B"/>
          </w:tcPr>
          <w:p>
            <w:pPr>
              <w:spacing w:before="20" w:after="20"/>
            </w:pPr>
            <w:r/>
            <w:r>
              <w:rPr>
                <w:rFonts w:ascii="Calibri" w:hAnsi="Calibri"/>
                <w:b/>
                <w:i w:val="0"/>
                <w:color w:val="FFFFFF"/>
                <w:sz w:val="17"/>
              </w:rPr>
              <w:t>Edad</w:t>
            </w:r>
          </w:p>
        </w:tc>
        <w:tc>
          <w:tcPr>
            <w:tcW w:type="dxa" w:w="1134"/>
            <w:shd w:val="clear" w:color="auto" w:fill="1F6F8B"/>
          </w:tcPr>
          <w:p>
            <w:pPr>
              <w:spacing w:before="20" w:after="20"/>
            </w:pPr>
            <w:r/>
            <w:r>
              <w:rPr>
                <w:rFonts w:ascii="Calibri" w:hAnsi="Calibri"/>
                <w:b/>
                <w:i w:val="0"/>
                <w:color w:val="FFFFFF"/>
                <w:sz w:val="17"/>
              </w:rPr>
              <w:t>MCER</w:t>
            </w:r>
          </w:p>
        </w:tc>
        <w:tc>
          <w:tcPr>
            <w:tcW w:type="dxa" w:w="624"/>
            <w:shd w:val="clear" w:color="auto" w:fill="1F6F8B"/>
          </w:tcPr>
          <w:p>
            <w:pPr>
              <w:spacing w:before="20" w:after="20"/>
            </w:pPr>
            <w:r/>
            <w:r>
              <w:rPr>
                <w:rFonts w:ascii="Calibri" w:hAnsi="Calibri"/>
                <w:b/>
                <w:i w:val="0"/>
                <w:color w:val="FFFFFF"/>
                <w:sz w:val="17"/>
              </w:rPr>
              <w:t>Unid.</w:t>
            </w:r>
          </w:p>
        </w:tc>
        <w:tc>
          <w:tcPr>
            <w:tcW w:type="dxa" w:w="737"/>
            <w:shd w:val="clear" w:color="auto" w:fill="1F6F8B"/>
          </w:tcPr>
          <w:p>
            <w:pPr>
              <w:spacing w:before="20" w:after="20"/>
            </w:pPr>
            <w:r/>
            <w:r>
              <w:rPr>
                <w:rFonts w:ascii="Calibri" w:hAnsi="Calibri"/>
                <w:b/>
                <w:i w:val="0"/>
                <w:color w:val="FFFFFF"/>
                <w:sz w:val="17"/>
              </w:rPr>
              <w:t>Clases</w:t>
            </w:r>
          </w:p>
        </w:tc>
        <w:tc>
          <w:tcPr>
            <w:tcW w:type="dxa" w:w="964"/>
            <w:shd w:val="clear" w:color="auto" w:fill="1F6F8B"/>
          </w:tcPr>
          <w:p>
            <w:pPr>
              <w:spacing w:before="20" w:after="20"/>
            </w:pPr>
            <w:r/>
            <w:r>
              <w:rPr>
                <w:rFonts w:ascii="Calibri" w:hAnsi="Calibri"/>
                <w:b/>
                <w:i w:val="0"/>
                <w:color w:val="FFFFFF"/>
                <w:sz w:val="17"/>
              </w:rPr>
              <w:t>Duración</w:t>
            </w:r>
          </w:p>
        </w:tc>
        <w:tc>
          <w:tcPr>
            <w:tcW w:type="dxa" w:w="2891"/>
            <w:shd w:val="clear" w:color="auto" w:fill="1F6F8B"/>
          </w:tcPr>
          <w:p>
            <w:pPr>
              <w:spacing w:before="20" w:after="20"/>
            </w:pPr>
            <w:r/>
            <w:r>
              <w:rPr>
                <w:rFonts w:ascii="Calibri" w:hAnsi="Calibri"/>
                <w:b/>
                <w:i w:val="0"/>
                <w:color w:val="FFFFFF"/>
                <w:sz w:val="17"/>
              </w:rPr>
              <w:t>Foco temático</w:t>
            </w:r>
          </w:p>
        </w:tc>
      </w:tr>
      <w:tr>
        <w:tc>
          <w:tcPr>
            <w:tcW w:type="dxa" w:w="850"/>
          </w:tcPr>
          <w:p>
            <w:pPr>
              <w:spacing w:before="20" w:after="20"/>
            </w:pPr>
            <w:r/>
            <w:r>
              <w:rPr>
                <w:rFonts w:ascii="Calibri" w:hAnsi="Calibri"/>
                <w:b w:val="0"/>
                <w:i w:val="0"/>
                <w:sz w:val="17"/>
              </w:rPr>
              <w:t>Nivel 1</w:t>
            </w:r>
          </w:p>
        </w:tc>
        <w:tc>
          <w:tcPr>
            <w:tcW w:type="dxa" w:w="1701"/>
          </w:tcPr>
          <w:p>
            <w:pPr>
              <w:spacing w:before="20" w:after="20"/>
            </w:pPr>
            <w:r/>
            <w:r>
              <w:rPr>
                <w:rFonts w:ascii="Calibri" w:hAnsi="Calibri"/>
                <w:b w:val="0"/>
                <w:i w:val="0"/>
                <w:sz w:val="17"/>
              </w:rPr>
              <w:t>First Words</w:t>
            </w:r>
          </w:p>
        </w:tc>
        <w:tc>
          <w:tcPr>
            <w:tcW w:type="dxa" w:w="964"/>
          </w:tcPr>
          <w:p>
            <w:pPr>
              <w:spacing w:before="20" w:after="20"/>
            </w:pPr>
            <w:r/>
            <w:r>
              <w:rPr>
                <w:rFonts w:ascii="Calibri" w:hAnsi="Calibri"/>
                <w:b w:val="0"/>
                <w:i w:val="0"/>
                <w:sz w:val="17"/>
              </w:rPr>
              <w:t>5-6 años</w:t>
            </w:r>
          </w:p>
        </w:tc>
        <w:tc>
          <w:tcPr>
            <w:tcW w:type="dxa" w:w="1134"/>
          </w:tcPr>
          <w:p>
            <w:pPr>
              <w:spacing w:before="20" w:after="20"/>
            </w:pPr>
            <w:r/>
            <w:r>
              <w:rPr>
                <w:rFonts w:ascii="Calibri" w:hAnsi="Calibri"/>
                <w:b w:val="0"/>
                <w:i w:val="0"/>
                <w:sz w:val="17"/>
              </w:rPr>
              <w:t>Pre-A1</w:t>
            </w:r>
          </w:p>
        </w:tc>
        <w:tc>
          <w:tcPr>
            <w:tcW w:type="dxa" w:w="624"/>
          </w:tcPr>
          <w:p>
            <w:pPr>
              <w:spacing w:before="20" w:after="20"/>
            </w:pPr>
            <w:r/>
            <w:r>
              <w:rPr>
                <w:rFonts w:ascii="Calibri" w:hAnsi="Calibri"/>
                <w:b w:val="0"/>
                <w:i w:val="0"/>
                <w:sz w:val="17"/>
              </w:rPr>
              <w:t>4</w:t>
            </w:r>
          </w:p>
        </w:tc>
        <w:tc>
          <w:tcPr>
            <w:tcW w:type="dxa" w:w="737"/>
          </w:tcPr>
          <w:p>
            <w:pPr>
              <w:spacing w:before="20" w:after="20"/>
            </w:pPr>
            <w:r/>
            <w:r>
              <w:rPr>
                <w:rFonts w:ascii="Calibri" w:hAnsi="Calibri"/>
                <w:b w:val="0"/>
                <w:i w:val="0"/>
                <w:sz w:val="17"/>
              </w:rPr>
              <w:t>20</w:t>
            </w:r>
          </w:p>
        </w:tc>
        <w:tc>
          <w:tcPr>
            <w:tcW w:type="dxa" w:w="964"/>
          </w:tcPr>
          <w:p>
            <w:pPr>
              <w:spacing w:before="20" w:after="20"/>
            </w:pPr>
            <w:r/>
            <w:r>
              <w:rPr>
                <w:rFonts w:ascii="Calibri" w:hAnsi="Calibri"/>
                <w:b w:val="0"/>
                <w:i w:val="0"/>
                <w:sz w:val="17"/>
              </w:rPr>
              <w:t>45 min</w:t>
            </w:r>
          </w:p>
        </w:tc>
        <w:tc>
          <w:tcPr>
            <w:tcW w:type="dxa" w:w="2891"/>
          </w:tcPr>
          <w:p>
            <w:pPr>
              <w:spacing w:before="20" w:after="20"/>
            </w:pPr>
            <w:r/>
            <w:r>
              <w:rPr>
                <w:rFonts w:ascii="Calibri" w:hAnsi="Calibri"/>
                <w:b w:val="0"/>
                <w:i w:val="0"/>
                <w:sz w:val="17"/>
              </w:rPr>
              <w:t>Primeras palabras, colores, números, cuerpo y familia, animales y juguetes.</w:t>
            </w:r>
          </w:p>
        </w:tc>
      </w:tr>
      <w:tr>
        <w:tc>
          <w:tcPr>
            <w:tcW w:type="dxa" w:w="850"/>
            <w:shd w:val="clear" w:color="auto" w:fill="EAF3F6"/>
          </w:tcPr>
          <w:p>
            <w:pPr>
              <w:spacing w:before="20" w:after="20"/>
            </w:pPr>
            <w:r/>
            <w:r>
              <w:rPr>
                <w:rFonts w:ascii="Calibri" w:hAnsi="Calibri"/>
                <w:b w:val="0"/>
                <w:i w:val="0"/>
                <w:sz w:val="17"/>
              </w:rPr>
              <w:t>Nivel 2</w:t>
            </w:r>
          </w:p>
        </w:tc>
        <w:tc>
          <w:tcPr>
            <w:tcW w:type="dxa" w:w="1701"/>
            <w:shd w:val="clear" w:color="auto" w:fill="EAF3F6"/>
          </w:tcPr>
          <w:p>
            <w:pPr>
              <w:spacing w:before="20" w:after="20"/>
            </w:pPr>
            <w:r/>
            <w:r>
              <w:rPr>
                <w:rFonts w:ascii="Calibri" w:hAnsi="Calibri"/>
                <w:b w:val="0"/>
                <w:i w:val="0"/>
                <w:sz w:val="17"/>
              </w:rPr>
              <w:t>Little Explorers</w:t>
            </w:r>
          </w:p>
        </w:tc>
        <w:tc>
          <w:tcPr>
            <w:tcW w:type="dxa" w:w="964"/>
            <w:shd w:val="clear" w:color="auto" w:fill="EAF3F6"/>
          </w:tcPr>
          <w:p>
            <w:pPr>
              <w:spacing w:before="20" w:after="20"/>
            </w:pPr>
            <w:r/>
            <w:r>
              <w:rPr>
                <w:rFonts w:ascii="Calibri" w:hAnsi="Calibri"/>
                <w:b w:val="0"/>
                <w:i w:val="0"/>
                <w:sz w:val="17"/>
              </w:rPr>
              <w:t>6-7 años</w:t>
            </w:r>
          </w:p>
        </w:tc>
        <w:tc>
          <w:tcPr>
            <w:tcW w:type="dxa" w:w="1134"/>
            <w:shd w:val="clear" w:color="auto" w:fill="EAF3F6"/>
          </w:tcPr>
          <w:p>
            <w:pPr>
              <w:spacing w:before="20" w:after="20"/>
            </w:pPr>
            <w:r/>
            <w:r>
              <w:rPr>
                <w:rFonts w:ascii="Calibri" w:hAnsi="Calibri"/>
                <w:b w:val="0"/>
                <w:i w:val="0"/>
                <w:sz w:val="17"/>
              </w:rPr>
              <w:t>Pre-A1 / A1</w:t>
            </w:r>
          </w:p>
        </w:tc>
        <w:tc>
          <w:tcPr>
            <w:tcW w:type="dxa" w:w="624"/>
            <w:shd w:val="clear" w:color="auto" w:fill="EAF3F6"/>
          </w:tcPr>
          <w:p>
            <w:pPr>
              <w:spacing w:before="20" w:after="20"/>
            </w:pPr>
            <w:r/>
            <w:r>
              <w:rPr>
                <w:rFonts w:ascii="Calibri" w:hAnsi="Calibri"/>
                <w:b w:val="0"/>
                <w:i w:val="0"/>
                <w:sz w:val="17"/>
              </w:rPr>
              <w:t>4</w:t>
            </w:r>
          </w:p>
        </w:tc>
        <w:tc>
          <w:tcPr>
            <w:tcW w:type="dxa" w:w="737"/>
            <w:shd w:val="clear" w:color="auto" w:fill="EAF3F6"/>
          </w:tcPr>
          <w:p>
            <w:pPr>
              <w:spacing w:before="20" w:after="20"/>
            </w:pPr>
            <w:r/>
            <w:r>
              <w:rPr>
                <w:rFonts w:ascii="Calibri" w:hAnsi="Calibri"/>
                <w:b w:val="0"/>
                <w:i w:val="0"/>
                <w:sz w:val="17"/>
              </w:rPr>
              <w:t>20</w:t>
            </w:r>
          </w:p>
        </w:tc>
        <w:tc>
          <w:tcPr>
            <w:tcW w:type="dxa" w:w="964"/>
            <w:shd w:val="clear" w:color="auto" w:fill="EAF3F6"/>
          </w:tcPr>
          <w:p>
            <w:pPr>
              <w:spacing w:before="20" w:after="20"/>
            </w:pPr>
            <w:r/>
            <w:r>
              <w:rPr>
                <w:rFonts w:ascii="Calibri" w:hAnsi="Calibri"/>
                <w:b w:val="0"/>
                <w:i w:val="0"/>
                <w:sz w:val="17"/>
              </w:rPr>
              <w:t>45 min</w:t>
            </w:r>
          </w:p>
        </w:tc>
        <w:tc>
          <w:tcPr>
            <w:tcW w:type="dxa" w:w="2891"/>
            <w:shd w:val="clear" w:color="auto" w:fill="EAF3F6"/>
          </w:tcPr>
          <w:p>
            <w:pPr>
              <w:spacing w:before="20" w:after="20"/>
            </w:pPr>
            <w:r/>
            <w:r>
              <w:rPr>
                <w:rFonts w:ascii="Calibri" w:hAnsi="Calibri"/>
                <w:b w:val="0"/>
                <w:i w:val="0"/>
                <w:sz w:val="17"/>
              </w:rPr>
              <w:t>Datos personales, casa y aula, comida y ropa, animales y acciones con can.</w:t>
            </w:r>
          </w:p>
        </w:tc>
      </w:tr>
      <w:tr>
        <w:tc>
          <w:tcPr>
            <w:tcW w:type="dxa" w:w="850"/>
          </w:tcPr>
          <w:p>
            <w:pPr>
              <w:spacing w:before="20" w:after="20"/>
            </w:pPr>
            <w:r/>
            <w:r>
              <w:rPr>
                <w:rFonts w:ascii="Calibri" w:hAnsi="Calibri"/>
                <w:b w:val="0"/>
                <w:i w:val="0"/>
                <w:sz w:val="17"/>
              </w:rPr>
              <w:t>Nivel 3</w:t>
            </w:r>
          </w:p>
        </w:tc>
        <w:tc>
          <w:tcPr>
            <w:tcW w:type="dxa" w:w="1701"/>
          </w:tcPr>
          <w:p>
            <w:pPr>
              <w:spacing w:before="20" w:after="20"/>
            </w:pPr>
            <w:r/>
            <w:r>
              <w:rPr>
                <w:rFonts w:ascii="Calibri" w:hAnsi="Calibri"/>
                <w:b w:val="0"/>
                <w:i w:val="0"/>
                <w:sz w:val="17"/>
              </w:rPr>
              <w:t>Young Speakers</w:t>
            </w:r>
          </w:p>
        </w:tc>
        <w:tc>
          <w:tcPr>
            <w:tcW w:type="dxa" w:w="964"/>
          </w:tcPr>
          <w:p>
            <w:pPr>
              <w:spacing w:before="20" w:after="20"/>
            </w:pPr>
            <w:r/>
            <w:r>
              <w:rPr>
                <w:rFonts w:ascii="Calibri" w:hAnsi="Calibri"/>
                <w:b w:val="0"/>
                <w:i w:val="0"/>
                <w:sz w:val="17"/>
              </w:rPr>
              <w:t>7-9 años</w:t>
            </w:r>
          </w:p>
        </w:tc>
        <w:tc>
          <w:tcPr>
            <w:tcW w:type="dxa" w:w="1134"/>
          </w:tcPr>
          <w:p>
            <w:pPr>
              <w:spacing w:before="20" w:after="20"/>
            </w:pPr>
            <w:r/>
            <w:r>
              <w:rPr>
                <w:rFonts w:ascii="Calibri" w:hAnsi="Calibri"/>
                <w:b w:val="0"/>
                <w:i w:val="0"/>
                <w:sz w:val="17"/>
              </w:rPr>
              <w:t>A1</w:t>
            </w:r>
          </w:p>
        </w:tc>
        <w:tc>
          <w:tcPr>
            <w:tcW w:type="dxa" w:w="624"/>
          </w:tcPr>
          <w:p>
            <w:pPr>
              <w:spacing w:before="20" w:after="20"/>
            </w:pPr>
            <w:r/>
            <w:r>
              <w:rPr>
                <w:rFonts w:ascii="Calibri" w:hAnsi="Calibri"/>
                <w:b w:val="0"/>
                <w:i w:val="0"/>
                <w:sz w:val="17"/>
              </w:rPr>
              <w:t>4</w:t>
            </w:r>
          </w:p>
        </w:tc>
        <w:tc>
          <w:tcPr>
            <w:tcW w:type="dxa" w:w="737"/>
          </w:tcPr>
          <w:p>
            <w:pPr>
              <w:spacing w:before="20" w:after="20"/>
            </w:pPr>
            <w:r/>
            <w:r>
              <w:rPr>
                <w:rFonts w:ascii="Calibri" w:hAnsi="Calibri"/>
                <w:b w:val="0"/>
                <w:i w:val="0"/>
                <w:sz w:val="17"/>
              </w:rPr>
              <w:t>20</w:t>
            </w:r>
          </w:p>
        </w:tc>
        <w:tc>
          <w:tcPr>
            <w:tcW w:type="dxa" w:w="964"/>
          </w:tcPr>
          <w:p>
            <w:pPr>
              <w:spacing w:before="20" w:after="20"/>
            </w:pPr>
            <w:r/>
            <w:r>
              <w:rPr>
                <w:rFonts w:ascii="Calibri" w:hAnsi="Calibri"/>
                <w:b w:val="0"/>
                <w:i w:val="0"/>
                <w:sz w:val="17"/>
              </w:rPr>
              <w:t>50-60 min</w:t>
            </w:r>
          </w:p>
        </w:tc>
        <w:tc>
          <w:tcPr>
            <w:tcW w:type="dxa" w:w="2891"/>
          </w:tcPr>
          <w:p>
            <w:pPr>
              <w:spacing w:before="20" w:after="20"/>
            </w:pPr>
            <w:r/>
            <w:r>
              <w:rPr>
                <w:rFonts w:ascii="Calibri" w:hAnsi="Calibri"/>
                <w:b w:val="0"/>
                <w:i w:val="0"/>
                <w:sz w:val="17"/>
              </w:rPr>
              <w:t>Rutina y hora, ciudad y direcciones, descripción de personas, clima y aficiones.</w:t>
            </w:r>
          </w:p>
        </w:tc>
      </w:tr>
      <w:tr>
        <w:tc>
          <w:tcPr>
            <w:tcW w:type="dxa" w:w="850"/>
            <w:shd w:val="clear" w:color="auto" w:fill="EAF3F6"/>
          </w:tcPr>
          <w:p>
            <w:pPr>
              <w:spacing w:before="20" w:after="20"/>
            </w:pPr>
            <w:r/>
            <w:r>
              <w:rPr>
                <w:rFonts w:ascii="Calibri" w:hAnsi="Calibri"/>
                <w:b w:val="0"/>
                <w:i w:val="0"/>
                <w:sz w:val="17"/>
              </w:rPr>
              <w:t>Nivel 4</w:t>
            </w:r>
          </w:p>
        </w:tc>
        <w:tc>
          <w:tcPr>
            <w:tcW w:type="dxa" w:w="1701"/>
            <w:shd w:val="clear" w:color="auto" w:fill="EAF3F6"/>
          </w:tcPr>
          <w:p>
            <w:pPr>
              <w:spacing w:before="20" w:after="20"/>
            </w:pPr>
            <w:r/>
            <w:r>
              <w:rPr>
                <w:rFonts w:ascii="Calibri" w:hAnsi="Calibri"/>
                <w:b w:val="0"/>
                <w:i w:val="0"/>
                <w:sz w:val="17"/>
              </w:rPr>
              <w:t>Story Makers</w:t>
            </w:r>
          </w:p>
        </w:tc>
        <w:tc>
          <w:tcPr>
            <w:tcW w:type="dxa" w:w="964"/>
            <w:shd w:val="clear" w:color="auto" w:fill="EAF3F6"/>
          </w:tcPr>
          <w:p>
            <w:pPr>
              <w:spacing w:before="20" w:after="20"/>
            </w:pPr>
            <w:r/>
            <w:r>
              <w:rPr>
                <w:rFonts w:ascii="Calibri" w:hAnsi="Calibri"/>
                <w:b w:val="0"/>
                <w:i w:val="0"/>
                <w:sz w:val="17"/>
              </w:rPr>
              <w:t>9-11 años</w:t>
            </w:r>
          </w:p>
        </w:tc>
        <w:tc>
          <w:tcPr>
            <w:tcW w:type="dxa" w:w="1134"/>
            <w:shd w:val="clear" w:color="auto" w:fill="EAF3F6"/>
          </w:tcPr>
          <w:p>
            <w:pPr>
              <w:spacing w:before="20" w:after="20"/>
            </w:pPr>
            <w:r/>
            <w:r>
              <w:rPr>
                <w:rFonts w:ascii="Calibri" w:hAnsi="Calibri"/>
                <w:b w:val="0"/>
                <w:i w:val="0"/>
                <w:sz w:val="17"/>
              </w:rPr>
              <w:t>A1+ / A2</w:t>
            </w:r>
          </w:p>
        </w:tc>
        <w:tc>
          <w:tcPr>
            <w:tcW w:type="dxa" w:w="624"/>
            <w:shd w:val="clear" w:color="auto" w:fill="EAF3F6"/>
          </w:tcPr>
          <w:p>
            <w:pPr>
              <w:spacing w:before="20" w:after="20"/>
            </w:pPr>
            <w:r/>
            <w:r>
              <w:rPr>
                <w:rFonts w:ascii="Calibri" w:hAnsi="Calibri"/>
                <w:b w:val="0"/>
                <w:i w:val="0"/>
                <w:sz w:val="17"/>
              </w:rPr>
              <w:t>4</w:t>
            </w:r>
          </w:p>
        </w:tc>
        <w:tc>
          <w:tcPr>
            <w:tcW w:type="dxa" w:w="737"/>
            <w:shd w:val="clear" w:color="auto" w:fill="EAF3F6"/>
          </w:tcPr>
          <w:p>
            <w:pPr>
              <w:spacing w:before="20" w:after="20"/>
            </w:pPr>
            <w:r/>
            <w:r>
              <w:rPr>
                <w:rFonts w:ascii="Calibri" w:hAnsi="Calibri"/>
                <w:b w:val="0"/>
                <w:i w:val="0"/>
                <w:sz w:val="17"/>
              </w:rPr>
              <w:t>20</w:t>
            </w:r>
          </w:p>
        </w:tc>
        <w:tc>
          <w:tcPr>
            <w:tcW w:type="dxa" w:w="964"/>
            <w:shd w:val="clear" w:color="auto" w:fill="EAF3F6"/>
          </w:tcPr>
          <w:p>
            <w:pPr>
              <w:spacing w:before="20" w:after="20"/>
            </w:pPr>
            <w:r/>
            <w:r>
              <w:rPr>
                <w:rFonts w:ascii="Calibri" w:hAnsi="Calibri"/>
                <w:b w:val="0"/>
                <w:i w:val="0"/>
                <w:sz w:val="17"/>
              </w:rPr>
              <w:t>60 min</w:t>
            </w:r>
          </w:p>
        </w:tc>
        <w:tc>
          <w:tcPr>
            <w:tcW w:type="dxa" w:w="2891"/>
            <w:shd w:val="clear" w:color="auto" w:fill="EAF3F6"/>
          </w:tcPr>
          <w:p>
            <w:pPr>
              <w:spacing w:before="20" w:after="20"/>
            </w:pPr>
            <w:r/>
            <w:r>
              <w:rPr>
                <w:rFonts w:ascii="Calibri" w:hAnsi="Calibri"/>
                <w:b w:val="0"/>
                <w:i w:val="0"/>
                <w:sz w:val="17"/>
              </w:rPr>
              <w:t>Pasado simple, futuro, comparaciones, cultura del mundo y narración de cuentos.</w:t>
            </w:r>
          </w:p>
        </w:tc>
      </w:tr>
    </w:tbl>
    <w:p>
      <w:pPr>
        <w:pStyle w:val="Heading1"/>
      </w:pPr>
      <w:r>
        <w:t>4. Anatomía de una clase LangKids (los 7 momentos)</w:t>
      </w:r>
    </w:p>
    <w:p>
      <w:pPr>
        <w:spacing w:after="120"/>
      </w:pPr>
      <w:r>
        <w:rPr>
          <w:i w:val="0"/>
          <w:sz w:val="20"/>
        </w:rPr>
        <w:t>Todas las clases siguen la misma secuencia. Cambian los contenidos, no la estructura: esa previsibilidad es lo que da seguridad a los niños y agilidad al docente.</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tblHeader w:val="true"/>
        </w:trPr>
        <w:tc>
          <w:tcPr>
            <w:tcW w:type="dxa" w:w="2268"/>
            <w:shd w:val="clear" w:color="auto" w:fill="1F6F8B"/>
          </w:tcPr>
          <w:p>
            <w:pPr>
              <w:spacing w:before="20" w:after="20"/>
            </w:pPr>
            <w:r/>
            <w:r>
              <w:rPr>
                <w:rFonts w:ascii="Calibri" w:hAnsi="Calibri"/>
                <w:b/>
                <w:i w:val="0"/>
                <w:color w:val="FFFFFF"/>
                <w:sz w:val="18"/>
              </w:rPr>
              <w:t>Momento</w:t>
            </w:r>
          </w:p>
        </w:tc>
        <w:tc>
          <w:tcPr>
            <w:tcW w:type="dxa" w:w="1077"/>
            <w:shd w:val="clear" w:color="auto" w:fill="1F6F8B"/>
          </w:tcPr>
          <w:p>
            <w:pPr>
              <w:spacing w:before="20" w:after="20"/>
            </w:pPr>
            <w:r/>
            <w:r>
              <w:rPr>
                <w:rFonts w:ascii="Calibri" w:hAnsi="Calibri"/>
                <w:b/>
                <w:i w:val="0"/>
                <w:color w:val="FFFFFF"/>
                <w:sz w:val="18"/>
              </w:rPr>
              <w:t>Tiempo</w:t>
            </w:r>
          </w:p>
        </w:tc>
        <w:tc>
          <w:tcPr>
            <w:tcW w:type="dxa" w:w="3969"/>
            <w:shd w:val="clear" w:color="auto" w:fill="1F6F8B"/>
          </w:tcPr>
          <w:p>
            <w:pPr>
              <w:spacing w:before="20" w:after="20"/>
            </w:pPr>
            <w:r/>
            <w:r>
              <w:rPr>
                <w:rFonts w:ascii="Calibri" w:hAnsi="Calibri"/>
                <w:b/>
                <w:i w:val="0"/>
                <w:color w:val="FFFFFF"/>
                <w:sz w:val="18"/>
              </w:rPr>
              <w:t>Qué se hace</w:t>
            </w:r>
          </w:p>
        </w:tc>
        <w:tc>
          <w:tcPr>
            <w:tcW w:type="dxa" w:w="2551"/>
            <w:shd w:val="clear" w:color="auto" w:fill="1F6F8B"/>
          </w:tcPr>
          <w:p>
            <w:pPr>
              <w:spacing w:before="20" w:after="20"/>
            </w:pPr>
            <w:r/>
            <w:r>
              <w:rPr>
                <w:rFonts w:ascii="Calibri" w:hAnsi="Calibri"/>
                <w:b/>
                <w:i w:val="0"/>
                <w:color w:val="FFFFFF"/>
                <w:sz w:val="18"/>
              </w:rPr>
              <w:t>Por qué</w:t>
            </w:r>
          </w:p>
        </w:tc>
      </w:tr>
      <w:tr>
        <w:tc>
          <w:tcPr>
            <w:tcW w:type="dxa" w:w="2268"/>
          </w:tcPr>
          <w:p>
            <w:pPr>
              <w:spacing w:before="20" w:after="20"/>
            </w:pPr>
            <w:r/>
            <w:r>
              <w:rPr>
                <w:rFonts w:ascii="Calibri" w:hAnsi="Calibri"/>
                <w:b w:val="0"/>
                <w:i w:val="0"/>
                <w:sz w:val="18"/>
              </w:rPr>
              <w:t>1. Circle time / Warm-up</w:t>
            </w:r>
          </w:p>
        </w:tc>
        <w:tc>
          <w:tcPr>
            <w:tcW w:type="dxa" w:w="1077"/>
          </w:tcPr>
          <w:p>
            <w:pPr>
              <w:spacing w:before="20" w:after="20"/>
            </w:pPr>
            <w:r/>
            <w:r>
              <w:rPr>
                <w:rFonts w:ascii="Calibri" w:hAnsi="Calibri"/>
                <w:b w:val="0"/>
                <w:i w:val="0"/>
                <w:sz w:val="18"/>
              </w:rPr>
              <w:t>5 min</w:t>
            </w:r>
          </w:p>
        </w:tc>
        <w:tc>
          <w:tcPr>
            <w:tcW w:type="dxa" w:w="3969"/>
          </w:tcPr>
          <w:p>
            <w:pPr>
              <w:spacing w:before="20" w:after="20"/>
            </w:pPr>
            <w:r/>
            <w:r>
              <w:rPr>
                <w:rFonts w:ascii="Calibri" w:hAnsi="Calibri"/>
                <w:b w:val="0"/>
                <w:i w:val="0"/>
                <w:sz w:val="18"/>
              </w:rPr>
              <w:t>Saludo, canción de apertura, fecha, clima y emociones.</w:t>
            </w:r>
          </w:p>
        </w:tc>
        <w:tc>
          <w:tcPr>
            <w:tcW w:type="dxa" w:w="2551"/>
          </w:tcPr>
          <w:p>
            <w:pPr>
              <w:spacing w:before="20" w:after="20"/>
            </w:pPr>
            <w:r/>
            <w:r>
              <w:rPr>
                <w:rFonts w:ascii="Calibri" w:hAnsi="Calibri"/>
                <w:b w:val="0"/>
                <w:i w:val="0"/>
                <w:sz w:val="18"/>
              </w:rPr>
              <w:t>Crea rutina, baja la ansiedad y da seguridad lingüística.</w:t>
            </w:r>
          </w:p>
        </w:tc>
      </w:tr>
      <w:tr>
        <w:tc>
          <w:tcPr>
            <w:tcW w:type="dxa" w:w="2268"/>
            <w:shd w:val="clear" w:color="auto" w:fill="EAF3F6"/>
          </w:tcPr>
          <w:p>
            <w:pPr>
              <w:spacing w:before="20" w:after="20"/>
            </w:pPr>
            <w:r/>
            <w:r>
              <w:rPr>
                <w:rFonts w:ascii="Calibri" w:hAnsi="Calibri"/>
                <w:b w:val="0"/>
                <w:i w:val="0"/>
                <w:sz w:val="18"/>
              </w:rPr>
              <w:t>2. Repaso (Recall)</w:t>
            </w:r>
          </w:p>
        </w:tc>
        <w:tc>
          <w:tcPr>
            <w:tcW w:type="dxa" w:w="1077"/>
            <w:shd w:val="clear" w:color="auto" w:fill="EAF3F6"/>
          </w:tcPr>
          <w:p>
            <w:pPr>
              <w:spacing w:before="20" w:after="20"/>
            </w:pPr>
            <w:r/>
            <w:r>
              <w:rPr>
                <w:rFonts w:ascii="Calibri" w:hAnsi="Calibri"/>
                <w:b w:val="0"/>
                <w:i w:val="0"/>
                <w:sz w:val="18"/>
              </w:rPr>
              <w:t>5 min</w:t>
            </w:r>
          </w:p>
        </w:tc>
        <w:tc>
          <w:tcPr>
            <w:tcW w:type="dxa" w:w="3969"/>
            <w:shd w:val="clear" w:color="auto" w:fill="EAF3F6"/>
          </w:tcPr>
          <w:p>
            <w:pPr>
              <w:spacing w:before="20" w:after="20"/>
            </w:pPr>
            <w:r/>
            <w:r>
              <w:rPr>
                <w:rFonts w:ascii="Calibri" w:hAnsi="Calibri"/>
                <w:b w:val="0"/>
                <w:i w:val="0"/>
                <w:sz w:val="18"/>
              </w:rPr>
              <w:t>Juego rápido con el vocabulario de la clase anterior.</w:t>
            </w:r>
          </w:p>
        </w:tc>
        <w:tc>
          <w:tcPr>
            <w:tcW w:type="dxa" w:w="2551"/>
            <w:shd w:val="clear" w:color="auto" w:fill="EAF3F6"/>
          </w:tcPr>
          <w:p>
            <w:pPr>
              <w:spacing w:before="20" w:after="20"/>
            </w:pPr>
            <w:r/>
            <w:r>
              <w:rPr>
                <w:rFonts w:ascii="Calibri" w:hAnsi="Calibri"/>
                <w:b w:val="0"/>
                <w:i w:val="0"/>
                <w:sz w:val="18"/>
              </w:rPr>
              <w:t>Activa la memoria y detecta qué hay que reforzar.</w:t>
            </w:r>
          </w:p>
        </w:tc>
      </w:tr>
      <w:tr>
        <w:tc>
          <w:tcPr>
            <w:tcW w:type="dxa" w:w="2268"/>
          </w:tcPr>
          <w:p>
            <w:pPr>
              <w:spacing w:before="20" w:after="20"/>
            </w:pPr>
            <w:r/>
            <w:r>
              <w:rPr>
                <w:rFonts w:ascii="Calibri" w:hAnsi="Calibri"/>
                <w:b w:val="0"/>
                <w:i w:val="0"/>
                <w:sz w:val="18"/>
              </w:rPr>
              <w:t>3. Presentación (Input)</w:t>
            </w:r>
          </w:p>
        </w:tc>
        <w:tc>
          <w:tcPr>
            <w:tcW w:type="dxa" w:w="1077"/>
          </w:tcPr>
          <w:p>
            <w:pPr>
              <w:spacing w:before="20" w:after="20"/>
            </w:pPr>
            <w:r/>
            <w:r>
              <w:rPr>
                <w:rFonts w:ascii="Calibri" w:hAnsi="Calibri"/>
                <w:b w:val="0"/>
                <w:i w:val="0"/>
                <w:sz w:val="18"/>
              </w:rPr>
              <w:t>8-10 min</w:t>
            </w:r>
          </w:p>
        </w:tc>
        <w:tc>
          <w:tcPr>
            <w:tcW w:type="dxa" w:w="3969"/>
          </w:tcPr>
          <w:p>
            <w:pPr>
              <w:spacing w:before="20" w:after="20"/>
            </w:pPr>
            <w:r/>
            <w:r>
              <w:rPr>
                <w:rFonts w:ascii="Calibri" w:hAnsi="Calibri"/>
                <w:b w:val="0"/>
                <w:i w:val="0"/>
                <w:sz w:val="18"/>
              </w:rPr>
              <w:t>Flashcards, objetos reales, títere o video. El docente nombra, el niño escucha y señala.</w:t>
            </w:r>
          </w:p>
        </w:tc>
        <w:tc>
          <w:tcPr>
            <w:tcW w:type="dxa" w:w="2551"/>
          </w:tcPr>
          <w:p>
            <w:pPr>
              <w:spacing w:before="20" w:after="20"/>
            </w:pPr>
            <w:r/>
            <w:r>
              <w:rPr>
                <w:rFonts w:ascii="Calibri" w:hAnsi="Calibri"/>
                <w:b w:val="0"/>
                <w:i w:val="0"/>
                <w:sz w:val="18"/>
              </w:rPr>
              <w:t>Introduce el léxico nuevo siempre dentro de una frase.</w:t>
            </w:r>
          </w:p>
        </w:tc>
      </w:tr>
      <w:tr>
        <w:tc>
          <w:tcPr>
            <w:tcW w:type="dxa" w:w="2268"/>
            <w:shd w:val="clear" w:color="auto" w:fill="EAF3F6"/>
          </w:tcPr>
          <w:p>
            <w:pPr>
              <w:spacing w:before="20" w:after="20"/>
            </w:pPr>
            <w:r/>
            <w:r>
              <w:rPr>
                <w:rFonts w:ascii="Calibri" w:hAnsi="Calibri"/>
                <w:b w:val="0"/>
                <w:i w:val="0"/>
                <w:sz w:val="18"/>
              </w:rPr>
              <w:t>4. Práctica guiada</w:t>
            </w:r>
          </w:p>
        </w:tc>
        <w:tc>
          <w:tcPr>
            <w:tcW w:type="dxa" w:w="1077"/>
            <w:shd w:val="clear" w:color="auto" w:fill="EAF3F6"/>
          </w:tcPr>
          <w:p>
            <w:pPr>
              <w:spacing w:before="20" w:after="20"/>
            </w:pPr>
            <w:r/>
            <w:r>
              <w:rPr>
                <w:rFonts w:ascii="Calibri" w:hAnsi="Calibri"/>
                <w:b w:val="0"/>
                <w:i w:val="0"/>
                <w:sz w:val="18"/>
              </w:rPr>
              <w:t>10 min</w:t>
            </w:r>
          </w:p>
        </w:tc>
        <w:tc>
          <w:tcPr>
            <w:tcW w:type="dxa" w:w="3969"/>
            <w:shd w:val="clear" w:color="auto" w:fill="EAF3F6"/>
          </w:tcPr>
          <w:p>
            <w:pPr>
              <w:spacing w:before="20" w:after="20"/>
            </w:pPr>
            <w:r/>
            <w:r>
              <w:rPr>
                <w:rFonts w:ascii="Calibri" w:hAnsi="Calibri"/>
                <w:b w:val="0"/>
                <w:i w:val="0"/>
                <w:sz w:val="18"/>
              </w:rPr>
              <w:t>TPR, chants, juegos de repetición, mímica, «show me».</w:t>
            </w:r>
          </w:p>
        </w:tc>
        <w:tc>
          <w:tcPr>
            <w:tcW w:type="dxa" w:w="2551"/>
            <w:shd w:val="clear" w:color="auto" w:fill="EAF3F6"/>
          </w:tcPr>
          <w:p>
            <w:pPr>
              <w:spacing w:before="20" w:after="20"/>
            </w:pPr>
            <w:r/>
            <w:r>
              <w:rPr>
                <w:rFonts w:ascii="Calibri" w:hAnsi="Calibri"/>
                <w:b w:val="0"/>
                <w:i w:val="0"/>
                <w:sz w:val="18"/>
              </w:rPr>
              <w:t>Pasa de comprender a producir con apoyo.</w:t>
            </w:r>
          </w:p>
        </w:tc>
      </w:tr>
      <w:tr>
        <w:tc>
          <w:tcPr>
            <w:tcW w:type="dxa" w:w="2268"/>
          </w:tcPr>
          <w:p>
            <w:pPr>
              <w:spacing w:before="20" w:after="20"/>
            </w:pPr>
            <w:r/>
            <w:r>
              <w:rPr>
                <w:rFonts w:ascii="Calibri" w:hAnsi="Calibri"/>
                <w:b w:val="0"/>
                <w:i w:val="0"/>
                <w:sz w:val="18"/>
              </w:rPr>
              <w:t>5. Producción / Tarea</w:t>
            </w:r>
          </w:p>
        </w:tc>
        <w:tc>
          <w:tcPr>
            <w:tcW w:type="dxa" w:w="1077"/>
          </w:tcPr>
          <w:p>
            <w:pPr>
              <w:spacing w:before="20" w:after="20"/>
            </w:pPr>
            <w:r/>
            <w:r>
              <w:rPr>
                <w:rFonts w:ascii="Calibri" w:hAnsi="Calibri"/>
                <w:b w:val="0"/>
                <w:i w:val="0"/>
                <w:sz w:val="18"/>
              </w:rPr>
              <w:t>10-12 min</w:t>
            </w:r>
          </w:p>
        </w:tc>
        <w:tc>
          <w:tcPr>
            <w:tcW w:type="dxa" w:w="3969"/>
          </w:tcPr>
          <w:p>
            <w:pPr>
              <w:spacing w:before="20" w:after="20"/>
            </w:pPr>
            <w:r/>
            <w:r>
              <w:rPr>
                <w:rFonts w:ascii="Calibri" w:hAnsi="Calibri"/>
                <w:b w:val="0"/>
                <w:i w:val="0"/>
                <w:sz w:val="18"/>
              </w:rPr>
              <w:t>Manualidad, role-play, encuesta, juego de mesa, exposición corta.</w:t>
            </w:r>
          </w:p>
        </w:tc>
        <w:tc>
          <w:tcPr>
            <w:tcW w:type="dxa" w:w="2551"/>
          </w:tcPr>
          <w:p>
            <w:pPr>
              <w:spacing w:before="20" w:after="20"/>
            </w:pPr>
            <w:r/>
            <w:r>
              <w:rPr>
                <w:rFonts w:ascii="Calibri" w:hAnsi="Calibri"/>
                <w:b w:val="0"/>
                <w:i w:val="0"/>
                <w:sz w:val="18"/>
              </w:rPr>
              <w:t>El niño usa el idioma para algo real y significativo.</w:t>
            </w:r>
          </w:p>
        </w:tc>
      </w:tr>
      <w:tr>
        <w:tc>
          <w:tcPr>
            <w:tcW w:type="dxa" w:w="2268"/>
            <w:shd w:val="clear" w:color="auto" w:fill="EAF3F6"/>
          </w:tcPr>
          <w:p>
            <w:pPr>
              <w:spacing w:before="20" w:after="20"/>
            </w:pPr>
            <w:r/>
            <w:r>
              <w:rPr>
                <w:rFonts w:ascii="Calibri" w:hAnsi="Calibri"/>
                <w:b w:val="0"/>
                <w:i w:val="0"/>
                <w:sz w:val="18"/>
              </w:rPr>
              <w:t>6. Phonics / Literacidad</w:t>
            </w:r>
          </w:p>
        </w:tc>
        <w:tc>
          <w:tcPr>
            <w:tcW w:type="dxa" w:w="1077"/>
            <w:shd w:val="clear" w:color="auto" w:fill="EAF3F6"/>
          </w:tcPr>
          <w:p>
            <w:pPr>
              <w:spacing w:before="20" w:after="20"/>
            </w:pPr>
            <w:r/>
            <w:r>
              <w:rPr>
                <w:rFonts w:ascii="Calibri" w:hAnsi="Calibri"/>
                <w:b w:val="0"/>
                <w:i w:val="0"/>
                <w:sz w:val="18"/>
              </w:rPr>
              <w:t>5-8 min</w:t>
            </w:r>
          </w:p>
        </w:tc>
        <w:tc>
          <w:tcPr>
            <w:tcW w:type="dxa" w:w="3969"/>
            <w:shd w:val="clear" w:color="auto" w:fill="EAF3F6"/>
          </w:tcPr>
          <w:p>
            <w:pPr>
              <w:spacing w:before="20" w:after="20"/>
            </w:pPr>
            <w:r/>
            <w:r>
              <w:rPr>
                <w:rFonts w:ascii="Calibri" w:hAnsi="Calibri"/>
                <w:b w:val="0"/>
                <w:i w:val="0"/>
                <w:sz w:val="18"/>
              </w:rPr>
              <w:t>Sonidos, sílabas, palabras escritas, lectura o escritura según el nivel.</w:t>
            </w:r>
          </w:p>
        </w:tc>
        <w:tc>
          <w:tcPr>
            <w:tcW w:type="dxa" w:w="2551"/>
            <w:shd w:val="clear" w:color="auto" w:fill="EAF3F6"/>
          </w:tcPr>
          <w:p>
            <w:pPr>
              <w:spacing w:before="20" w:after="20"/>
            </w:pPr>
            <w:r/>
            <w:r>
              <w:rPr>
                <w:rFonts w:ascii="Calibri" w:hAnsi="Calibri"/>
                <w:b w:val="0"/>
                <w:i w:val="0"/>
                <w:sz w:val="18"/>
              </w:rPr>
              <w:t>Construye la base de la lectura y la escritura.</w:t>
            </w:r>
          </w:p>
        </w:tc>
      </w:tr>
      <w:tr>
        <w:tc>
          <w:tcPr>
            <w:tcW w:type="dxa" w:w="2268"/>
          </w:tcPr>
          <w:p>
            <w:pPr>
              <w:spacing w:before="20" w:after="20"/>
            </w:pPr>
            <w:r/>
            <w:r>
              <w:rPr>
                <w:rFonts w:ascii="Calibri" w:hAnsi="Calibri"/>
                <w:b w:val="0"/>
                <w:i w:val="0"/>
                <w:sz w:val="18"/>
              </w:rPr>
              <w:t>7. Cierre y despedida</w:t>
            </w:r>
          </w:p>
        </w:tc>
        <w:tc>
          <w:tcPr>
            <w:tcW w:type="dxa" w:w="1077"/>
          </w:tcPr>
          <w:p>
            <w:pPr>
              <w:spacing w:before="20" w:after="20"/>
            </w:pPr>
            <w:r/>
            <w:r>
              <w:rPr>
                <w:rFonts w:ascii="Calibri" w:hAnsi="Calibri"/>
                <w:b w:val="0"/>
                <w:i w:val="0"/>
                <w:sz w:val="18"/>
              </w:rPr>
              <w:t>3-5 min</w:t>
            </w:r>
          </w:p>
        </w:tc>
        <w:tc>
          <w:tcPr>
            <w:tcW w:type="dxa" w:w="3969"/>
          </w:tcPr>
          <w:p>
            <w:pPr>
              <w:spacing w:before="20" w:after="20"/>
            </w:pPr>
            <w:r/>
            <w:r>
              <w:rPr>
                <w:rFonts w:ascii="Calibri" w:hAnsi="Calibri"/>
                <w:b w:val="0"/>
                <w:i w:val="0"/>
                <w:sz w:val="18"/>
              </w:rPr>
              <w:t>Repaso de 1 minuto, sticker o sello, canción de despedida.</w:t>
            </w:r>
          </w:p>
        </w:tc>
        <w:tc>
          <w:tcPr>
            <w:tcW w:type="dxa" w:w="2551"/>
          </w:tcPr>
          <w:p>
            <w:pPr>
              <w:spacing w:before="20" w:after="20"/>
            </w:pPr>
            <w:r/>
            <w:r>
              <w:rPr>
                <w:rFonts w:ascii="Calibri" w:hAnsi="Calibri"/>
                <w:b w:val="0"/>
                <w:i w:val="0"/>
                <w:sz w:val="18"/>
              </w:rPr>
              <w:t>Cierra el círculo emocional y deja sensación de logro.</w:t>
            </w:r>
          </w:p>
        </w:tc>
      </w:tr>
    </w:tbl>
    <w:p>
      <w:r>
        <w:br w:type="page"/>
      </w:r>
    </w:p>
    <w:p>
      <w:pPr>
        <w:pStyle w:val="Heading1"/>
      </w:pPr>
      <w:r>
        <w:t>5. Secuencia de temas por nivel</w:t>
      </w:r>
    </w:p>
    <w:p>
      <w:pPr>
        <w:spacing w:after="120"/>
      </w:pPr>
      <w:r>
        <w:rPr>
          <w:i w:val="0"/>
          <w:sz w:val="20"/>
        </w:rPr>
        <w:t>Cada nivel se presenta con su ficha completa y, a continuación, el desglose de sus cuatro unidades: objetivo comunicativo, las 5 clases una por una, vocabulario núcleo, estructuras clave, fonética, canción, juegos, materiales, errores frecuentes, evaluación y proyecto.</w:t>
      </w:r>
    </w:p>
    <w:p>
      <w:r>
        <w:br w:type="page"/>
      </w:r>
    </w:p>
    <w:p>
      <w:pPr>
        <w:pStyle w:val="Heading1"/>
      </w:pPr>
      <w:r>
        <w:t>NIVEL 1 · FIRST WORDS</w:t>
      </w:r>
    </w:p>
    <w:tbl>
      <w:tblPr>
        <w:tblStyle w:val="TableGrid"/>
        <w:tblW w:type="auto" w:w="0"/>
        <w:tblLayout w:type="fixed"/>
        <w:tblLook w:firstColumn="1" w:firstRow="1" w:lastColumn="0" w:lastRow="0" w:noHBand="0" w:noVBand="1" w:val="04A0"/>
        <w:tblLayout w:type="fixed"/>
      </w:tblPr>
      <w:tblGrid>
        <w:gridCol w:w="4933"/>
        <w:gridCol w:w="4933"/>
      </w:tblGrid>
      <w:tr>
        <w:tc>
          <w:tcPr>
            <w:tcW w:type="dxa" w:w="2608"/>
            <w:shd w:val="clear" w:color="auto" w:fill="EAF3F6"/>
          </w:tcPr>
          <w:p>
            <w:pPr>
              <w:spacing w:before="20" w:after="20"/>
            </w:pPr>
            <w:r/>
            <w:r>
              <w:rPr>
                <w:rFonts w:ascii="Calibri" w:hAnsi="Calibri"/>
                <w:b/>
                <w:i w:val="0"/>
                <w:color w:val="1F6F8B"/>
                <w:sz w:val="18"/>
              </w:rPr>
              <w:t>Edad recomendada</w:t>
            </w:r>
          </w:p>
        </w:tc>
        <w:tc>
          <w:tcPr>
            <w:tcW w:type="dxa" w:w="7257"/>
          </w:tcPr>
          <w:p>
            <w:pPr>
              <w:spacing w:before="20" w:after="20"/>
            </w:pPr>
            <w:r/>
            <w:r>
              <w:rPr>
                <w:rFonts w:ascii="Calibri" w:hAnsi="Calibri"/>
                <w:b w:val="0"/>
                <w:i w:val="0"/>
                <w:sz w:val="18"/>
              </w:rPr>
              <w:t>5 - 6 años</w:t>
            </w:r>
          </w:p>
        </w:tc>
      </w:tr>
      <w:tr>
        <w:tc>
          <w:tcPr>
            <w:tcW w:type="dxa" w:w="2608"/>
            <w:shd w:val="clear" w:color="auto" w:fill="EAF3F6"/>
          </w:tcPr>
          <w:p>
            <w:pPr>
              <w:spacing w:before="20" w:after="20"/>
            </w:pPr>
            <w:r/>
            <w:r>
              <w:rPr>
                <w:rFonts w:ascii="Calibri" w:hAnsi="Calibri"/>
                <w:b/>
                <w:i w:val="0"/>
                <w:color w:val="1F6F8B"/>
                <w:sz w:val="18"/>
              </w:rPr>
              <w:t>Nivel MCER</w:t>
            </w:r>
          </w:p>
        </w:tc>
        <w:tc>
          <w:tcPr>
            <w:tcW w:type="dxa" w:w="7257"/>
          </w:tcPr>
          <w:p>
            <w:pPr>
              <w:spacing w:before="20" w:after="20"/>
            </w:pPr>
            <w:r/>
            <w:r>
              <w:rPr>
                <w:rFonts w:ascii="Calibri" w:hAnsi="Calibri"/>
                <w:b w:val="0"/>
                <w:i w:val="0"/>
                <w:sz w:val="18"/>
              </w:rPr>
              <w:t>Pre-A1</w:t>
            </w:r>
          </w:p>
        </w:tc>
      </w:tr>
      <w:tr>
        <w:tc>
          <w:tcPr>
            <w:tcW w:type="dxa" w:w="2608"/>
            <w:shd w:val="clear" w:color="auto" w:fill="EAF3F6"/>
          </w:tcPr>
          <w:p>
            <w:pPr>
              <w:spacing w:before="20" w:after="20"/>
            </w:pPr>
            <w:r/>
            <w:r>
              <w:rPr>
                <w:rFonts w:ascii="Calibri" w:hAnsi="Calibri"/>
                <w:b/>
                <w:i w:val="0"/>
                <w:color w:val="1F6F8B"/>
                <w:sz w:val="18"/>
              </w:rPr>
              <w:t>Duración del nivel</w:t>
            </w:r>
          </w:p>
        </w:tc>
        <w:tc>
          <w:tcPr>
            <w:tcW w:type="dxa" w:w="7257"/>
          </w:tcPr>
          <w:p>
            <w:pPr>
              <w:spacing w:before="20" w:after="20"/>
            </w:pPr>
            <w:r/>
            <w:r>
              <w:rPr>
                <w:rFonts w:ascii="Calibri" w:hAnsi="Calibri"/>
                <w:b w:val="0"/>
                <w:i w:val="0"/>
                <w:sz w:val="18"/>
              </w:rPr>
              <w:t>20 clases (4 unidades x 5 clases) · 45 min por clase · 2 clases por semana</w:t>
            </w:r>
          </w:p>
        </w:tc>
      </w:tr>
      <w:tr>
        <w:tc>
          <w:tcPr>
            <w:tcW w:type="dxa" w:w="2608"/>
            <w:shd w:val="clear" w:color="auto" w:fill="EAF3F6"/>
          </w:tcPr>
          <w:p>
            <w:pPr>
              <w:spacing w:before="20" w:after="20"/>
            </w:pPr>
            <w:r/>
            <w:r>
              <w:rPr>
                <w:rFonts w:ascii="Calibri" w:hAnsi="Calibri"/>
                <w:b/>
                <w:i w:val="0"/>
                <w:color w:val="1F6F8B"/>
                <w:sz w:val="18"/>
              </w:rPr>
              <w:t>Meta del nivel</w:t>
            </w:r>
          </w:p>
        </w:tc>
        <w:tc>
          <w:tcPr>
            <w:tcW w:type="dxa" w:w="7257"/>
          </w:tcPr>
          <w:p>
            <w:pPr>
              <w:spacing w:before="20" w:after="20"/>
            </w:pPr>
            <w:r/>
            <w:r>
              <w:rPr>
                <w:rFonts w:ascii="Calibri" w:hAnsi="Calibri"/>
                <w:b w:val="0"/>
                <w:i w:val="0"/>
                <w:sz w:val="18"/>
              </w:rPr>
              <w:t>Que el niño comprenda y produzca sus primeras palabras y frases en inglés en situaciones de aula: saludar, nombrar colores, contar, señalar su cuerpo, hablar de su familia, sus juguetes y sus animales favoritos.</w:t>
            </w:r>
          </w:p>
        </w:tc>
      </w:tr>
      <w:tr>
        <w:tc>
          <w:tcPr>
            <w:tcW w:type="dxa" w:w="2608"/>
            <w:shd w:val="clear" w:color="auto" w:fill="EAF3F6"/>
          </w:tcPr>
          <w:p>
            <w:pPr>
              <w:spacing w:before="20" w:after="20"/>
            </w:pPr>
            <w:r/>
            <w:r>
              <w:rPr>
                <w:rFonts w:ascii="Calibri" w:hAnsi="Calibri"/>
                <w:b/>
                <w:i w:val="0"/>
                <w:color w:val="1F6F8B"/>
                <w:sz w:val="18"/>
              </w:rPr>
              <w:t>Foco lingüístico</w:t>
            </w:r>
          </w:p>
        </w:tc>
        <w:tc>
          <w:tcPr>
            <w:tcW w:type="dxa" w:w="7257"/>
          </w:tcPr>
          <w:p>
            <w:pPr>
              <w:spacing w:before="20" w:after="20"/>
            </w:pPr>
            <w:r/>
            <w:r>
              <w:rPr>
                <w:rFonts w:ascii="Calibri" w:hAnsi="Calibri"/>
                <w:b w:val="0"/>
                <w:i w:val="0"/>
                <w:sz w:val="18"/>
              </w:rPr>
              <w:t>Léxico concreto y de alta frecuencia + bloques de frase completos (chunks). Aún no se explica gramática: se aprende imitando, jugando y moviéndose.</w:t>
            </w:r>
          </w:p>
        </w:tc>
      </w:tr>
      <w:tr>
        <w:tc>
          <w:tcPr>
            <w:tcW w:type="dxa" w:w="2608"/>
            <w:shd w:val="clear" w:color="auto" w:fill="EAF3F6"/>
          </w:tcPr>
          <w:p>
            <w:pPr>
              <w:spacing w:before="20" w:after="20"/>
            </w:pPr>
            <w:r/>
            <w:r>
              <w:rPr>
                <w:rFonts w:ascii="Calibri" w:hAnsi="Calibri"/>
                <w:b/>
                <w:i w:val="0"/>
                <w:color w:val="1F6F8B"/>
                <w:sz w:val="18"/>
              </w:rPr>
              <w:t>Fonética y pronunciación</w:t>
            </w:r>
          </w:p>
        </w:tc>
        <w:tc>
          <w:tcPr>
            <w:tcW w:type="dxa" w:w="7257"/>
          </w:tcPr>
          <w:p>
            <w:pPr>
              <w:spacing w:before="20" w:after="20"/>
            </w:pPr>
            <w:r/>
            <w:r>
              <w:rPr>
                <w:rFonts w:ascii="Calibri" w:hAnsi="Calibri"/>
                <w:b w:val="0"/>
                <w:i w:val="0"/>
                <w:sz w:val="18"/>
              </w:rPr>
              <w:t>Conciencia fonológica: escuchar rimas, palmear sílabas, identificar el sonido inicial de su nombre y de palabras conocidas. Sin lectura formal todavía.</w:t>
            </w:r>
          </w:p>
        </w:tc>
      </w:tr>
      <w:tr>
        <w:tc>
          <w:tcPr>
            <w:tcW w:type="dxa" w:w="2608"/>
            <w:shd w:val="clear" w:color="auto" w:fill="EAF3F6"/>
          </w:tcPr>
          <w:p>
            <w:pPr>
              <w:spacing w:before="20" w:after="20"/>
            </w:pPr>
            <w:r/>
            <w:r>
              <w:rPr>
                <w:rFonts w:ascii="Calibri" w:hAnsi="Calibri"/>
                <w:b/>
                <w:i w:val="0"/>
                <w:color w:val="1F6F8B"/>
                <w:sz w:val="18"/>
              </w:rPr>
              <w:t>Lectoescritura</w:t>
            </w:r>
          </w:p>
        </w:tc>
        <w:tc>
          <w:tcPr>
            <w:tcW w:type="dxa" w:w="7257"/>
          </w:tcPr>
          <w:p>
            <w:pPr>
              <w:spacing w:before="20" w:after="20"/>
            </w:pPr>
            <w:r/>
            <w:r>
              <w:rPr>
                <w:rFonts w:ascii="Calibri" w:hAnsi="Calibri"/>
                <w:b w:val="0"/>
                <w:i w:val="0"/>
                <w:sz w:val="18"/>
              </w:rPr>
              <w:t>Pre-escritura: trazos, colorear, unir con líneas, pegar stickers. Reconocimiento global de su nombre escrito.</w:t>
            </w:r>
          </w:p>
        </w:tc>
      </w:tr>
      <w:tr>
        <w:tc>
          <w:tcPr>
            <w:tcW w:type="dxa" w:w="2608"/>
            <w:shd w:val="clear" w:color="auto" w:fill="EAF3F6"/>
          </w:tcPr>
          <w:p>
            <w:pPr>
              <w:spacing w:before="20" w:after="20"/>
            </w:pPr>
            <w:r/>
            <w:r>
              <w:rPr>
                <w:rFonts w:ascii="Calibri" w:hAnsi="Calibri"/>
                <w:b/>
                <w:i w:val="0"/>
                <w:color w:val="1F6F8B"/>
                <w:sz w:val="18"/>
              </w:rPr>
              <w:t>Evaluación</w:t>
            </w:r>
          </w:p>
        </w:tc>
        <w:tc>
          <w:tcPr>
            <w:tcW w:type="dxa" w:w="7257"/>
          </w:tcPr>
          <w:p>
            <w:pPr>
              <w:spacing w:before="20" w:after="20"/>
            </w:pPr>
            <w:r/>
            <w:r>
              <w:rPr>
                <w:rFonts w:ascii="Calibri" w:hAnsi="Calibri"/>
                <w:b w:val="0"/>
                <w:i w:val="0"/>
                <w:sz w:val="18"/>
              </w:rPr>
              <w:t>100% oral y por observación. Lista de cotejo + portafolio de fichas + foto/video de la presentación final. Sin exámenes escritos.</w:t>
            </w:r>
          </w:p>
        </w:tc>
      </w:tr>
      <w:tr>
        <w:tc>
          <w:tcPr>
            <w:tcW w:type="dxa" w:w="2608"/>
            <w:shd w:val="clear" w:color="auto" w:fill="EAF3F6"/>
          </w:tcPr>
          <w:p>
            <w:pPr>
              <w:spacing w:before="20" w:after="20"/>
            </w:pPr>
            <w:r/>
            <w:r>
              <w:rPr>
                <w:rFonts w:ascii="Calibri" w:hAnsi="Calibri"/>
                <w:b/>
                <w:i w:val="0"/>
                <w:color w:val="1F6F8B"/>
                <w:sz w:val="18"/>
              </w:rPr>
              <w:t>Proyecto de nivel</w:t>
            </w:r>
          </w:p>
        </w:tc>
        <w:tc>
          <w:tcPr>
            <w:tcW w:type="dxa" w:w="7257"/>
          </w:tcPr>
          <w:p>
            <w:pPr>
              <w:spacing w:before="20" w:after="20"/>
            </w:pPr>
            <w:r/>
            <w:r>
              <w:rPr>
                <w:rFonts w:ascii="Calibri" w:hAnsi="Calibri"/>
                <w:b w:val="0"/>
                <w:i w:val="0"/>
                <w:sz w:val="18"/>
              </w:rPr>
              <w:t>«All About Me»: póster personal (nombre, edad, color favorito, familia, juguete favorito) que se expone en la clase 20 y se lleva a casa.</w:t>
            </w:r>
          </w:p>
        </w:tc>
      </w:tr>
    </w:tbl>
    <w:p/>
    <w:p>
      <w:pPr>
        <w:pStyle w:val="Heading2"/>
      </w:pPr>
      <w:r>
        <w:t>Unidades del nivel</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tblHeader w:val="true"/>
        </w:trPr>
        <w:tc>
          <w:tcPr>
            <w:tcW w:type="dxa" w:w="907"/>
            <w:shd w:val="clear" w:color="auto" w:fill="D2691E"/>
          </w:tcPr>
          <w:p>
            <w:pPr>
              <w:spacing w:before="20" w:after="20"/>
            </w:pPr>
            <w:r/>
            <w:r>
              <w:rPr>
                <w:rFonts w:ascii="Calibri" w:hAnsi="Calibri"/>
                <w:b/>
                <w:i w:val="0"/>
                <w:color w:val="FFFFFF"/>
                <w:sz w:val="18"/>
              </w:rPr>
              <w:t>Unidad</w:t>
            </w:r>
          </w:p>
        </w:tc>
        <w:tc>
          <w:tcPr>
            <w:tcW w:type="dxa" w:w="2835"/>
            <w:shd w:val="clear" w:color="auto" w:fill="D2691E"/>
          </w:tcPr>
          <w:p>
            <w:pPr>
              <w:spacing w:before="20" w:after="20"/>
            </w:pPr>
            <w:r/>
            <w:r>
              <w:rPr>
                <w:rFonts w:ascii="Calibri" w:hAnsi="Calibri"/>
                <w:b/>
                <w:i w:val="0"/>
                <w:color w:val="FFFFFF"/>
                <w:sz w:val="18"/>
              </w:rPr>
              <w:t>Título</w:t>
            </w:r>
          </w:p>
        </w:tc>
        <w:tc>
          <w:tcPr>
            <w:tcW w:type="dxa" w:w="6123"/>
            <w:shd w:val="clear" w:color="auto" w:fill="D2691E"/>
          </w:tcPr>
          <w:p>
            <w:pPr>
              <w:spacing w:before="20" w:after="20"/>
            </w:pPr>
            <w:r/>
            <w:r>
              <w:rPr>
                <w:rFonts w:ascii="Calibri" w:hAnsi="Calibri"/>
                <w:b/>
                <w:i w:val="0"/>
                <w:color w:val="FFFFFF"/>
                <w:sz w:val="18"/>
              </w:rPr>
              <w:t>Objetivo comunicativo</w:t>
            </w:r>
          </w:p>
        </w:tc>
      </w:tr>
      <w:tr>
        <w:tc>
          <w:tcPr>
            <w:tcW w:type="dxa" w:w="907"/>
          </w:tcPr>
          <w:p>
            <w:pPr>
              <w:spacing w:before="20" w:after="20"/>
            </w:pPr>
            <w:r/>
            <w:r>
              <w:rPr>
                <w:rFonts w:ascii="Calibri" w:hAnsi="Calibri"/>
                <w:b w:val="0"/>
                <w:i w:val="0"/>
                <w:sz w:val="18"/>
              </w:rPr>
              <w:t>1.1</w:t>
            </w:r>
          </w:p>
        </w:tc>
        <w:tc>
          <w:tcPr>
            <w:tcW w:type="dxa" w:w="2835"/>
          </w:tcPr>
          <w:p>
            <w:pPr>
              <w:spacing w:before="20" w:after="20"/>
            </w:pPr>
            <w:r/>
            <w:r>
              <w:rPr>
                <w:rFonts w:ascii="Calibri" w:hAnsi="Calibri"/>
                <w:b w:val="0"/>
                <w:i w:val="0"/>
                <w:sz w:val="18"/>
              </w:rPr>
              <w:t>Hello, Friends!</w:t>
            </w:r>
          </w:p>
        </w:tc>
        <w:tc>
          <w:tcPr>
            <w:tcW w:type="dxa" w:w="6123"/>
          </w:tcPr>
          <w:p>
            <w:pPr>
              <w:spacing w:before="20" w:after="20"/>
            </w:pPr>
            <w:r/>
            <w:r>
              <w:rPr>
                <w:rFonts w:ascii="Calibri" w:hAnsi="Calibri"/>
                <w:b w:val="0"/>
                <w:i w:val="0"/>
                <w:sz w:val="18"/>
              </w:rPr>
              <w:t>Saludar, despedirse, decir su nombre y expresar cómo se siente.</w:t>
            </w:r>
          </w:p>
        </w:tc>
      </w:tr>
      <w:tr>
        <w:tc>
          <w:tcPr>
            <w:tcW w:type="dxa" w:w="907"/>
            <w:shd w:val="clear" w:color="auto" w:fill="FDF1E7"/>
          </w:tcPr>
          <w:p>
            <w:pPr>
              <w:spacing w:before="20" w:after="20"/>
            </w:pPr>
            <w:r/>
            <w:r>
              <w:rPr>
                <w:rFonts w:ascii="Calibri" w:hAnsi="Calibri"/>
                <w:b w:val="0"/>
                <w:i w:val="0"/>
                <w:sz w:val="18"/>
              </w:rPr>
              <w:t>1.2</w:t>
            </w:r>
          </w:p>
        </w:tc>
        <w:tc>
          <w:tcPr>
            <w:tcW w:type="dxa" w:w="2835"/>
            <w:shd w:val="clear" w:color="auto" w:fill="FDF1E7"/>
          </w:tcPr>
          <w:p>
            <w:pPr>
              <w:spacing w:before="20" w:after="20"/>
            </w:pPr>
            <w:r/>
            <w:r>
              <w:rPr>
                <w:rFonts w:ascii="Calibri" w:hAnsi="Calibri"/>
                <w:b w:val="0"/>
                <w:i w:val="0"/>
                <w:sz w:val="18"/>
              </w:rPr>
              <w:t>Rainbow Colors &amp; Numbers 1-10</w:t>
            </w:r>
          </w:p>
        </w:tc>
        <w:tc>
          <w:tcPr>
            <w:tcW w:type="dxa" w:w="6123"/>
            <w:shd w:val="clear" w:color="auto" w:fill="FDF1E7"/>
          </w:tcPr>
          <w:p>
            <w:pPr>
              <w:spacing w:before="20" w:after="20"/>
            </w:pPr>
            <w:r/>
            <w:r>
              <w:rPr>
                <w:rFonts w:ascii="Calibri" w:hAnsi="Calibri"/>
                <w:b w:val="0"/>
                <w:i w:val="0"/>
                <w:sz w:val="18"/>
              </w:rPr>
              <w:t>Identificar y nombrar 8-10 colores, contar del 1 al 10 y responder «How many?».</w:t>
            </w:r>
          </w:p>
        </w:tc>
      </w:tr>
      <w:tr>
        <w:tc>
          <w:tcPr>
            <w:tcW w:type="dxa" w:w="907"/>
          </w:tcPr>
          <w:p>
            <w:pPr>
              <w:spacing w:before="20" w:after="20"/>
            </w:pPr>
            <w:r/>
            <w:r>
              <w:rPr>
                <w:rFonts w:ascii="Calibri" w:hAnsi="Calibri"/>
                <w:b w:val="0"/>
                <w:i w:val="0"/>
                <w:sz w:val="18"/>
              </w:rPr>
              <w:t>1.3</w:t>
            </w:r>
          </w:p>
        </w:tc>
        <w:tc>
          <w:tcPr>
            <w:tcW w:type="dxa" w:w="2835"/>
          </w:tcPr>
          <w:p>
            <w:pPr>
              <w:spacing w:before="20" w:after="20"/>
            </w:pPr>
            <w:r/>
            <w:r>
              <w:rPr>
                <w:rFonts w:ascii="Calibri" w:hAnsi="Calibri"/>
                <w:b w:val="0"/>
                <w:i w:val="0"/>
                <w:sz w:val="18"/>
              </w:rPr>
              <w:t>My Body &amp; My Family</w:t>
            </w:r>
          </w:p>
        </w:tc>
        <w:tc>
          <w:tcPr>
            <w:tcW w:type="dxa" w:w="6123"/>
          </w:tcPr>
          <w:p>
            <w:pPr>
              <w:spacing w:before="20" w:after="20"/>
            </w:pPr>
            <w:r/>
            <w:r>
              <w:rPr>
                <w:rFonts w:ascii="Calibri" w:hAnsi="Calibri"/>
                <w:b w:val="0"/>
                <w:i w:val="0"/>
                <w:sz w:val="18"/>
              </w:rPr>
              <w:t>Nombrar partes del cuerpo y miembros de la familia; usar «This is» y «I have».</w:t>
            </w:r>
          </w:p>
        </w:tc>
      </w:tr>
      <w:tr>
        <w:tc>
          <w:tcPr>
            <w:tcW w:type="dxa" w:w="907"/>
            <w:shd w:val="clear" w:color="auto" w:fill="FDF1E7"/>
          </w:tcPr>
          <w:p>
            <w:pPr>
              <w:spacing w:before="20" w:after="20"/>
            </w:pPr>
            <w:r/>
            <w:r>
              <w:rPr>
                <w:rFonts w:ascii="Calibri" w:hAnsi="Calibri"/>
                <w:b w:val="0"/>
                <w:i w:val="0"/>
                <w:sz w:val="18"/>
              </w:rPr>
              <w:t>1.4</w:t>
            </w:r>
          </w:p>
        </w:tc>
        <w:tc>
          <w:tcPr>
            <w:tcW w:type="dxa" w:w="2835"/>
            <w:shd w:val="clear" w:color="auto" w:fill="FDF1E7"/>
          </w:tcPr>
          <w:p>
            <w:pPr>
              <w:spacing w:before="20" w:after="20"/>
            </w:pPr>
            <w:r/>
            <w:r>
              <w:rPr>
                <w:rFonts w:ascii="Calibri" w:hAnsi="Calibri"/>
                <w:b w:val="0"/>
                <w:i w:val="0"/>
                <w:sz w:val="18"/>
              </w:rPr>
              <w:t>Animals &amp; Toys</w:t>
            </w:r>
          </w:p>
        </w:tc>
        <w:tc>
          <w:tcPr>
            <w:tcW w:type="dxa" w:w="6123"/>
            <w:shd w:val="clear" w:color="auto" w:fill="FDF1E7"/>
          </w:tcPr>
          <w:p>
            <w:pPr>
              <w:spacing w:before="20" w:after="20"/>
            </w:pPr>
            <w:r/>
            <w:r>
              <w:rPr>
                <w:rFonts w:ascii="Calibri" w:hAnsi="Calibri"/>
                <w:b w:val="0"/>
                <w:i w:val="0"/>
                <w:sz w:val="18"/>
              </w:rPr>
              <w:t>Nombrar animales y juguetes, describir tamaño y expresar gustos.</w:t>
            </w:r>
          </w:p>
        </w:tc>
      </w:tr>
    </w:tbl>
    <w:p>
      <w:pPr>
        <w:pStyle w:val="Heading2"/>
      </w:pPr>
      <w:r>
        <w:t>Unidad 1.1 — Hello, Friends!</w:t>
      </w:r>
    </w:p>
    <w:p>
      <w:pPr>
        <w:spacing w:before="40" w:after="80"/>
      </w:pPr>
      <w:r>
        <w:rPr>
          <w:b/>
          <w:color w:val="1F6F8B"/>
          <w:sz w:val="19"/>
        </w:rPr>
        <w:t xml:space="preserve">Objetivo comunicativo:  </w:t>
      </w:r>
      <w:r>
        <w:rPr>
          <w:sz w:val="19"/>
        </w:rPr>
        <w:t>Saludar, despedirse, decir su nombre y expresar cómo se siente.</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Hello / Goodbye + rutina de círculo</w:t>
            </w:r>
          </w:p>
        </w:tc>
        <w:tc>
          <w:tcPr>
            <w:tcW w:type="dxa" w:w="1871"/>
          </w:tcPr>
          <w:p>
            <w:pPr>
              <w:spacing w:before="20" w:after="20"/>
            </w:pPr>
            <w:r/>
            <w:r>
              <w:rPr>
                <w:rFonts w:ascii="Calibri" w:hAnsi="Calibri"/>
                <w:b w:val="0"/>
                <w:i w:val="0"/>
                <w:sz w:val="16"/>
              </w:rPr>
              <w:t>hello, hi, goodbye, bye-bye, teacher</w:t>
            </w:r>
          </w:p>
        </w:tc>
        <w:tc>
          <w:tcPr>
            <w:tcW w:type="dxa" w:w="2041"/>
          </w:tcPr>
          <w:p>
            <w:pPr>
              <w:spacing w:before="20" w:after="20"/>
            </w:pPr>
            <w:r/>
            <w:r>
              <w:rPr>
                <w:rFonts w:ascii="Calibri" w:hAnsi="Calibri"/>
                <w:b w:val="0"/>
                <w:i w:val="0"/>
                <w:sz w:val="16"/>
              </w:rPr>
              <w:t>Hello, Milo! / Goodbye, Milo!</w:t>
            </w:r>
          </w:p>
        </w:tc>
        <w:tc>
          <w:tcPr>
            <w:tcW w:type="dxa" w:w="1928"/>
          </w:tcPr>
          <w:p>
            <w:pPr>
              <w:spacing w:before="20" w:after="20"/>
            </w:pPr>
            <w:r/>
            <w:r>
              <w:rPr>
                <w:rFonts w:ascii="Calibri" w:hAnsi="Calibri"/>
                <w:b w:val="0"/>
                <w:i w:val="0"/>
                <w:sz w:val="16"/>
              </w:rPr>
              <w:t>El títere saluda a cada niño; canción de apertura</w:t>
            </w:r>
          </w:p>
        </w:tc>
        <w:tc>
          <w:tcPr>
            <w:tcW w:type="dxa" w:w="1531"/>
          </w:tcPr>
          <w:p>
            <w:pPr>
              <w:spacing w:before="20" w:after="20"/>
            </w:pPr>
            <w:r/>
            <w:r>
              <w:rPr>
                <w:rFonts w:ascii="Calibri" w:hAnsi="Calibri"/>
                <w:b w:val="0"/>
                <w:i w:val="0"/>
                <w:sz w:val="16"/>
              </w:rPr>
              <w:t>Responde al saludo con palabra + gesto</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What's your name?</w:t>
            </w:r>
          </w:p>
        </w:tc>
        <w:tc>
          <w:tcPr>
            <w:tcW w:type="dxa" w:w="1871"/>
            <w:shd w:val="clear" w:color="auto" w:fill="EAF3F6"/>
          </w:tcPr>
          <w:p>
            <w:pPr>
              <w:spacing w:before="20" w:after="20"/>
            </w:pPr>
            <w:r/>
            <w:r>
              <w:rPr>
                <w:rFonts w:ascii="Calibri" w:hAnsi="Calibri"/>
                <w:b w:val="0"/>
                <w:i w:val="0"/>
                <w:sz w:val="16"/>
              </w:rPr>
              <w:t>name, boy, girl, friend</w:t>
            </w:r>
          </w:p>
        </w:tc>
        <w:tc>
          <w:tcPr>
            <w:tcW w:type="dxa" w:w="2041"/>
            <w:shd w:val="clear" w:color="auto" w:fill="EAF3F6"/>
          </w:tcPr>
          <w:p>
            <w:pPr>
              <w:spacing w:before="20" w:after="20"/>
            </w:pPr>
            <w:r/>
            <w:r>
              <w:rPr>
                <w:rFonts w:ascii="Calibri" w:hAnsi="Calibri"/>
                <w:b w:val="0"/>
                <w:i w:val="0"/>
                <w:sz w:val="16"/>
              </w:rPr>
              <w:t>What's your name? — My name is ___.</w:t>
            </w:r>
          </w:p>
        </w:tc>
        <w:tc>
          <w:tcPr>
            <w:tcW w:type="dxa" w:w="1928"/>
            <w:shd w:val="clear" w:color="auto" w:fill="EAF3F6"/>
          </w:tcPr>
          <w:p>
            <w:pPr>
              <w:spacing w:before="20" w:after="20"/>
            </w:pPr>
            <w:r/>
            <w:r>
              <w:rPr>
                <w:rFonts w:ascii="Calibri" w:hAnsi="Calibri"/>
                <w:b w:val="0"/>
                <w:i w:val="0"/>
                <w:sz w:val="16"/>
              </w:rPr>
              <w:t>Pass the Ball: quien tiene la pelota dice su nombre</w:t>
            </w:r>
          </w:p>
        </w:tc>
        <w:tc>
          <w:tcPr>
            <w:tcW w:type="dxa" w:w="1531"/>
            <w:shd w:val="clear" w:color="auto" w:fill="EAF3F6"/>
          </w:tcPr>
          <w:p>
            <w:pPr>
              <w:spacing w:before="20" w:after="20"/>
            </w:pPr>
            <w:r/>
            <w:r>
              <w:rPr>
                <w:rFonts w:ascii="Calibri" w:hAnsi="Calibri"/>
                <w:b w:val="0"/>
                <w:i w:val="0"/>
                <w:sz w:val="16"/>
              </w:rPr>
              <w:t>Dice su nombre en inglés sin apoyo</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How are you? + emociones</w:t>
            </w:r>
          </w:p>
        </w:tc>
        <w:tc>
          <w:tcPr>
            <w:tcW w:type="dxa" w:w="1871"/>
          </w:tcPr>
          <w:p>
            <w:pPr>
              <w:spacing w:before="20" w:after="20"/>
            </w:pPr>
            <w:r/>
            <w:r>
              <w:rPr>
                <w:rFonts w:ascii="Calibri" w:hAnsi="Calibri"/>
                <w:b w:val="0"/>
                <w:i w:val="0"/>
                <w:sz w:val="16"/>
              </w:rPr>
              <w:t>happy, sad, angry, sleepy, hungry, fine</w:t>
            </w:r>
          </w:p>
        </w:tc>
        <w:tc>
          <w:tcPr>
            <w:tcW w:type="dxa" w:w="2041"/>
          </w:tcPr>
          <w:p>
            <w:pPr>
              <w:spacing w:before="20" w:after="20"/>
            </w:pPr>
            <w:r/>
            <w:r>
              <w:rPr>
                <w:rFonts w:ascii="Calibri" w:hAnsi="Calibri"/>
                <w:b w:val="0"/>
                <w:i w:val="0"/>
                <w:sz w:val="16"/>
              </w:rPr>
              <w:t>How are you? — I'm happy.</w:t>
            </w:r>
          </w:p>
        </w:tc>
        <w:tc>
          <w:tcPr>
            <w:tcW w:type="dxa" w:w="1928"/>
          </w:tcPr>
          <w:p>
            <w:pPr>
              <w:spacing w:before="20" w:after="20"/>
            </w:pPr>
            <w:r/>
            <w:r>
              <w:rPr>
                <w:rFonts w:ascii="Calibri" w:hAnsi="Calibri"/>
                <w:b w:val="0"/>
                <w:i w:val="0"/>
                <w:sz w:val="16"/>
              </w:rPr>
              <w:t>Feelings Faces: imita la emoción de la tarjeta</w:t>
            </w:r>
          </w:p>
        </w:tc>
        <w:tc>
          <w:tcPr>
            <w:tcW w:type="dxa" w:w="1531"/>
          </w:tcPr>
          <w:p>
            <w:pPr>
              <w:spacing w:before="20" w:after="20"/>
            </w:pPr>
            <w:r/>
            <w:r>
              <w:rPr>
                <w:rFonts w:ascii="Calibri" w:hAnsi="Calibri"/>
                <w:b w:val="0"/>
                <w:i w:val="0"/>
                <w:sz w:val="16"/>
              </w:rPr>
              <w:t>Nombra 3 emociones y responde How are you?</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Boys &amp; girls + cortesía</w:t>
            </w:r>
          </w:p>
        </w:tc>
        <w:tc>
          <w:tcPr>
            <w:tcW w:type="dxa" w:w="1871"/>
            <w:shd w:val="clear" w:color="auto" w:fill="EAF3F6"/>
          </w:tcPr>
          <w:p>
            <w:pPr>
              <w:spacing w:before="20" w:after="20"/>
            </w:pPr>
            <w:r/>
            <w:r>
              <w:rPr>
                <w:rFonts w:ascii="Calibri" w:hAnsi="Calibri"/>
                <w:b w:val="0"/>
                <w:i w:val="0"/>
                <w:sz w:val="16"/>
              </w:rPr>
              <w:t>boy, girl, please, thank you, sorry</w:t>
            </w:r>
          </w:p>
        </w:tc>
        <w:tc>
          <w:tcPr>
            <w:tcW w:type="dxa" w:w="2041"/>
            <w:shd w:val="clear" w:color="auto" w:fill="EAF3F6"/>
          </w:tcPr>
          <w:p>
            <w:pPr>
              <w:spacing w:before="20" w:after="20"/>
            </w:pPr>
            <w:r/>
            <w:r>
              <w:rPr>
                <w:rFonts w:ascii="Calibri" w:hAnsi="Calibri"/>
                <w:b w:val="0"/>
                <w:i w:val="0"/>
                <w:sz w:val="16"/>
              </w:rPr>
              <w:t>Stand up, boys! / Thank you!</w:t>
            </w:r>
          </w:p>
        </w:tc>
        <w:tc>
          <w:tcPr>
            <w:tcW w:type="dxa" w:w="1928"/>
            <w:shd w:val="clear" w:color="auto" w:fill="EAF3F6"/>
          </w:tcPr>
          <w:p>
            <w:pPr>
              <w:spacing w:before="20" w:after="20"/>
            </w:pPr>
            <w:r/>
            <w:r>
              <w:rPr>
                <w:rFonts w:ascii="Calibri" w:hAnsi="Calibri"/>
                <w:b w:val="0"/>
                <w:i w:val="0"/>
                <w:sz w:val="16"/>
              </w:rPr>
              <w:t>TPR: Stand up - Sit down según la consigna</w:t>
            </w:r>
          </w:p>
        </w:tc>
        <w:tc>
          <w:tcPr>
            <w:tcW w:type="dxa" w:w="1531"/>
            <w:shd w:val="clear" w:color="auto" w:fill="EAF3F6"/>
          </w:tcPr>
          <w:p>
            <w:pPr>
              <w:spacing w:before="20" w:after="20"/>
            </w:pPr>
            <w:r/>
            <w:r>
              <w:rPr>
                <w:rFonts w:ascii="Calibri" w:hAnsi="Calibri"/>
                <w:b w:val="0"/>
                <w:i w:val="0"/>
                <w:sz w:val="16"/>
              </w:rPr>
              <w:t>Sigue 5 consignas corporales</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«Hello Book» pág. 1</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Hello! My name is ___. I'm happy.</w:t>
            </w:r>
          </w:p>
        </w:tc>
        <w:tc>
          <w:tcPr>
            <w:tcW w:type="dxa" w:w="1928"/>
          </w:tcPr>
          <w:p>
            <w:pPr>
              <w:spacing w:before="20" w:after="20"/>
            </w:pPr>
            <w:r/>
            <w:r>
              <w:rPr>
                <w:rFonts w:ascii="Calibri" w:hAnsi="Calibri"/>
                <w:b w:val="0"/>
                <w:i w:val="0"/>
                <w:sz w:val="16"/>
              </w:rPr>
              <w:t>Mini presentación frente a la clase con el títere</w:t>
            </w:r>
          </w:p>
        </w:tc>
        <w:tc>
          <w:tcPr>
            <w:tcW w:type="dxa" w:w="1531"/>
          </w:tcPr>
          <w:p>
            <w:pPr>
              <w:spacing w:before="20" w:after="20"/>
            </w:pPr>
            <w:r/>
            <w:r>
              <w:rPr>
                <w:rFonts w:ascii="Calibri" w:hAnsi="Calibri"/>
                <w:b w:val="0"/>
                <w:i w:val="0"/>
                <w:sz w:val="16"/>
              </w:rPr>
              <w:t>Se presenta oralmente con 3 frases</w:t>
            </w:r>
          </w:p>
        </w:tc>
      </w:tr>
    </w:tbl>
    <w:p>
      <w:pPr>
        <w:pStyle w:val="Heading3"/>
      </w:pPr>
      <w:r>
        <w:t>Recursos de la unidad</w:t>
      </w:r>
    </w:p>
    <w:p>
      <w:pPr>
        <w:spacing w:before="40" w:after="80"/>
      </w:pPr>
      <w:r>
        <w:rPr>
          <w:b/>
          <w:color w:val="1F6F8B"/>
          <w:sz w:val="19"/>
        </w:rPr>
        <w:t xml:space="preserve">Vocabulario núcleo:  </w:t>
      </w:r>
      <w:r>
        <w:rPr>
          <w:sz w:val="19"/>
        </w:rPr>
        <w:t>hello, hi, goodbye, bye-bye, good morning, good afternoon, teacher, boy, girl, friend, name, happy, sad, angry, sleepy, hungry, thirsty, fine, thank you</w:t>
      </w:r>
    </w:p>
    <w:p>
      <w:pPr>
        <w:spacing w:before="40" w:after="40"/>
      </w:pPr>
      <w:r>
        <w:rPr>
          <w:b/>
          <w:color w:val="1F6F8B"/>
          <w:sz w:val="19"/>
        </w:rPr>
        <w:t>Estructuras clave:</w:t>
      </w:r>
    </w:p>
    <w:p>
      <w:pPr>
        <w:pStyle w:val="ListBullet"/>
        <w:spacing w:after="40"/>
        <w:ind w:left="397"/>
      </w:pPr>
      <w:r>
        <w:rPr>
          <w:sz w:val="19"/>
        </w:rPr>
        <w:t>Hello! / Hi! / Good morning!</w:t>
      </w:r>
    </w:p>
    <w:p>
      <w:pPr>
        <w:pStyle w:val="ListBullet"/>
        <w:spacing w:after="40"/>
        <w:ind w:left="397"/>
      </w:pPr>
      <w:r>
        <w:rPr>
          <w:sz w:val="19"/>
        </w:rPr>
        <w:t>What's your name? — My name is Ana.</w:t>
      </w:r>
    </w:p>
    <w:p>
      <w:pPr>
        <w:pStyle w:val="ListBullet"/>
        <w:spacing w:after="40"/>
        <w:ind w:left="397"/>
      </w:pPr>
      <w:r>
        <w:rPr>
          <w:sz w:val="19"/>
        </w:rPr>
        <w:t>How are you? — I'm happy.</w:t>
      </w:r>
    </w:p>
    <w:p>
      <w:pPr>
        <w:pStyle w:val="ListBullet"/>
        <w:spacing w:after="40"/>
        <w:ind w:left="397"/>
      </w:pPr>
      <w:r>
        <w:rPr>
          <w:sz w:val="19"/>
        </w:rPr>
        <w:t>Goodbye! See you tomorrow!</w:t>
      </w:r>
    </w:p>
    <w:p>
      <w:pPr>
        <w:spacing w:before="40" w:after="80"/>
      </w:pPr>
      <w:r>
        <w:rPr>
          <w:b/>
          <w:color w:val="1F6F8B"/>
          <w:sz w:val="19"/>
        </w:rPr>
        <w:t xml:space="preserve">Fonética:  </w:t>
      </w:r>
      <w:r>
        <w:rPr>
          <w:sz w:val="19"/>
        </w:rPr>
        <w:t>Rimas sencillas (hello / yellow), palmear las sílabas del propio nombre, sonido inicial /h/ de hello.</w:t>
      </w:r>
    </w:p>
    <w:p>
      <w:pPr>
        <w:spacing w:before="40" w:after="80"/>
      </w:pPr>
      <w:r>
        <w:rPr>
          <w:b/>
          <w:color w:val="1F6F8B"/>
          <w:sz w:val="19"/>
        </w:rPr>
        <w:t xml:space="preserve">Canción y rutina:  </w:t>
      </w:r>
      <w:r>
        <w:rPr>
          <w:sz w:val="19"/>
        </w:rPr>
        <w:t>«Hello Song» y «Bye Bye Goodbye» (Super Simple Songs).</w:t>
      </w:r>
    </w:p>
    <w:p>
      <w:pPr>
        <w:spacing w:before="40" w:after="80"/>
      </w:pPr>
      <w:r>
        <w:rPr>
          <w:b/>
          <w:color w:val="1F6F8B"/>
          <w:sz w:val="19"/>
        </w:rPr>
        <w:t xml:space="preserve">Juegos y dinámicas:  </w:t>
      </w:r>
      <w:r>
        <w:rPr>
          <w:sz w:val="19"/>
        </w:rPr>
        <w:t>Hello Train (tren de saludos) · Pass the Ball (nombre) · El títere pregunta · Feelings Faces (mímica de emociones)</w:t>
      </w:r>
    </w:p>
    <w:p>
      <w:pPr>
        <w:spacing w:before="40" w:after="80"/>
      </w:pPr>
      <w:r>
        <w:rPr>
          <w:b/>
          <w:color w:val="1F6F8B"/>
          <w:sz w:val="19"/>
        </w:rPr>
        <w:t xml:space="preserve">Materiales:  </w:t>
      </w:r>
      <w:r>
        <w:rPr>
          <w:sz w:val="19"/>
        </w:rPr>
        <w:t>Títere mascota de la clase (p. ej. «Milo the Monkey») · Pelota suave · Tarjetas de nombres · Tarjetas de emociones · Parlante y lista de canciones</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«I am Ana» para presentarse</w:t>
            </w:r>
          </w:p>
        </w:tc>
        <w:tc>
          <w:tcPr>
            <w:tcW w:type="dxa" w:w="5669"/>
          </w:tcPr>
          <w:p>
            <w:pPr>
              <w:spacing w:before="20" w:after="20"/>
            </w:pPr>
            <w:r/>
            <w:r>
              <w:rPr>
                <w:rFonts w:ascii="Calibri" w:hAnsi="Calibri"/>
                <w:b w:val="0"/>
                <w:i w:val="0"/>
                <w:sz w:val="17"/>
              </w:rPr>
              <w:t>Modelar «My name is Ana» y practicarlo en cadena con la pelota</w:t>
            </w:r>
          </w:p>
        </w:tc>
      </w:tr>
      <w:tr>
        <w:tc>
          <w:tcPr>
            <w:tcW w:type="dxa" w:w="4195"/>
            <w:shd w:val="clear" w:color="auto" w:fill="FDF1E7"/>
          </w:tcPr>
          <w:p>
            <w:pPr>
              <w:spacing w:before="20" w:after="20"/>
            </w:pPr>
            <w:r/>
            <w:r>
              <w:rPr>
                <w:rFonts w:ascii="Calibri" w:hAnsi="Calibri"/>
                <w:b w:val="0"/>
                <w:i w:val="0"/>
                <w:sz w:val="17"/>
              </w:rPr>
              <w:t>Saludan en español por inercia</w:t>
            </w:r>
          </w:p>
        </w:tc>
        <w:tc>
          <w:tcPr>
            <w:tcW w:type="dxa" w:w="5669"/>
            <w:shd w:val="clear" w:color="auto" w:fill="FDF1E7"/>
          </w:tcPr>
          <w:p>
            <w:pPr>
              <w:spacing w:before="20" w:after="20"/>
            </w:pPr>
            <w:r/>
            <w:r>
              <w:rPr>
                <w:rFonts w:ascii="Calibri" w:hAnsi="Calibri"/>
                <w:b w:val="0"/>
                <w:i w:val="0"/>
                <w:sz w:val="17"/>
              </w:rPr>
              <w:t>Rutina fija de saludo en inglés al entrar y refuerzo positivo inmediato</w:t>
            </w:r>
          </w:p>
        </w:tc>
      </w:tr>
    </w:tbl>
    <w:p>
      <w:pPr>
        <w:spacing w:before="40" w:after="80"/>
      </w:pPr>
      <w:r>
        <w:rPr>
          <w:b/>
          <w:color w:val="1F6F8B"/>
          <w:sz w:val="19"/>
        </w:rPr>
        <w:t xml:space="preserve">Evaluación y evidencia:  </w:t>
      </w:r>
      <w:r>
        <w:rPr>
          <w:sz w:val="19"/>
        </w:rPr>
        <w:t>Lista de cotejo: saluda, dice su nombre, responde «How are you?» y se despide.</w:t>
      </w:r>
    </w:p>
    <w:p>
      <w:pPr>
        <w:spacing w:before="40" w:after="80"/>
      </w:pPr>
      <w:r>
        <w:rPr>
          <w:b/>
          <w:color w:val="1F6F8B"/>
          <w:sz w:val="19"/>
        </w:rPr>
        <w:t xml:space="preserve">Proyecto de unidad:  </w:t>
      </w:r>
      <w:r>
        <w:rPr>
          <w:sz w:val="19"/>
        </w:rPr>
        <w:t>Página 1 del «Hello Book»: portada con su nombre y su carita de cómo se siente.</w:t>
      </w:r>
    </w:p>
    <w:p/>
    <w:p>
      <w:pPr>
        <w:pStyle w:val="Heading2"/>
      </w:pPr>
      <w:r>
        <w:t>Unidad 1.2 — Rainbow Colors &amp; Numbers 1-10</w:t>
      </w:r>
    </w:p>
    <w:p>
      <w:pPr>
        <w:spacing w:before="40" w:after="80"/>
      </w:pPr>
      <w:r>
        <w:rPr>
          <w:b/>
          <w:color w:val="1F6F8B"/>
          <w:sz w:val="19"/>
        </w:rPr>
        <w:t xml:space="preserve">Objetivo comunicativo:  </w:t>
      </w:r>
      <w:r>
        <w:rPr>
          <w:sz w:val="19"/>
        </w:rPr>
        <w:t>Identificar y nombrar 8-10 colores, contar del 1 al 10 y responder «How many?».</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Colores 1: básicos</w:t>
            </w:r>
          </w:p>
        </w:tc>
        <w:tc>
          <w:tcPr>
            <w:tcW w:type="dxa" w:w="1871"/>
          </w:tcPr>
          <w:p>
            <w:pPr>
              <w:spacing w:before="20" w:after="20"/>
            </w:pPr>
            <w:r/>
            <w:r>
              <w:rPr>
                <w:rFonts w:ascii="Calibri" w:hAnsi="Calibri"/>
                <w:b w:val="0"/>
                <w:i w:val="0"/>
                <w:sz w:val="16"/>
              </w:rPr>
              <w:t>red, blue, yellow, color</w:t>
            </w:r>
          </w:p>
        </w:tc>
        <w:tc>
          <w:tcPr>
            <w:tcW w:type="dxa" w:w="2041"/>
          </w:tcPr>
          <w:p>
            <w:pPr>
              <w:spacing w:before="20" w:after="20"/>
            </w:pPr>
            <w:r/>
            <w:r>
              <w:rPr>
                <w:rFonts w:ascii="Calibri" w:hAnsi="Calibri"/>
                <w:b w:val="0"/>
                <w:i w:val="0"/>
                <w:sz w:val="16"/>
              </w:rPr>
              <w:t>What color is it? — It's red.</w:t>
            </w:r>
          </w:p>
        </w:tc>
        <w:tc>
          <w:tcPr>
            <w:tcW w:type="dxa" w:w="1928"/>
          </w:tcPr>
          <w:p>
            <w:pPr>
              <w:spacing w:before="20" w:after="20"/>
            </w:pPr>
            <w:r/>
            <w:r>
              <w:rPr>
                <w:rFonts w:ascii="Calibri" w:hAnsi="Calibri"/>
                <w:b w:val="0"/>
                <w:i w:val="0"/>
                <w:sz w:val="16"/>
              </w:rPr>
              <w:t>Color Hunt: buscar el color pedido en el aula</w:t>
            </w:r>
          </w:p>
        </w:tc>
        <w:tc>
          <w:tcPr>
            <w:tcW w:type="dxa" w:w="1531"/>
          </w:tcPr>
          <w:p>
            <w:pPr>
              <w:spacing w:before="20" w:after="20"/>
            </w:pPr>
            <w:r/>
            <w:r>
              <w:rPr>
                <w:rFonts w:ascii="Calibri" w:hAnsi="Calibri"/>
                <w:b w:val="0"/>
                <w:i w:val="0"/>
                <w:sz w:val="16"/>
              </w:rPr>
              <w:t>Nombra los 3 colores al verlos</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Colores 2: secundarios</w:t>
            </w:r>
          </w:p>
        </w:tc>
        <w:tc>
          <w:tcPr>
            <w:tcW w:type="dxa" w:w="1871"/>
            <w:shd w:val="clear" w:color="auto" w:fill="EAF3F6"/>
          </w:tcPr>
          <w:p>
            <w:pPr>
              <w:spacing w:before="20" w:after="20"/>
            </w:pPr>
            <w:r/>
            <w:r>
              <w:rPr>
                <w:rFonts w:ascii="Calibri" w:hAnsi="Calibri"/>
                <w:b w:val="0"/>
                <w:i w:val="0"/>
                <w:sz w:val="16"/>
              </w:rPr>
              <w:t>green, orange, purple, pink</w:t>
            </w:r>
          </w:p>
        </w:tc>
        <w:tc>
          <w:tcPr>
            <w:tcW w:type="dxa" w:w="2041"/>
            <w:shd w:val="clear" w:color="auto" w:fill="EAF3F6"/>
          </w:tcPr>
          <w:p>
            <w:pPr>
              <w:spacing w:before="20" w:after="20"/>
            </w:pPr>
            <w:r/>
            <w:r>
              <w:rPr>
                <w:rFonts w:ascii="Calibri" w:hAnsi="Calibri"/>
                <w:b w:val="0"/>
                <w:i w:val="0"/>
                <w:sz w:val="16"/>
              </w:rPr>
              <w:t>I see a pink balloon.</w:t>
            </w:r>
          </w:p>
        </w:tc>
        <w:tc>
          <w:tcPr>
            <w:tcW w:type="dxa" w:w="1928"/>
            <w:shd w:val="clear" w:color="auto" w:fill="EAF3F6"/>
          </w:tcPr>
          <w:p>
            <w:pPr>
              <w:spacing w:before="20" w:after="20"/>
            </w:pPr>
            <w:r/>
            <w:r>
              <w:rPr>
                <w:rFonts w:ascii="Calibri" w:hAnsi="Calibri"/>
                <w:b w:val="0"/>
                <w:i w:val="0"/>
                <w:sz w:val="16"/>
              </w:rPr>
              <w:t>Musical Colors: bailar y correr al color que suena</w:t>
            </w:r>
          </w:p>
        </w:tc>
        <w:tc>
          <w:tcPr>
            <w:tcW w:type="dxa" w:w="1531"/>
            <w:shd w:val="clear" w:color="auto" w:fill="EAF3F6"/>
          </w:tcPr>
          <w:p>
            <w:pPr>
              <w:spacing w:before="20" w:after="20"/>
            </w:pPr>
            <w:r/>
            <w:r>
              <w:rPr>
                <w:rFonts w:ascii="Calibri" w:hAnsi="Calibri"/>
                <w:b w:val="0"/>
                <w:i w:val="0"/>
                <w:sz w:val="16"/>
              </w:rPr>
              <w:t>Identifica 6-7 colores</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Números 1-5 + How many?</w:t>
            </w:r>
          </w:p>
        </w:tc>
        <w:tc>
          <w:tcPr>
            <w:tcW w:type="dxa" w:w="1871"/>
          </w:tcPr>
          <w:p>
            <w:pPr>
              <w:spacing w:before="20" w:after="20"/>
            </w:pPr>
            <w:r/>
            <w:r>
              <w:rPr>
                <w:rFonts w:ascii="Calibri" w:hAnsi="Calibri"/>
                <w:b w:val="0"/>
                <w:i w:val="0"/>
                <w:sz w:val="16"/>
              </w:rPr>
              <w:t>one, two, three, four, five, how many, count</w:t>
            </w:r>
          </w:p>
        </w:tc>
        <w:tc>
          <w:tcPr>
            <w:tcW w:type="dxa" w:w="2041"/>
          </w:tcPr>
          <w:p>
            <w:pPr>
              <w:spacing w:before="20" w:after="20"/>
            </w:pPr>
            <w:r/>
            <w:r>
              <w:rPr>
                <w:rFonts w:ascii="Calibri" w:hAnsi="Calibri"/>
                <w:b w:val="0"/>
                <w:i w:val="0"/>
                <w:sz w:val="16"/>
              </w:rPr>
              <w:t>How many? — Three.</w:t>
            </w:r>
          </w:p>
        </w:tc>
        <w:tc>
          <w:tcPr>
            <w:tcW w:type="dxa" w:w="1928"/>
          </w:tcPr>
          <w:p>
            <w:pPr>
              <w:spacing w:before="20" w:after="20"/>
            </w:pPr>
            <w:r/>
            <w:r>
              <w:rPr>
                <w:rFonts w:ascii="Calibri" w:hAnsi="Calibri"/>
                <w:b w:val="0"/>
                <w:i w:val="0"/>
                <w:sz w:val="16"/>
              </w:rPr>
              <w:t>Number Fishing con pinzas y números de goma</w:t>
            </w:r>
          </w:p>
        </w:tc>
        <w:tc>
          <w:tcPr>
            <w:tcW w:type="dxa" w:w="1531"/>
          </w:tcPr>
          <w:p>
            <w:pPr>
              <w:spacing w:before="20" w:after="20"/>
            </w:pPr>
            <w:r/>
            <w:r>
              <w:rPr>
                <w:rFonts w:ascii="Calibri" w:hAnsi="Calibri"/>
                <w:b w:val="0"/>
                <w:i w:val="0"/>
                <w:sz w:val="16"/>
              </w:rPr>
              <w:t>Cuenta y responde de 1 a 5</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Números 6-10 + repaso de colores</w:t>
            </w:r>
          </w:p>
        </w:tc>
        <w:tc>
          <w:tcPr>
            <w:tcW w:type="dxa" w:w="1871"/>
            <w:shd w:val="clear" w:color="auto" w:fill="EAF3F6"/>
          </w:tcPr>
          <w:p>
            <w:pPr>
              <w:spacing w:before="20" w:after="20"/>
            </w:pPr>
            <w:r/>
            <w:r>
              <w:rPr>
                <w:rFonts w:ascii="Calibri" w:hAnsi="Calibri"/>
                <w:b w:val="0"/>
                <w:i w:val="0"/>
                <w:sz w:val="16"/>
              </w:rPr>
              <w:t>six, seven, eight, nine, ten, crayon, balloon</w:t>
            </w:r>
          </w:p>
        </w:tc>
        <w:tc>
          <w:tcPr>
            <w:tcW w:type="dxa" w:w="2041"/>
            <w:shd w:val="clear" w:color="auto" w:fill="EAF3F6"/>
          </w:tcPr>
          <w:p>
            <w:pPr>
              <w:spacing w:before="20" w:after="20"/>
            </w:pPr>
            <w:r/>
            <w:r>
              <w:rPr>
                <w:rFonts w:ascii="Calibri" w:hAnsi="Calibri"/>
                <w:b w:val="0"/>
                <w:i w:val="0"/>
                <w:sz w:val="16"/>
              </w:rPr>
              <w:t>Give me seven crayons, please.</w:t>
            </w:r>
          </w:p>
        </w:tc>
        <w:tc>
          <w:tcPr>
            <w:tcW w:type="dxa" w:w="1928"/>
            <w:shd w:val="clear" w:color="auto" w:fill="EAF3F6"/>
          </w:tcPr>
          <w:p>
            <w:pPr>
              <w:spacing w:before="20" w:after="20"/>
            </w:pPr>
            <w:r/>
            <w:r>
              <w:rPr>
                <w:rFonts w:ascii="Calibri" w:hAnsi="Calibri"/>
                <w:b w:val="0"/>
                <w:i w:val="0"/>
                <w:sz w:val="16"/>
              </w:rPr>
              <w:t>Rainbow Relay: conseguir objetos del color y cantidad pedidos</w:t>
            </w:r>
          </w:p>
        </w:tc>
        <w:tc>
          <w:tcPr>
            <w:tcW w:type="dxa" w:w="1531"/>
            <w:shd w:val="clear" w:color="auto" w:fill="EAF3F6"/>
          </w:tcPr>
          <w:p>
            <w:pPr>
              <w:spacing w:before="20" w:after="20"/>
            </w:pPr>
            <w:r/>
            <w:r>
              <w:rPr>
                <w:rFonts w:ascii="Calibri" w:hAnsi="Calibri"/>
                <w:b w:val="0"/>
                <w:i w:val="0"/>
                <w:sz w:val="16"/>
              </w:rPr>
              <w:t>Cuenta hasta 10 con objetos reales</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mural «My Rainbow»</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My rainbow is red, blue and yellow.</w:t>
            </w:r>
          </w:p>
        </w:tc>
        <w:tc>
          <w:tcPr>
            <w:tcW w:type="dxa" w:w="1928"/>
          </w:tcPr>
          <w:p>
            <w:pPr>
              <w:spacing w:before="20" w:after="20"/>
            </w:pPr>
            <w:r/>
            <w:r>
              <w:rPr>
                <w:rFonts w:ascii="Calibri" w:hAnsi="Calibri"/>
                <w:b w:val="0"/>
                <w:i w:val="0"/>
                <w:sz w:val="16"/>
              </w:rPr>
              <w:t>Mural colectivo con pintura de dedos o huellas</w:t>
            </w:r>
          </w:p>
        </w:tc>
        <w:tc>
          <w:tcPr>
            <w:tcW w:type="dxa" w:w="1531"/>
          </w:tcPr>
          <w:p>
            <w:pPr>
              <w:spacing w:before="20" w:after="20"/>
            </w:pPr>
            <w:r/>
            <w:r>
              <w:rPr>
                <w:rFonts w:ascii="Calibri" w:hAnsi="Calibri"/>
                <w:b w:val="0"/>
                <w:i w:val="0"/>
                <w:sz w:val="16"/>
              </w:rPr>
              <w:t>Pega, nombra colores y cantidades</w:t>
            </w:r>
          </w:p>
        </w:tc>
      </w:tr>
    </w:tbl>
    <w:p>
      <w:pPr>
        <w:pStyle w:val="Heading3"/>
      </w:pPr>
      <w:r>
        <w:t>Recursos de la unidad</w:t>
      </w:r>
    </w:p>
    <w:p>
      <w:pPr>
        <w:spacing w:before="40" w:after="80"/>
      </w:pPr>
      <w:r>
        <w:rPr>
          <w:b/>
          <w:color w:val="1F6F8B"/>
          <w:sz w:val="19"/>
        </w:rPr>
        <w:t xml:space="preserve">Vocabulario núcleo:  </w:t>
      </w:r>
      <w:r>
        <w:rPr>
          <w:sz w:val="19"/>
        </w:rPr>
        <w:t>red, blue, yellow, green, orange, purple, pink, brown, black, white, one, two, three, four, five, six, seven, eight, nine, ten, crayon, paint, balloon, how many, count</w:t>
      </w:r>
    </w:p>
    <w:p>
      <w:pPr>
        <w:spacing w:before="40" w:after="40"/>
      </w:pPr>
      <w:r>
        <w:rPr>
          <w:b/>
          <w:color w:val="1F6F8B"/>
          <w:sz w:val="19"/>
        </w:rPr>
        <w:t>Estructuras clave:</w:t>
      </w:r>
    </w:p>
    <w:p>
      <w:pPr>
        <w:pStyle w:val="ListBullet"/>
        <w:spacing w:after="40"/>
        <w:ind w:left="397"/>
      </w:pPr>
      <w:r>
        <w:rPr>
          <w:sz w:val="19"/>
        </w:rPr>
        <w:t>What color is it? — It's red.</w:t>
      </w:r>
    </w:p>
    <w:p>
      <w:pPr>
        <w:pStyle w:val="ListBullet"/>
        <w:spacing w:after="40"/>
        <w:ind w:left="397"/>
      </w:pPr>
      <w:r>
        <w:rPr>
          <w:sz w:val="19"/>
        </w:rPr>
        <w:t>I see a blue balloon.</w:t>
      </w:r>
    </w:p>
    <w:p>
      <w:pPr>
        <w:pStyle w:val="ListBullet"/>
        <w:spacing w:after="40"/>
        <w:ind w:left="397"/>
      </w:pPr>
      <w:r>
        <w:rPr>
          <w:sz w:val="19"/>
        </w:rPr>
        <w:t>How many? — Five. / Let's count!</w:t>
      </w:r>
    </w:p>
    <w:p>
      <w:pPr>
        <w:pStyle w:val="ListBullet"/>
        <w:spacing w:after="40"/>
        <w:ind w:left="397"/>
      </w:pPr>
      <w:r>
        <w:rPr>
          <w:sz w:val="19"/>
        </w:rPr>
        <w:t>Point to something green!</w:t>
      </w:r>
    </w:p>
    <w:p>
      <w:pPr>
        <w:spacing w:before="40" w:after="80"/>
      </w:pPr>
      <w:r>
        <w:rPr>
          <w:b/>
          <w:color w:val="1F6F8B"/>
          <w:sz w:val="19"/>
        </w:rPr>
        <w:t xml:space="preserve">Fonética:  </w:t>
      </w:r>
      <w:r>
        <w:rPr>
          <w:sz w:val="19"/>
        </w:rPr>
        <w:t>Sonido inicial /r/ red, /b/ blue, /j/ yellow; rimas red-bed, blue-shoe.</w:t>
      </w:r>
    </w:p>
    <w:p>
      <w:pPr>
        <w:spacing w:before="40" w:after="80"/>
      </w:pPr>
      <w:r>
        <w:rPr>
          <w:b/>
          <w:color w:val="1F6F8B"/>
          <w:sz w:val="19"/>
        </w:rPr>
        <w:t xml:space="preserve">Canción y rutina:  </w:t>
      </w:r>
      <w:r>
        <w:rPr>
          <w:sz w:val="19"/>
        </w:rPr>
        <w:t>«Rainbow Colors Song», «Ten Little Fingers», «Five Little Ducks».</w:t>
      </w:r>
    </w:p>
    <w:p>
      <w:pPr>
        <w:spacing w:before="40" w:after="80"/>
      </w:pPr>
      <w:r>
        <w:rPr>
          <w:b/>
          <w:color w:val="1F6F8B"/>
          <w:sz w:val="19"/>
        </w:rPr>
        <w:t xml:space="preserve">Juegos y dinámicas:  </w:t>
      </w:r>
      <w:r>
        <w:rPr>
          <w:sz w:val="19"/>
        </w:rPr>
        <w:t>Color Hunt por el aula · Musical Colors · Number Fishing (pesca con pinzas) · Rainbow Relay</w:t>
      </w:r>
    </w:p>
    <w:p>
      <w:pPr>
        <w:spacing w:before="40" w:after="80"/>
      </w:pPr>
      <w:r>
        <w:rPr>
          <w:b/>
          <w:color w:val="1F6F8B"/>
          <w:sz w:val="19"/>
        </w:rPr>
        <w:t xml:space="preserve">Materiales:  </w:t>
      </w:r>
      <w:r>
        <w:rPr>
          <w:sz w:val="19"/>
        </w:rPr>
        <w:t>Crayones y papel · Bloques de colores · Globos · Tarjetas de números 1-10 · Paracaídas o tela grande (opcional)</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Confunden blue y green</w:t>
            </w:r>
          </w:p>
        </w:tc>
        <w:tc>
          <w:tcPr>
            <w:tcW w:type="dxa" w:w="5669"/>
          </w:tcPr>
          <w:p>
            <w:pPr>
              <w:spacing w:before="20" w:after="20"/>
            </w:pPr>
            <w:r/>
            <w:r>
              <w:rPr>
                <w:rFonts w:ascii="Calibri" w:hAnsi="Calibri"/>
                <w:b w:val="0"/>
                <w:i w:val="0"/>
                <w:sz w:val="17"/>
              </w:rPr>
              <w:t>Contraste con objetos reales y juego de clasificación en dos cajas</w:t>
            </w:r>
          </w:p>
        </w:tc>
      </w:tr>
      <w:tr>
        <w:tc>
          <w:tcPr>
            <w:tcW w:type="dxa" w:w="4195"/>
            <w:shd w:val="clear" w:color="auto" w:fill="FDF1E7"/>
          </w:tcPr>
          <w:p>
            <w:pPr>
              <w:spacing w:before="20" w:after="20"/>
            </w:pPr>
            <w:r/>
            <w:r>
              <w:rPr>
                <w:rFonts w:ascii="Calibri" w:hAnsi="Calibri"/>
                <w:b w:val="0"/>
                <w:i w:val="0"/>
                <w:sz w:val="17"/>
              </w:rPr>
              <w:t>Cuentan saltándose números</w:t>
            </w:r>
          </w:p>
        </w:tc>
        <w:tc>
          <w:tcPr>
            <w:tcW w:type="dxa" w:w="5669"/>
            <w:shd w:val="clear" w:color="auto" w:fill="FDF1E7"/>
          </w:tcPr>
          <w:p>
            <w:pPr>
              <w:spacing w:before="20" w:after="20"/>
            </w:pPr>
            <w:r/>
            <w:r>
              <w:rPr>
                <w:rFonts w:ascii="Calibri" w:hAnsi="Calibri"/>
                <w:b w:val="0"/>
                <w:i w:val="0"/>
                <w:sz w:val="17"/>
              </w:rPr>
              <w:t>Contar siempre con apoyo corporal: dedos, palmas, pasos</w:t>
            </w:r>
          </w:p>
        </w:tc>
      </w:tr>
    </w:tbl>
    <w:p>
      <w:pPr>
        <w:spacing w:before="40" w:after="80"/>
      </w:pPr>
      <w:r>
        <w:rPr>
          <w:b/>
          <w:color w:val="1F6F8B"/>
          <w:sz w:val="19"/>
        </w:rPr>
        <w:t xml:space="preserve">Evaluación y evidencia:  </w:t>
      </w:r>
      <w:r>
        <w:rPr>
          <w:sz w:val="19"/>
        </w:rPr>
        <w:t>Juego-evaluación: «Show me something red» + contar 1-10 objetos.</w:t>
      </w:r>
    </w:p>
    <w:p>
      <w:pPr>
        <w:spacing w:before="40" w:after="80"/>
      </w:pPr>
      <w:r>
        <w:rPr>
          <w:b/>
          <w:color w:val="1F6F8B"/>
          <w:sz w:val="19"/>
        </w:rPr>
        <w:t xml:space="preserve">Proyecto de unidad:  </w:t>
      </w:r>
      <w:r>
        <w:rPr>
          <w:sz w:val="19"/>
        </w:rPr>
        <w:t>Página 2 del «Hello Book»: su arcoíris personal con los colores que más le gustan.</w:t>
      </w:r>
    </w:p>
    <w:p/>
    <w:p>
      <w:pPr>
        <w:pStyle w:val="Heading2"/>
      </w:pPr>
      <w:r>
        <w:t>Unidad 1.3 — My Body &amp; My Family</w:t>
      </w:r>
    </w:p>
    <w:p>
      <w:pPr>
        <w:spacing w:before="40" w:after="80"/>
      </w:pPr>
      <w:r>
        <w:rPr>
          <w:b/>
          <w:color w:val="1F6F8B"/>
          <w:sz w:val="19"/>
        </w:rPr>
        <w:t xml:space="preserve">Objetivo comunicativo:  </w:t>
      </w:r>
      <w:r>
        <w:rPr>
          <w:sz w:val="19"/>
        </w:rPr>
        <w:t>Nombrar partes del cuerpo y miembros de la familia; usar «This is» y «I have».</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Cara y cabeza</w:t>
            </w:r>
          </w:p>
        </w:tc>
        <w:tc>
          <w:tcPr>
            <w:tcW w:type="dxa" w:w="1871"/>
          </w:tcPr>
          <w:p>
            <w:pPr>
              <w:spacing w:before="20" w:after="20"/>
            </w:pPr>
            <w:r/>
            <w:r>
              <w:rPr>
                <w:rFonts w:ascii="Calibri" w:hAnsi="Calibri"/>
                <w:b w:val="0"/>
                <w:i w:val="0"/>
                <w:sz w:val="16"/>
              </w:rPr>
              <w:t>head, hair, eyes, ears, nose, mouth</w:t>
            </w:r>
          </w:p>
        </w:tc>
        <w:tc>
          <w:tcPr>
            <w:tcW w:type="dxa" w:w="2041"/>
          </w:tcPr>
          <w:p>
            <w:pPr>
              <w:spacing w:before="20" w:after="20"/>
            </w:pPr>
            <w:r/>
            <w:r>
              <w:rPr>
                <w:rFonts w:ascii="Calibri" w:hAnsi="Calibri"/>
                <w:b w:val="0"/>
                <w:i w:val="0"/>
                <w:sz w:val="16"/>
              </w:rPr>
              <w:t>Touch your eyes! / This is my mouth.</w:t>
            </w:r>
          </w:p>
        </w:tc>
        <w:tc>
          <w:tcPr>
            <w:tcW w:type="dxa" w:w="1928"/>
          </w:tcPr>
          <w:p>
            <w:pPr>
              <w:spacing w:before="20" w:after="20"/>
            </w:pPr>
            <w:r/>
            <w:r>
              <w:rPr>
                <w:rFonts w:ascii="Calibri" w:hAnsi="Calibri"/>
                <w:b w:val="0"/>
                <w:i w:val="0"/>
                <w:sz w:val="16"/>
              </w:rPr>
              <w:t>Simon Says facial con el títere</w:t>
            </w:r>
          </w:p>
        </w:tc>
        <w:tc>
          <w:tcPr>
            <w:tcW w:type="dxa" w:w="1531"/>
          </w:tcPr>
          <w:p>
            <w:pPr>
              <w:spacing w:before="20" w:after="20"/>
            </w:pPr>
            <w:r/>
            <w:r>
              <w:rPr>
                <w:rFonts w:ascii="Calibri" w:hAnsi="Calibri"/>
                <w:b w:val="0"/>
                <w:i w:val="0"/>
                <w:sz w:val="16"/>
              </w:rPr>
              <w:t>Señala 6 partes al escuchar la consigna</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Cuerpo y extremidades</w:t>
            </w:r>
          </w:p>
        </w:tc>
        <w:tc>
          <w:tcPr>
            <w:tcW w:type="dxa" w:w="1871"/>
            <w:shd w:val="clear" w:color="auto" w:fill="EAF3F6"/>
          </w:tcPr>
          <w:p>
            <w:pPr>
              <w:spacing w:before="20" w:after="20"/>
            </w:pPr>
            <w:r/>
            <w:r>
              <w:rPr>
                <w:rFonts w:ascii="Calibri" w:hAnsi="Calibri"/>
                <w:b w:val="0"/>
                <w:i w:val="0"/>
                <w:sz w:val="16"/>
              </w:rPr>
              <w:t>hands, arms, legs, feet, tummy, teeth</w:t>
            </w:r>
          </w:p>
        </w:tc>
        <w:tc>
          <w:tcPr>
            <w:tcW w:type="dxa" w:w="2041"/>
            <w:shd w:val="clear" w:color="auto" w:fill="EAF3F6"/>
          </w:tcPr>
          <w:p>
            <w:pPr>
              <w:spacing w:before="20" w:after="20"/>
            </w:pPr>
            <w:r/>
            <w:r>
              <w:rPr>
                <w:rFonts w:ascii="Calibri" w:hAnsi="Calibri"/>
                <w:b w:val="0"/>
                <w:i w:val="0"/>
                <w:sz w:val="16"/>
              </w:rPr>
              <w:t>Clap your hands! / I have two legs.</w:t>
            </w:r>
          </w:p>
        </w:tc>
        <w:tc>
          <w:tcPr>
            <w:tcW w:type="dxa" w:w="1928"/>
            <w:shd w:val="clear" w:color="auto" w:fill="EAF3F6"/>
          </w:tcPr>
          <w:p>
            <w:pPr>
              <w:spacing w:before="20" w:after="20"/>
            </w:pPr>
            <w:r/>
            <w:r>
              <w:rPr>
                <w:rFonts w:ascii="Calibri" w:hAnsi="Calibri"/>
                <w:b w:val="0"/>
                <w:i w:val="0"/>
                <w:sz w:val="16"/>
              </w:rPr>
              <w:t>Hokey Pokey + canción Head &amp; Shoulders</w:t>
            </w:r>
          </w:p>
        </w:tc>
        <w:tc>
          <w:tcPr>
            <w:tcW w:type="dxa" w:w="1531"/>
            <w:shd w:val="clear" w:color="auto" w:fill="EAF3F6"/>
          </w:tcPr>
          <w:p>
            <w:pPr>
              <w:spacing w:before="20" w:after="20"/>
            </w:pPr>
            <w:r/>
            <w:r>
              <w:rPr>
                <w:rFonts w:ascii="Calibri" w:hAnsi="Calibri"/>
                <w:b w:val="0"/>
                <w:i w:val="0"/>
                <w:sz w:val="16"/>
              </w:rPr>
              <w:t>Nombra 8 partes del cuerpo</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Familia 1: núcleo familiar</w:t>
            </w:r>
          </w:p>
        </w:tc>
        <w:tc>
          <w:tcPr>
            <w:tcW w:type="dxa" w:w="1871"/>
          </w:tcPr>
          <w:p>
            <w:pPr>
              <w:spacing w:before="20" w:after="20"/>
            </w:pPr>
            <w:r/>
            <w:r>
              <w:rPr>
                <w:rFonts w:ascii="Calibri" w:hAnsi="Calibri"/>
                <w:b w:val="0"/>
                <w:i w:val="0"/>
                <w:sz w:val="16"/>
              </w:rPr>
              <w:t>mummy, daddy, sister, brother, baby</w:t>
            </w:r>
          </w:p>
        </w:tc>
        <w:tc>
          <w:tcPr>
            <w:tcW w:type="dxa" w:w="2041"/>
          </w:tcPr>
          <w:p>
            <w:pPr>
              <w:spacing w:before="20" w:after="20"/>
            </w:pPr>
            <w:r/>
            <w:r>
              <w:rPr>
                <w:rFonts w:ascii="Calibri" w:hAnsi="Calibri"/>
                <w:b w:val="0"/>
                <w:i w:val="0"/>
                <w:sz w:val="16"/>
              </w:rPr>
              <w:t>Who is this? — This is my sister.</w:t>
            </w:r>
          </w:p>
        </w:tc>
        <w:tc>
          <w:tcPr>
            <w:tcW w:type="dxa" w:w="1928"/>
          </w:tcPr>
          <w:p>
            <w:pPr>
              <w:spacing w:before="20" w:after="20"/>
            </w:pPr>
            <w:r/>
            <w:r>
              <w:rPr>
                <w:rFonts w:ascii="Calibri" w:hAnsi="Calibri"/>
                <w:b w:val="0"/>
                <w:i w:val="0"/>
                <w:sz w:val="16"/>
              </w:rPr>
              <w:t>Finger Family con títeres de dedo</w:t>
            </w:r>
          </w:p>
        </w:tc>
        <w:tc>
          <w:tcPr>
            <w:tcW w:type="dxa" w:w="1531"/>
          </w:tcPr>
          <w:p>
            <w:pPr>
              <w:spacing w:before="20" w:after="20"/>
            </w:pPr>
            <w:r/>
            <w:r>
              <w:rPr>
                <w:rFonts w:ascii="Calibri" w:hAnsi="Calibri"/>
                <w:b w:val="0"/>
                <w:i w:val="0"/>
                <w:sz w:val="16"/>
              </w:rPr>
              <w:t>Presenta a su familia usando una foto</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Familia 2 + I have</w:t>
            </w:r>
          </w:p>
        </w:tc>
        <w:tc>
          <w:tcPr>
            <w:tcW w:type="dxa" w:w="1871"/>
            <w:shd w:val="clear" w:color="auto" w:fill="EAF3F6"/>
          </w:tcPr>
          <w:p>
            <w:pPr>
              <w:spacing w:before="20" w:after="20"/>
            </w:pPr>
            <w:r/>
            <w:r>
              <w:rPr>
                <w:rFonts w:ascii="Calibri" w:hAnsi="Calibri"/>
                <w:b w:val="0"/>
                <w:i w:val="0"/>
                <w:sz w:val="16"/>
              </w:rPr>
              <w:t>grandma, grandpa, family, love</w:t>
            </w:r>
          </w:p>
        </w:tc>
        <w:tc>
          <w:tcPr>
            <w:tcW w:type="dxa" w:w="2041"/>
            <w:shd w:val="clear" w:color="auto" w:fill="EAF3F6"/>
          </w:tcPr>
          <w:p>
            <w:pPr>
              <w:spacing w:before="20" w:after="20"/>
            </w:pPr>
            <w:r/>
            <w:r>
              <w:rPr>
                <w:rFonts w:ascii="Calibri" w:hAnsi="Calibri"/>
                <w:b w:val="0"/>
                <w:i w:val="0"/>
                <w:sz w:val="16"/>
              </w:rPr>
              <w:t>I have one brother. / I love my family.</w:t>
            </w:r>
          </w:p>
        </w:tc>
        <w:tc>
          <w:tcPr>
            <w:tcW w:type="dxa" w:w="1928"/>
            <w:shd w:val="clear" w:color="auto" w:fill="EAF3F6"/>
          </w:tcPr>
          <w:p>
            <w:pPr>
              <w:spacing w:before="20" w:after="20"/>
            </w:pPr>
            <w:r/>
            <w:r>
              <w:rPr>
                <w:rFonts w:ascii="Calibri" w:hAnsi="Calibri"/>
                <w:b w:val="0"/>
                <w:i w:val="0"/>
                <w:sz w:val="16"/>
              </w:rPr>
              <w:t>Family Tree: manualidad del árbol familiar</w:t>
            </w:r>
          </w:p>
        </w:tc>
        <w:tc>
          <w:tcPr>
            <w:tcW w:type="dxa" w:w="1531"/>
            <w:shd w:val="clear" w:color="auto" w:fill="EAF3F6"/>
          </w:tcPr>
          <w:p>
            <w:pPr>
              <w:spacing w:before="20" w:after="20"/>
            </w:pPr>
            <w:r/>
            <w:r>
              <w:rPr>
                <w:rFonts w:ascii="Calibri" w:hAnsi="Calibri"/>
                <w:b w:val="0"/>
                <w:i w:val="0"/>
                <w:sz w:val="16"/>
              </w:rPr>
              <w:t>Arma su árbol familiar y lo describe</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póster «This is me»</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This is me. I have two eyes and a big smile.</w:t>
            </w:r>
          </w:p>
        </w:tc>
        <w:tc>
          <w:tcPr>
            <w:tcW w:type="dxa" w:w="1928"/>
          </w:tcPr>
          <w:p>
            <w:pPr>
              <w:spacing w:before="20" w:after="20"/>
            </w:pPr>
            <w:r/>
            <w:r>
              <w:rPr>
                <w:rFonts w:ascii="Calibri" w:hAnsi="Calibri"/>
                <w:b w:val="0"/>
                <w:i w:val="0"/>
                <w:sz w:val="16"/>
              </w:rPr>
              <w:t>Póster «This is me» + galería de exposiciones</w:t>
            </w:r>
          </w:p>
        </w:tc>
        <w:tc>
          <w:tcPr>
            <w:tcW w:type="dxa" w:w="1531"/>
          </w:tcPr>
          <w:p>
            <w:pPr>
              <w:spacing w:before="20" w:after="20"/>
            </w:pPr>
            <w:r/>
            <w:r>
              <w:rPr>
                <w:rFonts w:ascii="Calibri" w:hAnsi="Calibri"/>
                <w:b w:val="0"/>
                <w:i w:val="0"/>
                <w:sz w:val="16"/>
              </w:rPr>
              <w:t>Expone su póster con 3 frases</w:t>
            </w:r>
          </w:p>
        </w:tc>
      </w:tr>
    </w:tbl>
    <w:p>
      <w:pPr>
        <w:pStyle w:val="Heading3"/>
      </w:pPr>
      <w:r>
        <w:t>Recursos de la unidad</w:t>
      </w:r>
    </w:p>
    <w:p>
      <w:pPr>
        <w:spacing w:before="40" w:after="80"/>
      </w:pPr>
      <w:r>
        <w:rPr>
          <w:b/>
          <w:color w:val="1F6F8B"/>
          <w:sz w:val="19"/>
        </w:rPr>
        <w:t xml:space="preserve">Vocabulario núcleo:  </w:t>
      </w:r>
      <w:r>
        <w:rPr>
          <w:sz w:val="19"/>
        </w:rPr>
        <w:t>head, hair, eyes, ears, nose, mouth, teeth, hands, arms, legs, feet, tummy, mummy, daddy, sister, brother, baby, grandma, grandpa, family, love</w:t>
      </w:r>
    </w:p>
    <w:p>
      <w:pPr>
        <w:spacing w:before="40" w:after="40"/>
      </w:pPr>
      <w:r>
        <w:rPr>
          <w:b/>
          <w:color w:val="1F6F8B"/>
          <w:sz w:val="19"/>
        </w:rPr>
        <w:t>Estructuras clave:</w:t>
      </w:r>
    </w:p>
    <w:p>
      <w:pPr>
        <w:pStyle w:val="ListBullet"/>
        <w:spacing w:after="40"/>
        <w:ind w:left="397"/>
      </w:pPr>
      <w:r>
        <w:rPr>
          <w:sz w:val="19"/>
        </w:rPr>
        <w:t>This is my nose. / These are my eyes.</w:t>
      </w:r>
    </w:p>
    <w:p>
      <w:pPr>
        <w:pStyle w:val="ListBullet"/>
        <w:spacing w:after="40"/>
        <w:ind w:left="397"/>
      </w:pPr>
      <w:r>
        <w:rPr>
          <w:sz w:val="19"/>
        </w:rPr>
        <w:t>I have two hands.</w:t>
      </w:r>
    </w:p>
    <w:p>
      <w:pPr>
        <w:pStyle w:val="ListBullet"/>
        <w:spacing w:after="40"/>
        <w:ind w:left="397"/>
      </w:pPr>
      <w:r>
        <w:rPr>
          <w:sz w:val="19"/>
        </w:rPr>
        <w:t>Who is this? — This is my mummy.</w:t>
      </w:r>
    </w:p>
    <w:p>
      <w:pPr>
        <w:pStyle w:val="ListBullet"/>
        <w:spacing w:after="40"/>
        <w:ind w:left="397"/>
      </w:pPr>
      <w:r>
        <w:rPr>
          <w:sz w:val="19"/>
        </w:rPr>
        <w:t>Touch your head!</w:t>
      </w:r>
    </w:p>
    <w:p>
      <w:pPr>
        <w:spacing w:before="40" w:after="80"/>
      </w:pPr>
      <w:r>
        <w:rPr>
          <w:b/>
          <w:color w:val="1F6F8B"/>
          <w:sz w:val="19"/>
        </w:rPr>
        <w:t xml:space="preserve">Fonética:  </w:t>
      </w:r>
      <w:r>
        <w:rPr>
          <w:sz w:val="19"/>
        </w:rPr>
        <w:t>/m/ mummy, /d/ daddy, /h/ head, /f/ feet; palmear las sílabas de fa-mi-ly.</w:t>
      </w:r>
    </w:p>
    <w:p>
      <w:pPr>
        <w:spacing w:before="40" w:after="80"/>
      </w:pPr>
      <w:r>
        <w:rPr>
          <w:b/>
          <w:color w:val="1F6F8B"/>
          <w:sz w:val="19"/>
        </w:rPr>
        <w:t xml:space="preserve">Canción y rutina:  </w:t>
      </w:r>
      <w:r>
        <w:rPr>
          <w:sz w:val="19"/>
        </w:rPr>
        <w:t>«Head, Shoulders, Knees and Toes», «Finger Family», «Hokey Pokey».</w:t>
      </w:r>
    </w:p>
    <w:p>
      <w:pPr>
        <w:spacing w:before="40" w:after="80"/>
      </w:pPr>
      <w:r>
        <w:rPr>
          <w:b/>
          <w:color w:val="1F6F8B"/>
          <w:sz w:val="19"/>
        </w:rPr>
        <w:t xml:space="preserve">Juegos y dinámicas:  </w:t>
      </w:r>
      <w:r>
        <w:rPr>
          <w:sz w:val="19"/>
        </w:rPr>
        <w:t>Simon Says (partes del cuerpo) · Body Puzzle · Show &amp; Tell de fotos familiares · Hokey Pokey</w:t>
      </w:r>
    </w:p>
    <w:p>
      <w:pPr>
        <w:spacing w:before="40" w:after="80"/>
      </w:pPr>
      <w:r>
        <w:rPr>
          <w:b/>
          <w:color w:val="1F6F8B"/>
          <w:sz w:val="19"/>
        </w:rPr>
        <w:t xml:space="preserve">Materiales:  </w:t>
      </w:r>
      <w:r>
        <w:rPr>
          <w:sz w:val="19"/>
        </w:rPr>
        <w:t>Póster del cuerpo humano · Fotos familiares traídas de casa · Puzzle del cuerpo · Títeres de dedo · Espejo pequeño</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«This is my eyes»</w:t>
            </w:r>
          </w:p>
        </w:tc>
        <w:tc>
          <w:tcPr>
            <w:tcW w:type="dxa" w:w="5669"/>
          </w:tcPr>
          <w:p>
            <w:pPr>
              <w:spacing w:before="20" w:after="20"/>
            </w:pPr>
            <w:r/>
            <w:r>
              <w:rPr>
                <w:rFonts w:ascii="Calibri" w:hAnsi="Calibri"/>
                <w:b w:val="0"/>
                <w:i w:val="0"/>
                <w:sz w:val="17"/>
              </w:rPr>
              <w:t>Enseñar el plural con gesto de «muchos» y repetir en coro «These are my eyes»</w:t>
            </w:r>
          </w:p>
        </w:tc>
      </w:tr>
      <w:tr>
        <w:tc>
          <w:tcPr>
            <w:tcW w:type="dxa" w:w="4195"/>
            <w:shd w:val="clear" w:color="auto" w:fill="FDF1E7"/>
          </w:tcPr>
          <w:p>
            <w:pPr>
              <w:spacing w:before="20" w:after="20"/>
            </w:pPr>
            <w:r/>
            <w:r>
              <w:rPr>
                <w:rFonts w:ascii="Calibri" w:hAnsi="Calibri"/>
                <w:b w:val="0"/>
                <w:i w:val="0"/>
                <w:sz w:val="17"/>
              </w:rPr>
              <w:t>Omiten «my» al señalar</w:t>
            </w:r>
          </w:p>
        </w:tc>
        <w:tc>
          <w:tcPr>
            <w:tcW w:type="dxa" w:w="5669"/>
            <w:shd w:val="clear" w:color="auto" w:fill="FDF1E7"/>
          </w:tcPr>
          <w:p>
            <w:pPr>
              <w:spacing w:before="20" w:after="20"/>
            </w:pPr>
            <w:r/>
            <w:r>
              <w:rPr>
                <w:rFonts w:ascii="Calibri" w:hAnsi="Calibri"/>
                <w:b w:val="0"/>
                <w:i w:val="0"/>
                <w:sz w:val="17"/>
              </w:rPr>
              <w:t>Señalar siempre con la mano en el pecho al decir «my»</w:t>
            </w:r>
          </w:p>
        </w:tc>
      </w:tr>
    </w:tbl>
    <w:p>
      <w:pPr>
        <w:spacing w:before="40" w:after="80"/>
      </w:pPr>
      <w:r>
        <w:rPr>
          <w:b/>
          <w:color w:val="1F6F8B"/>
          <w:sz w:val="19"/>
        </w:rPr>
        <w:t xml:space="preserve">Evaluación y evidencia:  </w:t>
      </w:r>
      <w:r>
        <w:rPr>
          <w:sz w:val="19"/>
        </w:rPr>
        <w:t>Rúbrica oral: nombra partes del cuerpo y presenta a un miembro de su familia.</w:t>
      </w:r>
    </w:p>
    <w:p>
      <w:pPr>
        <w:spacing w:before="40" w:after="80"/>
      </w:pPr>
      <w:r>
        <w:rPr>
          <w:b/>
          <w:color w:val="1F6F8B"/>
          <w:sz w:val="19"/>
        </w:rPr>
        <w:t xml:space="preserve">Proyecto de unidad:  </w:t>
      </w:r>
      <w:r>
        <w:rPr>
          <w:sz w:val="19"/>
        </w:rPr>
        <w:t>Página 3 del «Hello Book»: «This is me» con su familia dibujada.</w:t>
      </w:r>
    </w:p>
    <w:p/>
    <w:p>
      <w:pPr>
        <w:pStyle w:val="Heading2"/>
      </w:pPr>
      <w:r>
        <w:t>Unidad 1.4 — Animals &amp; Toys</w:t>
      </w:r>
    </w:p>
    <w:p>
      <w:pPr>
        <w:spacing w:before="40" w:after="80"/>
      </w:pPr>
      <w:r>
        <w:rPr>
          <w:b/>
          <w:color w:val="1F6F8B"/>
          <w:sz w:val="19"/>
        </w:rPr>
        <w:t xml:space="preserve">Objetivo comunicativo:  </w:t>
      </w:r>
      <w:r>
        <w:rPr>
          <w:sz w:val="19"/>
        </w:rPr>
        <w:t>Nombrar animales y juguetes, describir tamaño y expresar gustos.</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Pets (mascotas)</w:t>
            </w:r>
          </w:p>
        </w:tc>
        <w:tc>
          <w:tcPr>
            <w:tcW w:type="dxa" w:w="1871"/>
          </w:tcPr>
          <w:p>
            <w:pPr>
              <w:spacing w:before="20" w:after="20"/>
            </w:pPr>
            <w:r/>
            <w:r>
              <w:rPr>
                <w:rFonts w:ascii="Calibri" w:hAnsi="Calibri"/>
                <w:b w:val="0"/>
                <w:i w:val="0"/>
                <w:sz w:val="16"/>
              </w:rPr>
              <w:t>cat, dog, bird, fish, rabbit</w:t>
            </w:r>
          </w:p>
        </w:tc>
        <w:tc>
          <w:tcPr>
            <w:tcW w:type="dxa" w:w="2041"/>
          </w:tcPr>
          <w:p>
            <w:pPr>
              <w:spacing w:before="20" w:after="20"/>
            </w:pPr>
            <w:r/>
            <w:r>
              <w:rPr>
                <w:rFonts w:ascii="Calibri" w:hAnsi="Calibri"/>
                <w:b w:val="0"/>
                <w:i w:val="0"/>
                <w:sz w:val="16"/>
              </w:rPr>
              <w:t>What's this? — It's a dog.</w:t>
            </w:r>
          </w:p>
        </w:tc>
        <w:tc>
          <w:tcPr>
            <w:tcW w:type="dxa" w:w="1928"/>
          </w:tcPr>
          <w:p>
            <w:pPr>
              <w:spacing w:before="20" w:after="20"/>
            </w:pPr>
            <w:r/>
            <w:r>
              <w:rPr>
                <w:rFonts w:ascii="Calibri" w:hAnsi="Calibri"/>
                <w:b w:val="0"/>
                <w:i w:val="0"/>
                <w:sz w:val="16"/>
              </w:rPr>
              <w:t>Animal Sounds: adivinar el animal por el sonido</w:t>
            </w:r>
          </w:p>
        </w:tc>
        <w:tc>
          <w:tcPr>
            <w:tcW w:type="dxa" w:w="1531"/>
          </w:tcPr>
          <w:p>
            <w:pPr>
              <w:spacing w:before="20" w:after="20"/>
            </w:pPr>
            <w:r/>
            <w:r>
              <w:rPr>
                <w:rFonts w:ascii="Calibri" w:hAnsi="Calibri"/>
                <w:b w:val="0"/>
                <w:i w:val="0"/>
                <w:sz w:val="16"/>
              </w:rPr>
              <w:t>Nombra 5 mascotas</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Farm animals (granja)</w:t>
            </w:r>
          </w:p>
        </w:tc>
        <w:tc>
          <w:tcPr>
            <w:tcW w:type="dxa" w:w="1871"/>
            <w:shd w:val="clear" w:color="auto" w:fill="EAF3F6"/>
          </w:tcPr>
          <w:p>
            <w:pPr>
              <w:spacing w:before="20" w:after="20"/>
            </w:pPr>
            <w:r/>
            <w:r>
              <w:rPr>
                <w:rFonts w:ascii="Calibri" w:hAnsi="Calibri"/>
                <w:b w:val="0"/>
                <w:i w:val="0"/>
                <w:sz w:val="16"/>
              </w:rPr>
              <w:t>cow, pig, horse, duck, sheep</w:t>
            </w:r>
          </w:p>
        </w:tc>
        <w:tc>
          <w:tcPr>
            <w:tcW w:type="dxa" w:w="2041"/>
            <w:shd w:val="clear" w:color="auto" w:fill="EAF3F6"/>
          </w:tcPr>
          <w:p>
            <w:pPr>
              <w:spacing w:before="20" w:after="20"/>
            </w:pPr>
            <w:r/>
            <w:r>
              <w:rPr>
                <w:rFonts w:ascii="Calibri" w:hAnsi="Calibri"/>
                <w:b w:val="0"/>
                <w:i w:val="0"/>
                <w:sz w:val="16"/>
              </w:rPr>
              <w:t>It's a big cow. / I see a duck.</w:t>
            </w:r>
          </w:p>
        </w:tc>
        <w:tc>
          <w:tcPr>
            <w:tcW w:type="dxa" w:w="1928"/>
            <w:shd w:val="clear" w:color="auto" w:fill="EAF3F6"/>
          </w:tcPr>
          <w:p>
            <w:pPr>
              <w:spacing w:before="20" w:after="20"/>
            </w:pPr>
            <w:r/>
            <w:r>
              <w:rPr>
                <w:rFonts w:ascii="Calibri" w:hAnsi="Calibri"/>
                <w:b w:val="0"/>
                <w:i w:val="0"/>
                <w:sz w:val="16"/>
              </w:rPr>
              <w:t>Old MacDonald con máscaras y coro</w:t>
            </w:r>
          </w:p>
        </w:tc>
        <w:tc>
          <w:tcPr>
            <w:tcW w:type="dxa" w:w="1531"/>
            <w:shd w:val="clear" w:color="auto" w:fill="EAF3F6"/>
          </w:tcPr>
          <w:p>
            <w:pPr>
              <w:spacing w:before="20" w:after="20"/>
            </w:pPr>
            <w:r/>
            <w:r>
              <w:rPr>
                <w:rFonts w:ascii="Calibri" w:hAnsi="Calibri"/>
                <w:b w:val="0"/>
                <w:i w:val="0"/>
                <w:sz w:val="16"/>
              </w:rPr>
              <w:t>Reconoce y nombra 10 animales</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Toys (juguetes)</w:t>
            </w:r>
          </w:p>
        </w:tc>
        <w:tc>
          <w:tcPr>
            <w:tcW w:type="dxa" w:w="1871"/>
          </w:tcPr>
          <w:p>
            <w:pPr>
              <w:spacing w:before="20" w:after="20"/>
            </w:pPr>
            <w:r/>
            <w:r>
              <w:rPr>
                <w:rFonts w:ascii="Calibri" w:hAnsi="Calibri"/>
                <w:b w:val="0"/>
                <w:i w:val="0"/>
                <w:sz w:val="16"/>
              </w:rPr>
              <w:t>ball, doll, car, teddy bear, train, kite, blocks, bike</w:t>
            </w:r>
          </w:p>
        </w:tc>
        <w:tc>
          <w:tcPr>
            <w:tcW w:type="dxa" w:w="2041"/>
          </w:tcPr>
          <w:p>
            <w:pPr>
              <w:spacing w:before="20" w:after="20"/>
            </w:pPr>
            <w:r/>
            <w:r>
              <w:rPr>
                <w:rFonts w:ascii="Calibri" w:hAnsi="Calibri"/>
                <w:b w:val="0"/>
                <w:i w:val="0"/>
                <w:sz w:val="16"/>
              </w:rPr>
              <w:t>I have a red ball. / This is my doll.</w:t>
            </w:r>
          </w:p>
        </w:tc>
        <w:tc>
          <w:tcPr>
            <w:tcW w:type="dxa" w:w="1928"/>
          </w:tcPr>
          <w:p>
            <w:pPr>
              <w:spacing w:before="20" w:after="20"/>
            </w:pPr>
            <w:r/>
            <w:r>
              <w:rPr>
                <w:rFonts w:ascii="Calibri" w:hAnsi="Calibri"/>
                <w:b w:val="0"/>
                <w:i w:val="0"/>
                <w:sz w:val="16"/>
              </w:rPr>
              <w:t>Toy Box: sacar de la caja y nombrar</w:t>
            </w:r>
          </w:p>
        </w:tc>
        <w:tc>
          <w:tcPr>
            <w:tcW w:type="dxa" w:w="1531"/>
          </w:tcPr>
          <w:p>
            <w:pPr>
              <w:spacing w:before="20" w:after="20"/>
            </w:pPr>
            <w:r/>
            <w:r>
              <w:rPr>
                <w:rFonts w:ascii="Calibri" w:hAnsi="Calibri"/>
                <w:b w:val="0"/>
                <w:i w:val="0"/>
                <w:sz w:val="16"/>
              </w:rPr>
              <w:t>Nombra 6 juguetes y su color</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I like / I don't like</w:t>
            </w:r>
          </w:p>
        </w:tc>
        <w:tc>
          <w:tcPr>
            <w:tcW w:type="dxa" w:w="1871"/>
            <w:shd w:val="clear" w:color="auto" w:fill="EAF3F6"/>
          </w:tcPr>
          <w:p>
            <w:pPr>
              <w:spacing w:before="20" w:after="20"/>
            </w:pPr>
            <w:r/>
            <w:r>
              <w:rPr>
                <w:rFonts w:ascii="Calibri" w:hAnsi="Calibri"/>
                <w:b w:val="0"/>
                <w:i w:val="0"/>
                <w:sz w:val="16"/>
              </w:rPr>
              <w:t>like, don't like, cute, big, small</w:t>
            </w:r>
          </w:p>
        </w:tc>
        <w:tc>
          <w:tcPr>
            <w:tcW w:type="dxa" w:w="2041"/>
            <w:shd w:val="clear" w:color="auto" w:fill="EAF3F6"/>
          </w:tcPr>
          <w:p>
            <w:pPr>
              <w:spacing w:before="20" w:after="20"/>
            </w:pPr>
            <w:r/>
            <w:r>
              <w:rPr>
                <w:rFonts w:ascii="Calibri" w:hAnsi="Calibri"/>
                <w:b w:val="0"/>
                <w:i w:val="0"/>
                <w:sz w:val="16"/>
              </w:rPr>
              <w:t>I like teddy bears. I don't like spiders.</w:t>
            </w:r>
          </w:p>
        </w:tc>
        <w:tc>
          <w:tcPr>
            <w:tcW w:type="dxa" w:w="1928"/>
            <w:shd w:val="clear" w:color="auto" w:fill="EAF3F6"/>
          </w:tcPr>
          <w:p>
            <w:pPr>
              <w:spacing w:before="20" w:after="20"/>
            </w:pPr>
            <w:r/>
            <w:r>
              <w:rPr>
                <w:rFonts w:ascii="Calibri" w:hAnsi="Calibri"/>
                <w:b w:val="0"/>
                <w:i w:val="0"/>
                <w:sz w:val="16"/>
              </w:rPr>
              <w:t>Encuesta «Do you like...?» con caritas</w:t>
            </w:r>
          </w:p>
        </w:tc>
        <w:tc>
          <w:tcPr>
            <w:tcW w:type="dxa" w:w="1531"/>
            <w:shd w:val="clear" w:color="auto" w:fill="EAF3F6"/>
          </w:tcPr>
          <w:p>
            <w:pPr>
              <w:spacing w:before="20" w:after="20"/>
            </w:pPr>
            <w:r/>
            <w:r>
              <w:rPr>
                <w:rFonts w:ascii="Calibri" w:hAnsi="Calibri"/>
                <w:b w:val="0"/>
                <w:i w:val="0"/>
                <w:sz w:val="16"/>
              </w:rPr>
              <w:t>Expresa 3 preferencias propias</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Show &amp; Tell «My Favorite Toy»</w:t>
            </w:r>
          </w:p>
        </w:tc>
        <w:tc>
          <w:tcPr>
            <w:tcW w:type="dxa" w:w="1871"/>
          </w:tcPr>
          <w:p>
            <w:pPr>
              <w:spacing w:before="20" w:after="20"/>
            </w:pPr>
            <w:r/>
            <w:r>
              <w:rPr>
                <w:rFonts w:ascii="Calibri" w:hAnsi="Calibri"/>
                <w:b w:val="0"/>
                <w:i w:val="0"/>
                <w:sz w:val="16"/>
              </w:rPr>
              <w:t>repaso integral del nivel</w:t>
            </w:r>
          </w:p>
        </w:tc>
        <w:tc>
          <w:tcPr>
            <w:tcW w:type="dxa" w:w="2041"/>
          </w:tcPr>
          <w:p>
            <w:pPr>
              <w:spacing w:before="20" w:after="20"/>
            </w:pPr>
            <w:r/>
            <w:r>
              <w:rPr>
                <w:rFonts w:ascii="Calibri" w:hAnsi="Calibri"/>
                <w:b w:val="0"/>
                <w:i w:val="0"/>
                <w:sz w:val="16"/>
              </w:rPr>
              <w:t>This is my favorite toy. It's a blue car. I like it.</w:t>
            </w:r>
          </w:p>
        </w:tc>
        <w:tc>
          <w:tcPr>
            <w:tcW w:type="dxa" w:w="1928"/>
          </w:tcPr>
          <w:p>
            <w:pPr>
              <w:spacing w:before="20" w:after="20"/>
            </w:pPr>
            <w:r/>
            <w:r>
              <w:rPr>
                <w:rFonts w:ascii="Calibri" w:hAnsi="Calibri"/>
                <w:b w:val="0"/>
                <w:i w:val="0"/>
                <w:sz w:val="16"/>
              </w:rPr>
              <w:t>Show &amp; Tell con el juguete favorito + insignia del nivel</w:t>
            </w:r>
          </w:p>
        </w:tc>
        <w:tc>
          <w:tcPr>
            <w:tcW w:type="dxa" w:w="1531"/>
          </w:tcPr>
          <w:p>
            <w:pPr>
              <w:spacing w:before="20" w:after="20"/>
            </w:pPr>
            <w:r/>
            <w:r>
              <w:rPr>
                <w:rFonts w:ascii="Calibri" w:hAnsi="Calibri"/>
                <w:b w:val="0"/>
                <w:i w:val="0"/>
                <w:sz w:val="16"/>
              </w:rPr>
              <w:t>Presenta su juguete con 3-4 frases</w:t>
            </w:r>
          </w:p>
        </w:tc>
      </w:tr>
    </w:tbl>
    <w:p>
      <w:pPr>
        <w:pStyle w:val="Heading3"/>
      </w:pPr>
      <w:r>
        <w:t>Recursos de la unidad</w:t>
      </w:r>
    </w:p>
    <w:p>
      <w:pPr>
        <w:spacing w:before="40" w:after="80"/>
      </w:pPr>
      <w:r>
        <w:rPr>
          <w:b/>
          <w:color w:val="1F6F8B"/>
          <w:sz w:val="19"/>
        </w:rPr>
        <w:t xml:space="preserve">Vocabulario núcleo:  </w:t>
      </w:r>
      <w:r>
        <w:rPr>
          <w:sz w:val="19"/>
        </w:rPr>
        <w:t>cat, dog, bird, fish, rabbit, cow, pig, horse, duck, sheep, ball, doll, car, teddy bear, train, kite, blocks, bike, like, don't like, big, small, cute</w:t>
      </w:r>
    </w:p>
    <w:p>
      <w:pPr>
        <w:spacing w:before="40" w:after="40"/>
      </w:pPr>
      <w:r>
        <w:rPr>
          <w:b/>
          <w:color w:val="1F6F8B"/>
          <w:sz w:val="19"/>
        </w:rPr>
        <w:t>Estructuras clave:</w:t>
      </w:r>
    </w:p>
    <w:p>
      <w:pPr>
        <w:pStyle w:val="ListBullet"/>
        <w:spacing w:after="40"/>
        <w:ind w:left="397"/>
      </w:pPr>
      <w:r>
        <w:rPr>
          <w:sz w:val="19"/>
        </w:rPr>
        <w:t>What's this? — It's a cat.</w:t>
      </w:r>
    </w:p>
    <w:p>
      <w:pPr>
        <w:pStyle w:val="ListBullet"/>
        <w:spacing w:after="40"/>
        <w:ind w:left="397"/>
      </w:pPr>
      <w:r>
        <w:rPr>
          <w:sz w:val="19"/>
        </w:rPr>
        <w:t>I like dogs. / I don't like spiders.</w:t>
      </w:r>
    </w:p>
    <w:p>
      <w:pPr>
        <w:pStyle w:val="ListBullet"/>
        <w:spacing w:after="40"/>
        <w:ind w:left="397"/>
      </w:pPr>
      <w:r>
        <w:rPr>
          <w:sz w:val="19"/>
        </w:rPr>
        <w:t>It's big. / It's small and cute.</w:t>
      </w:r>
    </w:p>
    <w:p>
      <w:pPr>
        <w:pStyle w:val="ListBullet"/>
        <w:spacing w:after="40"/>
        <w:ind w:left="397"/>
      </w:pPr>
      <w:r>
        <w:rPr>
          <w:sz w:val="19"/>
        </w:rPr>
        <w:t>Do you like...? — Yes, I do. / No, I don't.</w:t>
      </w:r>
    </w:p>
    <w:p>
      <w:pPr>
        <w:spacing w:before="40" w:after="80"/>
      </w:pPr>
      <w:r>
        <w:rPr>
          <w:b/>
          <w:color w:val="1F6F8B"/>
          <w:sz w:val="19"/>
        </w:rPr>
        <w:t xml:space="preserve">Fonética:  </w:t>
      </w:r>
      <w:r>
        <w:rPr>
          <w:sz w:val="19"/>
        </w:rPr>
        <w:t>Sonidos iniciales /k/ cat, /d/ dog, /b/ bird; onomatopeyas y ritmo animal.</w:t>
      </w:r>
    </w:p>
    <w:p>
      <w:pPr>
        <w:spacing w:before="40" w:after="80"/>
      </w:pPr>
      <w:r>
        <w:rPr>
          <w:b/>
          <w:color w:val="1F6F8B"/>
          <w:sz w:val="19"/>
        </w:rPr>
        <w:t xml:space="preserve">Canción y rutina:  </w:t>
      </w:r>
      <w:r>
        <w:rPr>
          <w:sz w:val="19"/>
        </w:rPr>
        <w:t>«Old MacDonald Had a Farm», «I Have a Pet», «The Wheels on the Bus».</w:t>
      </w:r>
    </w:p>
    <w:p>
      <w:pPr>
        <w:spacing w:before="40" w:after="80"/>
      </w:pPr>
      <w:r>
        <w:rPr>
          <w:b/>
          <w:color w:val="1F6F8B"/>
          <w:sz w:val="19"/>
        </w:rPr>
        <w:t xml:space="preserve">Juegos y dinámicas:  </w:t>
      </w:r>
      <w:r>
        <w:rPr>
          <w:sz w:val="19"/>
        </w:rPr>
        <w:t>Animal Sounds (adivina el animal) · Toy Box Sorting · Encuesta «Do you like...?» · Feed the Animal (grande/pequeño)</w:t>
      </w:r>
    </w:p>
    <w:p>
      <w:pPr>
        <w:spacing w:before="40" w:after="80"/>
      </w:pPr>
      <w:r>
        <w:rPr>
          <w:b/>
          <w:color w:val="1F6F8B"/>
          <w:sz w:val="19"/>
        </w:rPr>
        <w:t xml:space="preserve">Materiales:  </w:t>
      </w:r>
      <w:r>
        <w:rPr>
          <w:sz w:val="19"/>
        </w:rPr>
        <w:t>Set de animales de juguete · Caja sorpresa de juguetes · Tarjetas de animales · Máscaras de animales · Dado de acciones</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«I no like» o «I like no»</w:t>
            </w:r>
          </w:p>
        </w:tc>
        <w:tc>
          <w:tcPr>
            <w:tcW w:type="dxa" w:w="5669"/>
          </w:tcPr>
          <w:p>
            <w:pPr>
              <w:spacing w:before="20" w:after="20"/>
            </w:pPr>
            <w:r/>
            <w:r>
              <w:rPr>
                <w:rFonts w:ascii="Calibri" w:hAnsi="Calibri"/>
                <w:b w:val="0"/>
                <w:i w:val="0"/>
                <w:sz w:val="17"/>
              </w:rPr>
              <w:t>Enseñar «I don't like» como bloque fijo y practicarlo con mímica</w:t>
            </w:r>
          </w:p>
        </w:tc>
      </w:tr>
      <w:tr>
        <w:tc>
          <w:tcPr>
            <w:tcW w:type="dxa" w:w="4195"/>
            <w:shd w:val="clear" w:color="auto" w:fill="FDF1E7"/>
          </w:tcPr>
          <w:p>
            <w:pPr>
              <w:spacing w:before="20" w:after="20"/>
            </w:pPr>
            <w:r/>
            <w:r>
              <w:rPr>
                <w:rFonts w:ascii="Calibri" w:hAnsi="Calibri"/>
                <w:b w:val="0"/>
                <w:i w:val="0"/>
                <w:sz w:val="17"/>
              </w:rPr>
              <w:t>Usan he/she para animales</w:t>
            </w:r>
          </w:p>
        </w:tc>
        <w:tc>
          <w:tcPr>
            <w:tcW w:type="dxa" w:w="5669"/>
            <w:shd w:val="clear" w:color="auto" w:fill="FDF1E7"/>
          </w:tcPr>
          <w:p>
            <w:pPr>
              <w:spacing w:before="20" w:after="20"/>
            </w:pPr>
            <w:r/>
            <w:r>
              <w:rPr>
                <w:rFonts w:ascii="Calibri" w:hAnsi="Calibri"/>
                <w:b w:val="0"/>
                <w:i w:val="0"/>
                <w:sz w:val="17"/>
              </w:rPr>
              <w:t>Usar «it» para animales y objetos, con gesto de señalar el objeto</w:t>
            </w:r>
          </w:p>
        </w:tc>
      </w:tr>
    </w:tbl>
    <w:p>
      <w:pPr>
        <w:spacing w:before="40" w:after="80"/>
      </w:pPr>
      <w:r>
        <w:rPr>
          <w:b/>
          <w:color w:val="1F6F8B"/>
          <w:sz w:val="19"/>
        </w:rPr>
        <w:t xml:space="preserve">Evaluación y evidencia:  </w:t>
      </w:r>
      <w:r>
        <w:rPr>
          <w:sz w:val="19"/>
        </w:rPr>
        <w:t>Cierre de nivel: Show &amp; Tell oral + insignia «First Words».</w:t>
      </w:r>
    </w:p>
    <w:p>
      <w:pPr>
        <w:spacing w:before="40" w:after="80"/>
      </w:pPr>
      <w:r>
        <w:rPr>
          <w:b/>
          <w:color w:val="1F6F8B"/>
          <w:sz w:val="19"/>
        </w:rPr>
        <w:t xml:space="preserve">Proyecto de unidad:  </w:t>
      </w:r>
      <w:r>
        <w:rPr>
          <w:sz w:val="19"/>
        </w:rPr>
        <w:t>Página 4 del «Hello Book» + presentación del juguete favorito a las familias.</w:t>
      </w:r>
    </w:p>
    <w:p/>
    <w:p>
      <w:r>
        <w:br w:type="page"/>
      </w:r>
    </w:p>
    <w:p>
      <w:pPr>
        <w:pStyle w:val="Heading1"/>
      </w:pPr>
      <w:r>
        <w:t>NIVEL 2 · LITTLE EXPLORERS</w:t>
      </w:r>
    </w:p>
    <w:tbl>
      <w:tblPr>
        <w:tblStyle w:val="TableGrid"/>
        <w:tblW w:type="auto" w:w="0"/>
        <w:tblLayout w:type="fixed"/>
        <w:tblLook w:firstColumn="1" w:firstRow="1" w:lastColumn="0" w:lastRow="0" w:noHBand="0" w:noVBand="1" w:val="04A0"/>
        <w:tblLayout w:type="fixed"/>
      </w:tblPr>
      <w:tblGrid>
        <w:gridCol w:w="4933"/>
        <w:gridCol w:w="4933"/>
      </w:tblGrid>
      <w:tr>
        <w:tc>
          <w:tcPr>
            <w:tcW w:type="dxa" w:w="2608"/>
            <w:shd w:val="clear" w:color="auto" w:fill="EAF3F6"/>
          </w:tcPr>
          <w:p>
            <w:pPr>
              <w:spacing w:before="20" w:after="20"/>
            </w:pPr>
            <w:r/>
            <w:r>
              <w:rPr>
                <w:rFonts w:ascii="Calibri" w:hAnsi="Calibri"/>
                <w:b/>
                <w:i w:val="0"/>
                <w:color w:val="1F6F8B"/>
                <w:sz w:val="18"/>
              </w:rPr>
              <w:t>Edad recomendada</w:t>
            </w:r>
          </w:p>
        </w:tc>
        <w:tc>
          <w:tcPr>
            <w:tcW w:type="dxa" w:w="7257"/>
          </w:tcPr>
          <w:p>
            <w:pPr>
              <w:spacing w:before="20" w:after="20"/>
            </w:pPr>
            <w:r/>
            <w:r>
              <w:rPr>
                <w:rFonts w:ascii="Calibri" w:hAnsi="Calibri"/>
                <w:b w:val="0"/>
                <w:i w:val="0"/>
                <w:sz w:val="18"/>
              </w:rPr>
              <w:t>6 - 7 años</w:t>
            </w:r>
          </w:p>
        </w:tc>
      </w:tr>
      <w:tr>
        <w:tc>
          <w:tcPr>
            <w:tcW w:type="dxa" w:w="2608"/>
            <w:shd w:val="clear" w:color="auto" w:fill="EAF3F6"/>
          </w:tcPr>
          <w:p>
            <w:pPr>
              <w:spacing w:before="20" w:after="20"/>
            </w:pPr>
            <w:r/>
            <w:r>
              <w:rPr>
                <w:rFonts w:ascii="Calibri" w:hAnsi="Calibri"/>
                <w:b/>
                <w:i w:val="0"/>
                <w:color w:val="1F6F8B"/>
                <w:sz w:val="18"/>
              </w:rPr>
              <w:t>Nivel MCER</w:t>
            </w:r>
          </w:p>
        </w:tc>
        <w:tc>
          <w:tcPr>
            <w:tcW w:type="dxa" w:w="7257"/>
          </w:tcPr>
          <w:p>
            <w:pPr>
              <w:spacing w:before="20" w:after="20"/>
            </w:pPr>
            <w:r/>
            <w:r>
              <w:rPr>
                <w:rFonts w:ascii="Calibri" w:hAnsi="Calibri"/>
                <w:b w:val="0"/>
                <w:i w:val="0"/>
                <w:sz w:val="18"/>
              </w:rPr>
              <w:t>Pre-A1 / A1 inicial</w:t>
            </w:r>
          </w:p>
        </w:tc>
      </w:tr>
      <w:tr>
        <w:tc>
          <w:tcPr>
            <w:tcW w:type="dxa" w:w="2608"/>
            <w:shd w:val="clear" w:color="auto" w:fill="EAF3F6"/>
          </w:tcPr>
          <w:p>
            <w:pPr>
              <w:spacing w:before="20" w:after="20"/>
            </w:pPr>
            <w:r/>
            <w:r>
              <w:rPr>
                <w:rFonts w:ascii="Calibri" w:hAnsi="Calibri"/>
                <w:b/>
                <w:i w:val="0"/>
                <w:color w:val="1F6F8B"/>
                <w:sz w:val="18"/>
              </w:rPr>
              <w:t>Duración del nivel</w:t>
            </w:r>
          </w:p>
        </w:tc>
        <w:tc>
          <w:tcPr>
            <w:tcW w:type="dxa" w:w="7257"/>
          </w:tcPr>
          <w:p>
            <w:pPr>
              <w:spacing w:before="20" w:after="20"/>
            </w:pPr>
            <w:r/>
            <w:r>
              <w:rPr>
                <w:rFonts w:ascii="Calibri" w:hAnsi="Calibri"/>
                <w:b w:val="0"/>
                <w:i w:val="0"/>
                <w:sz w:val="18"/>
              </w:rPr>
              <w:t>20 clases (4 unidades x 5 clases) · 45 min por clase · 2 clases por semana</w:t>
            </w:r>
          </w:p>
        </w:tc>
      </w:tr>
      <w:tr>
        <w:tc>
          <w:tcPr>
            <w:tcW w:type="dxa" w:w="2608"/>
            <w:shd w:val="clear" w:color="auto" w:fill="EAF3F6"/>
          </w:tcPr>
          <w:p>
            <w:pPr>
              <w:spacing w:before="20" w:after="20"/>
            </w:pPr>
            <w:r/>
            <w:r>
              <w:rPr>
                <w:rFonts w:ascii="Calibri" w:hAnsi="Calibri"/>
                <w:b/>
                <w:i w:val="0"/>
                <w:color w:val="1F6F8B"/>
                <w:sz w:val="18"/>
              </w:rPr>
              <w:t>Meta del nivel</w:t>
            </w:r>
          </w:p>
        </w:tc>
        <w:tc>
          <w:tcPr>
            <w:tcW w:type="dxa" w:w="7257"/>
          </w:tcPr>
          <w:p>
            <w:pPr>
              <w:spacing w:before="20" w:after="20"/>
            </w:pPr>
            <w:r/>
            <w:r>
              <w:rPr>
                <w:rFonts w:ascii="Calibri" w:hAnsi="Calibri"/>
                <w:b w:val="0"/>
                <w:i w:val="0"/>
                <w:sz w:val="18"/>
              </w:rPr>
              <w:t>Que el niño hable de sí mismo (edad, cumpleaños, clima), de su entorno (aula, casa, ciudad cercana), de sus gustos con la comida y la ropa, y que describa animales y acciones usando «can».</w:t>
            </w:r>
          </w:p>
        </w:tc>
      </w:tr>
      <w:tr>
        <w:tc>
          <w:tcPr>
            <w:tcW w:type="dxa" w:w="2608"/>
            <w:shd w:val="clear" w:color="auto" w:fill="EAF3F6"/>
          </w:tcPr>
          <w:p>
            <w:pPr>
              <w:spacing w:before="20" w:after="20"/>
            </w:pPr>
            <w:r/>
            <w:r>
              <w:rPr>
                <w:rFonts w:ascii="Calibri" w:hAnsi="Calibri"/>
                <w:b/>
                <w:i w:val="0"/>
                <w:color w:val="1F6F8B"/>
                <w:sz w:val="18"/>
              </w:rPr>
              <w:t>Foco lingüístico</w:t>
            </w:r>
          </w:p>
        </w:tc>
        <w:tc>
          <w:tcPr>
            <w:tcW w:type="dxa" w:w="7257"/>
          </w:tcPr>
          <w:p>
            <w:pPr>
              <w:spacing w:before="20" w:after="20"/>
            </w:pPr>
            <w:r/>
            <w:r>
              <w:rPr>
                <w:rFonts w:ascii="Calibri" w:hAnsi="Calibri"/>
                <w:b w:val="0"/>
                <w:i w:val="0"/>
                <w:sz w:val="18"/>
              </w:rPr>
              <w:t>Frases completas y primeras estructuras gramaticales funcionales: «I'm / I have / I like / There is / Can you...?». Introducción al presente simple.</w:t>
            </w:r>
          </w:p>
        </w:tc>
      </w:tr>
      <w:tr>
        <w:tc>
          <w:tcPr>
            <w:tcW w:type="dxa" w:w="2608"/>
            <w:shd w:val="clear" w:color="auto" w:fill="EAF3F6"/>
          </w:tcPr>
          <w:p>
            <w:pPr>
              <w:spacing w:before="20" w:after="20"/>
            </w:pPr>
            <w:r/>
            <w:r>
              <w:rPr>
                <w:rFonts w:ascii="Calibri" w:hAnsi="Calibri"/>
                <w:b/>
                <w:i w:val="0"/>
                <w:color w:val="1F6F8B"/>
                <w:sz w:val="18"/>
              </w:rPr>
              <w:t>Fonética y pronunciación</w:t>
            </w:r>
          </w:p>
        </w:tc>
        <w:tc>
          <w:tcPr>
            <w:tcW w:type="dxa" w:w="7257"/>
          </w:tcPr>
          <w:p>
            <w:pPr>
              <w:spacing w:before="20" w:after="20"/>
            </w:pPr>
            <w:r/>
            <w:r>
              <w:rPr>
                <w:rFonts w:ascii="Calibri" w:hAnsi="Calibri"/>
                <w:b w:val="0"/>
                <w:i w:val="0"/>
                <w:sz w:val="18"/>
              </w:rPr>
              <w:t>Fonética sintética inicial: sonidos de las letras, palabras CVC (cat, bed, map), rimas y sonidos finales.</w:t>
            </w:r>
          </w:p>
        </w:tc>
      </w:tr>
      <w:tr>
        <w:tc>
          <w:tcPr>
            <w:tcW w:type="dxa" w:w="2608"/>
            <w:shd w:val="clear" w:color="auto" w:fill="EAF3F6"/>
          </w:tcPr>
          <w:p>
            <w:pPr>
              <w:spacing w:before="20" w:after="20"/>
            </w:pPr>
            <w:r/>
            <w:r>
              <w:rPr>
                <w:rFonts w:ascii="Calibri" w:hAnsi="Calibri"/>
                <w:b/>
                <w:i w:val="0"/>
                <w:color w:val="1F6F8B"/>
                <w:sz w:val="18"/>
              </w:rPr>
              <w:t>Lectoescritura</w:t>
            </w:r>
          </w:p>
        </w:tc>
        <w:tc>
          <w:tcPr>
            <w:tcW w:type="dxa" w:w="7257"/>
          </w:tcPr>
          <w:p>
            <w:pPr>
              <w:spacing w:before="20" w:after="20"/>
            </w:pPr>
            <w:r/>
            <w:r>
              <w:rPr>
                <w:rFonts w:ascii="Calibri" w:hAnsi="Calibri"/>
                <w:b w:val="0"/>
                <w:i w:val="0"/>
                <w:sz w:val="18"/>
              </w:rPr>
              <w:t>Reconocimiento de palabras escritas de alta frecuencia, copia de palabras, lectura de frases cortas con apoyo de imágenes, escritura de palabras sueltas.</w:t>
            </w:r>
          </w:p>
        </w:tc>
      </w:tr>
      <w:tr>
        <w:tc>
          <w:tcPr>
            <w:tcW w:type="dxa" w:w="2608"/>
            <w:shd w:val="clear" w:color="auto" w:fill="EAF3F6"/>
          </w:tcPr>
          <w:p>
            <w:pPr>
              <w:spacing w:before="20" w:after="20"/>
            </w:pPr>
            <w:r/>
            <w:r>
              <w:rPr>
                <w:rFonts w:ascii="Calibri" w:hAnsi="Calibri"/>
                <w:b/>
                <w:i w:val="0"/>
                <w:color w:val="1F6F8B"/>
                <w:sz w:val="18"/>
              </w:rPr>
              <w:t>Evaluación</w:t>
            </w:r>
          </w:p>
        </w:tc>
        <w:tc>
          <w:tcPr>
            <w:tcW w:type="dxa" w:w="7257"/>
          </w:tcPr>
          <w:p>
            <w:pPr>
              <w:spacing w:before="20" w:after="20"/>
            </w:pPr>
            <w:r/>
            <w:r>
              <w:rPr>
                <w:rFonts w:ascii="Calibri" w:hAnsi="Calibri"/>
                <w:b w:val="0"/>
                <w:i w:val="0"/>
                <w:sz w:val="18"/>
              </w:rPr>
              <w:t>Oral + fichas de lectura/escritura guiada. Rúbrica de 3 niveles y portafolio. Una tarea de desempeño (role-play o maqueta) por unidad.</w:t>
            </w:r>
          </w:p>
        </w:tc>
      </w:tr>
      <w:tr>
        <w:tc>
          <w:tcPr>
            <w:tcW w:type="dxa" w:w="2608"/>
            <w:shd w:val="clear" w:color="auto" w:fill="EAF3F6"/>
          </w:tcPr>
          <w:p>
            <w:pPr>
              <w:spacing w:before="20" w:after="20"/>
            </w:pPr>
            <w:r/>
            <w:r>
              <w:rPr>
                <w:rFonts w:ascii="Calibri" w:hAnsi="Calibri"/>
                <w:b/>
                <w:i w:val="0"/>
                <w:color w:val="1F6F8B"/>
                <w:sz w:val="18"/>
              </w:rPr>
              <w:t>Proyecto de nivel</w:t>
            </w:r>
          </w:p>
        </w:tc>
        <w:tc>
          <w:tcPr>
            <w:tcW w:type="dxa" w:w="7257"/>
          </w:tcPr>
          <w:p>
            <w:pPr>
              <w:spacing w:before="20" w:after="20"/>
            </w:pPr>
            <w:r/>
            <w:r>
              <w:rPr>
                <w:rFonts w:ascii="Calibri" w:hAnsi="Calibri"/>
                <w:b w:val="0"/>
                <w:i w:val="0"/>
                <w:sz w:val="18"/>
              </w:rPr>
              <w:t>«My Little World»: maqueta o póster desplegable con su casa, sus comidas favoritas, su ropa preferida y su animal favorito.</w:t>
            </w:r>
          </w:p>
        </w:tc>
      </w:tr>
    </w:tbl>
    <w:p/>
    <w:p>
      <w:pPr>
        <w:pStyle w:val="Heading2"/>
      </w:pPr>
      <w:r>
        <w:t>Unidades del nivel</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tblHeader w:val="true"/>
        </w:trPr>
        <w:tc>
          <w:tcPr>
            <w:tcW w:type="dxa" w:w="907"/>
            <w:shd w:val="clear" w:color="auto" w:fill="D2691E"/>
          </w:tcPr>
          <w:p>
            <w:pPr>
              <w:spacing w:before="20" w:after="20"/>
            </w:pPr>
            <w:r/>
            <w:r>
              <w:rPr>
                <w:rFonts w:ascii="Calibri" w:hAnsi="Calibri"/>
                <w:b/>
                <w:i w:val="0"/>
                <w:color w:val="FFFFFF"/>
                <w:sz w:val="18"/>
              </w:rPr>
              <w:t>Unidad</w:t>
            </w:r>
          </w:p>
        </w:tc>
        <w:tc>
          <w:tcPr>
            <w:tcW w:type="dxa" w:w="2835"/>
            <w:shd w:val="clear" w:color="auto" w:fill="D2691E"/>
          </w:tcPr>
          <w:p>
            <w:pPr>
              <w:spacing w:before="20" w:after="20"/>
            </w:pPr>
            <w:r/>
            <w:r>
              <w:rPr>
                <w:rFonts w:ascii="Calibri" w:hAnsi="Calibri"/>
                <w:b/>
                <w:i w:val="0"/>
                <w:color w:val="FFFFFF"/>
                <w:sz w:val="18"/>
              </w:rPr>
              <w:t>Título</w:t>
            </w:r>
          </w:p>
        </w:tc>
        <w:tc>
          <w:tcPr>
            <w:tcW w:type="dxa" w:w="6123"/>
            <w:shd w:val="clear" w:color="auto" w:fill="D2691E"/>
          </w:tcPr>
          <w:p>
            <w:pPr>
              <w:spacing w:before="20" w:after="20"/>
            </w:pPr>
            <w:r/>
            <w:r>
              <w:rPr>
                <w:rFonts w:ascii="Calibri" w:hAnsi="Calibri"/>
                <w:b/>
                <w:i w:val="0"/>
                <w:color w:val="FFFFFF"/>
                <w:sz w:val="18"/>
              </w:rPr>
              <w:t>Objetivo comunicativo</w:t>
            </w:r>
          </w:p>
        </w:tc>
      </w:tr>
      <w:tr>
        <w:tc>
          <w:tcPr>
            <w:tcW w:type="dxa" w:w="907"/>
          </w:tcPr>
          <w:p>
            <w:pPr>
              <w:spacing w:before="20" w:after="20"/>
            </w:pPr>
            <w:r/>
            <w:r>
              <w:rPr>
                <w:rFonts w:ascii="Calibri" w:hAnsi="Calibri"/>
                <w:b w:val="0"/>
                <w:i w:val="0"/>
                <w:sz w:val="18"/>
              </w:rPr>
              <w:t>2.1</w:t>
            </w:r>
          </w:p>
        </w:tc>
        <w:tc>
          <w:tcPr>
            <w:tcW w:type="dxa" w:w="2835"/>
          </w:tcPr>
          <w:p>
            <w:pPr>
              <w:spacing w:before="20" w:after="20"/>
            </w:pPr>
            <w:r/>
            <w:r>
              <w:rPr>
                <w:rFonts w:ascii="Calibri" w:hAnsi="Calibri"/>
                <w:b w:val="0"/>
                <w:i w:val="0"/>
                <w:sz w:val="18"/>
              </w:rPr>
              <w:t>All About Me</w:t>
            </w:r>
          </w:p>
        </w:tc>
        <w:tc>
          <w:tcPr>
            <w:tcW w:type="dxa" w:w="6123"/>
          </w:tcPr>
          <w:p>
            <w:pPr>
              <w:spacing w:before="20" w:after="20"/>
            </w:pPr>
            <w:r/>
            <w:r>
              <w:rPr>
                <w:rFonts w:ascii="Calibri" w:hAnsi="Calibri"/>
                <w:b w:val="0"/>
                <w:i w:val="0"/>
                <w:sz w:val="18"/>
              </w:rPr>
              <w:t>Decir su edad y cumpleaños, deletrear su nombre y describir el clima del día.</w:t>
            </w:r>
          </w:p>
        </w:tc>
      </w:tr>
      <w:tr>
        <w:tc>
          <w:tcPr>
            <w:tcW w:type="dxa" w:w="907"/>
            <w:shd w:val="clear" w:color="auto" w:fill="FDF1E7"/>
          </w:tcPr>
          <w:p>
            <w:pPr>
              <w:spacing w:before="20" w:after="20"/>
            </w:pPr>
            <w:r/>
            <w:r>
              <w:rPr>
                <w:rFonts w:ascii="Calibri" w:hAnsi="Calibri"/>
                <w:b w:val="0"/>
                <w:i w:val="0"/>
                <w:sz w:val="18"/>
              </w:rPr>
              <w:t>2.2</w:t>
            </w:r>
          </w:p>
        </w:tc>
        <w:tc>
          <w:tcPr>
            <w:tcW w:type="dxa" w:w="2835"/>
            <w:shd w:val="clear" w:color="auto" w:fill="FDF1E7"/>
          </w:tcPr>
          <w:p>
            <w:pPr>
              <w:spacing w:before="20" w:after="20"/>
            </w:pPr>
            <w:r/>
            <w:r>
              <w:rPr>
                <w:rFonts w:ascii="Calibri" w:hAnsi="Calibri"/>
                <w:b w:val="0"/>
                <w:i w:val="0"/>
                <w:sz w:val="18"/>
              </w:rPr>
              <w:t>My Classroom &amp; My House</w:t>
            </w:r>
          </w:p>
        </w:tc>
        <w:tc>
          <w:tcPr>
            <w:tcW w:type="dxa" w:w="6123"/>
            <w:shd w:val="clear" w:color="auto" w:fill="FDF1E7"/>
          </w:tcPr>
          <w:p>
            <w:pPr>
              <w:spacing w:before="20" w:after="20"/>
            </w:pPr>
            <w:r/>
            <w:r>
              <w:rPr>
                <w:rFonts w:ascii="Calibri" w:hAnsi="Calibri"/>
                <w:b w:val="0"/>
                <w:i w:val="0"/>
                <w:sz w:val="18"/>
              </w:rPr>
              <w:t>Nombrar objetos del aula y de la casa y ubicarlos con in, on, under.</w:t>
            </w:r>
          </w:p>
        </w:tc>
      </w:tr>
      <w:tr>
        <w:tc>
          <w:tcPr>
            <w:tcW w:type="dxa" w:w="907"/>
          </w:tcPr>
          <w:p>
            <w:pPr>
              <w:spacing w:before="20" w:after="20"/>
            </w:pPr>
            <w:r/>
            <w:r>
              <w:rPr>
                <w:rFonts w:ascii="Calibri" w:hAnsi="Calibri"/>
                <w:b w:val="0"/>
                <w:i w:val="0"/>
                <w:sz w:val="18"/>
              </w:rPr>
              <w:t>2.3</w:t>
            </w:r>
          </w:p>
        </w:tc>
        <w:tc>
          <w:tcPr>
            <w:tcW w:type="dxa" w:w="2835"/>
          </w:tcPr>
          <w:p>
            <w:pPr>
              <w:spacing w:before="20" w:after="20"/>
            </w:pPr>
            <w:r/>
            <w:r>
              <w:rPr>
                <w:rFonts w:ascii="Calibri" w:hAnsi="Calibri"/>
                <w:b w:val="0"/>
                <w:i w:val="0"/>
                <w:sz w:val="18"/>
              </w:rPr>
              <w:t>Yummy Food &amp; Clothes</w:t>
            </w:r>
          </w:p>
        </w:tc>
        <w:tc>
          <w:tcPr>
            <w:tcW w:type="dxa" w:w="6123"/>
          </w:tcPr>
          <w:p>
            <w:pPr>
              <w:spacing w:before="20" w:after="20"/>
            </w:pPr>
            <w:r/>
            <w:r>
              <w:rPr>
                <w:rFonts w:ascii="Calibri" w:hAnsi="Calibri"/>
                <w:b w:val="0"/>
                <w:i w:val="0"/>
                <w:sz w:val="18"/>
              </w:rPr>
              <w:t>Nombrar alimentos y prendas; expresar gustos, necesidad y pedir con cortesía.</w:t>
            </w:r>
          </w:p>
        </w:tc>
      </w:tr>
      <w:tr>
        <w:tc>
          <w:tcPr>
            <w:tcW w:type="dxa" w:w="907"/>
            <w:shd w:val="clear" w:color="auto" w:fill="FDF1E7"/>
          </w:tcPr>
          <w:p>
            <w:pPr>
              <w:spacing w:before="20" w:after="20"/>
            </w:pPr>
            <w:r/>
            <w:r>
              <w:rPr>
                <w:rFonts w:ascii="Calibri" w:hAnsi="Calibri"/>
                <w:b w:val="0"/>
                <w:i w:val="0"/>
                <w:sz w:val="18"/>
              </w:rPr>
              <w:t>2.4</w:t>
            </w:r>
          </w:p>
        </w:tc>
        <w:tc>
          <w:tcPr>
            <w:tcW w:type="dxa" w:w="2835"/>
            <w:shd w:val="clear" w:color="auto" w:fill="FDF1E7"/>
          </w:tcPr>
          <w:p>
            <w:pPr>
              <w:spacing w:before="20" w:after="20"/>
            </w:pPr>
            <w:r/>
            <w:r>
              <w:rPr>
                <w:rFonts w:ascii="Calibri" w:hAnsi="Calibri"/>
                <w:b w:val="0"/>
                <w:i w:val="0"/>
                <w:sz w:val="18"/>
              </w:rPr>
              <w:t>Amazing Animals &amp; Actions</w:t>
            </w:r>
          </w:p>
        </w:tc>
        <w:tc>
          <w:tcPr>
            <w:tcW w:type="dxa" w:w="6123"/>
            <w:shd w:val="clear" w:color="auto" w:fill="FDF1E7"/>
          </w:tcPr>
          <w:p>
            <w:pPr>
              <w:spacing w:before="20" w:after="20"/>
            </w:pPr>
            <w:r/>
            <w:r>
              <w:rPr>
                <w:rFonts w:ascii="Calibri" w:hAnsi="Calibri"/>
                <w:b w:val="0"/>
                <w:i w:val="0"/>
                <w:sz w:val="18"/>
              </w:rPr>
              <w:t>Describir animales, hablar de habilidades con «can» y nombrar acciones.</w:t>
            </w:r>
          </w:p>
        </w:tc>
      </w:tr>
    </w:tbl>
    <w:p>
      <w:pPr>
        <w:pStyle w:val="Heading2"/>
      </w:pPr>
      <w:r>
        <w:t>Unidad 2.1 — All About Me</w:t>
      </w:r>
    </w:p>
    <w:p>
      <w:pPr>
        <w:spacing w:before="40" w:after="80"/>
      </w:pPr>
      <w:r>
        <w:rPr>
          <w:b/>
          <w:color w:val="1F6F8B"/>
          <w:sz w:val="19"/>
        </w:rPr>
        <w:t xml:space="preserve">Objetivo comunicativo:  </w:t>
      </w:r>
      <w:r>
        <w:rPr>
          <w:sz w:val="19"/>
        </w:rPr>
        <w:t>Decir su edad y cumpleaños, deletrear su nombre y describir el clima del día.</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How old are you? + números hasta 20</w:t>
            </w:r>
          </w:p>
        </w:tc>
        <w:tc>
          <w:tcPr>
            <w:tcW w:type="dxa" w:w="1871"/>
          </w:tcPr>
          <w:p>
            <w:pPr>
              <w:spacing w:before="20" w:after="20"/>
            </w:pPr>
            <w:r/>
            <w:r>
              <w:rPr>
                <w:rFonts w:ascii="Calibri" w:hAnsi="Calibri"/>
                <w:b w:val="0"/>
                <w:i w:val="0"/>
                <w:sz w:val="16"/>
              </w:rPr>
              <w:t>age, old, eleven, twelve, thirteen, twenty</w:t>
            </w:r>
          </w:p>
        </w:tc>
        <w:tc>
          <w:tcPr>
            <w:tcW w:type="dxa" w:w="2041"/>
          </w:tcPr>
          <w:p>
            <w:pPr>
              <w:spacing w:before="20" w:after="20"/>
            </w:pPr>
            <w:r/>
            <w:r>
              <w:rPr>
                <w:rFonts w:ascii="Calibri" w:hAnsi="Calibri"/>
                <w:b w:val="0"/>
                <w:i w:val="0"/>
                <w:sz w:val="16"/>
              </w:rPr>
              <w:t>How old are you? — I'm seven years old.</w:t>
            </w:r>
          </w:p>
        </w:tc>
        <w:tc>
          <w:tcPr>
            <w:tcW w:type="dxa" w:w="1928"/>
          </w:tcPr>
          <w:p>
            <w:pPr>
              <w:spacing w:before="20" w:after="20"/>
            </w:pPr>
            <w:r/>
            <w:r>
              <w:rPr>
                <w:rFonts w:ascii="Calibri" w:hAnsi="Calibri"/>
                <w:b w:val="0"/>
                <w:i w:val="0"/>
                <w:sz w:val="16"/>
              </w:rPr>
              <w:t>Birthday Line-up: ordenarse por edad sin hablar</w:t>
            </w:r>
          </w:p>
        </w:tc>
        <w:tc>
          <w:tcPr>
            <w:tcW w:type="dxa" w:w="1531"/>
          </w:tcPr>
          <w:p>
            <w:pPr>
              <w:spacing w:before="20" w:after="20"/>
            </w:pPr>
            <w:r/>
            <w:r>
              <w:rPr>
                <w:rFonts w:ascii="Calibri" w:hAnsi="Calibri"/>
                <w:b w:val="0"/>
                <w:i w:val="0"/>
                <w:sz w:val="16"/>
              </w:rPr>
              <w:t>Dice su edad y la de un compañero</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Alphabet + spelling del nombre</w:t>
            </w:r>
          </w:p>
        </w:tc>
        <w:tc>
          <w:tcPr>
            <w:tcW w:type="dxa" w:w="1871"/>
            <w:shd w:val="clear" w:color="auto" w:fill="EAF3F6"/>
          </w:tcPr>
          <w:p>
            <w:pPr>
              <w:spacing w:before="20" w:after="20"/>
            </w:pPr>
            <w:r/>
            <w:r>
              <w:rPr>
                <w:rFonts w:ascii="Calibri" w:hAnsi="Calibri"/>
                <w:b w:val="0"/>
                <w:i w:val="0"/>
                <w:sz w:val="16"/>
              </w:rPr>
              <w:t>alphabet, letter, spell, A-Z</w:t>
            </w:r>
          </w:p>
        </w:tc>
        <w:tc>
          <w:tcPr>
            <w:tcW w:type="dxa" w:w="2041"/>
            <w:shd w:val="clear" w:color="auto" w:fill="EAF3F6"/>
          </w:tcPr>
          <w:p>
            <w:pPr>
              <w:spacing w:before="20" w:after="20"/>
            </w:pPr>
            <w:r/>
            <w:r>
              <w:rPr>
                <w:rFonts w:ascii="Calibri" w:hAnsi="Calibri"/>
                <w:b w:val="0"/>
                <w:i w:val="0"/>
                <w:sz w:val="16"/>
              </w:rPr>
              <w:t>How do you spell your name? — M-A-R-I-A.</w:t>
            </w:r>
          </w:p>
        </w:tc>
        <w:tc>
          <w:tcPr>
            <w:tcW w:type="dxa" w:w="1928"/>
            <w:shd w:val="clear" w:color="auto" w:fill="EAF3F6"/>
          </w:tcPr>
          <w:p>
            <w:pPr>
              <w:spacing w:before="20" w:after="20"/>
            </w:pPr>
            <w:r/>
            <w:r>
              <w:rPr>
                <w:rFonts w:ascii="Calibri" w:hAnsi="Calibri"/>
                <w:b w:val="0"/>
                <w:i w:val="0"/>
                <w:sz w:val="16"/>
              </w:rPr>
              <w:t>Alphabet Hunt: buscar letras por el aula</w:t>
            </w:r>
          </w:p>
        </w:tc>
        <w:tc>
          <w:tcPr>
            <w:tcW w:type="dxa" w:w="1531"/>
            <w:shd w:val="clear" w:color="auto" w:fill="EAF3F6"/>
          </w:tcPr>
          <w:p>
            <w:pPr>
              <w:spacing w:before="20" w:after="20"/>
            </w:pPr>
            <w:r/>
            <w:r>
              <w:rPr>
                <w:rFonts w:ascii="Calibri" w:hAnsi="Calibri"/>
                <w:b w:val="0"/>
                <w:i w:val="0"/>
                <w:sz w:val="16"/>
              </w:rPr>
              <w:t>Deletrea su nombre sin apoyo</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Birthday &amp; months</w:t>
            </w:r>
          </w:p>
        </w:tc>
        <w:tc>
          <w:tcPr>
            <w:tcW w:type="dxa" w:w="1871"/>
          </w:tcPr>
          <w:p>
            <w:pPr>
              <w:spacing w:before="20" w:after="20"/>
            </w:pPr>
            <w:r/>
            <w:r>
              <w:rPr>
                <w:rFonts w:ascii="Calibri" w:hAnsi="Calibri"/>
                <w:b w:val="0"/>
                <w:i w:val="0"/>
                <w:sz w:val="16"/>
              </w:rPr>
              <w:t>birthday, month, January-December</w:t>
            </w:r>
          </w:p>
        </w:tc>
        <w:tc>
          <w:tcPr>
            <w:tcW w:type="dxa" w:w="2041"/>
          </w:tcPr>
          <w:p>
            <w:pPr>
              <w:spacing w:before="20" w:after="20"/>
            </w:pPr>
            <w:r/>
            <w:r>
              <w:rPr>
                <w:rFonts w:ascii="Calibri" w:hAnsi="Calibri"/>
                <w:b w:val="0"/>
                <w:i w:val="0"/>
                <w:sz w:val="16"/>
              </w:rPr>
              <w:t>My birthday is in June.</w:t>
            </w:r>
          </w:p>
        </w:tc>
        <w:tc>
          <w:tcPr>
            <w:tcW w:type="dxa" w:w="1928"/>
          </w:tcPr>
          <w:p>
            <w:pPr>
              <w:spacing w:before="20" w:after="20"/>
            </w:pPr>
            <w:r/>
            <w:r>
              <w:rPr>
                <w:rFonts w:ascii="Calibri" w:hAnsi="Calibri"/>
                <w:b w:val="0"/>
                <w:i w:val="0"/>
                <w:sz w:val="16"/>
              </w:rPr>
              <w:t>Birthday Cake craft + canción de meses</w:t>
            </w:r>
          </w:p>
        </w:tc>
        <w:tc>
          <w:tcPr>
            <w:tcW w:type="dxa" w:w="1531"/>
          </w:tcPr>
          <w:p>
            <w:pPr>
              <w:spacing w:before="20" w:after="20"/>
            </w:pPr>
            <w:r/>
            <w:r>
              <w:rPr>
                <w:rFonts w:ascii="Calibri" w:hAnsi="Calibri"/>
                <w:b w:val="0"/>
                <w:i w:val="0"/>
                <w:sz w:val="16"/>
              </w:rPr>
              <w:t>Nombra su mes de cumpleaños</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Weather &amp; seasons del día</w:t>
            </w:r>
          </w:p>
        </w:tc>
        <w:tc>
          <w:tcPr>
            <w:tcW w:type="dxa" w:w="1871"/>
            <w:shd w:val="clear" w:color="auto" w:fill="EAF3F6"/>
          </w:tcPr>
          <w:p>
            <w:pPr>
              <w:spacing w:before="20" w:after="20"/>
            </w:pPr>
            <w:r/>
            <w:r>
              <w:rPr>
                <w:rFonts w:ascii="Calibri" w:hAnsi="Calibri"/>
                <w:b w:val="0"/>
                <w:i w:val="0"/>
                <w:sz w:val="16"/>
              </w:rPr>
              <w:t>weather, sunny, rainy, cloudy, windy, snowy, hot, cold</w:t>
            </w:r>
          </w:p>
        </w:tc>
        <w:tc>
          <w:tcPr>
            <w:tcW w:type="dxa" w:w="2041"/>
            <w:shd w:val="clear" w:color="auto" w:fill="EAF3F6"/>
          </w:tcPr>
          <w:p>
            <w:pPr>
              <w:spacing w:before="20" w:after="20"/>
            </w:pPr>
            <w:r/>
            <w:r>
              <w:rPr>
                <w:rFonts w:ascii="Calibri" w:hAnsi="Calibri"/>
                <w:b w:val="0"/>
                <w:i w:val="0"/>
                <w:sz w:val="16"/>
              </w:rPr>
              <w:t>What's the weather like? — It's cloudy and cold.</w:t>
            </w:r>
          </w:p>
        </w:tc>
        <w:tc>
          <w:tcPr>
            <w:tcW w:type="dxa" w:w="1928"/>
            <w:shd w:val="clear" w:color="auto" w:fill="EAF3F6"/>
          </w:tcPr>
          <w:p>
            <w:pPr>
              <w:spacing w:before="20" w:after="20"/>
            </w:pPr>
            <w:r/>
            <w:r>
              <w:rPr>
                <w:rFonts w:ascii="Calibri" w:hAnsi="Calibri"/>
                <w:b w:val="0"/>
                <w:i w:val="0"/>
                <w:sz w:val="16"/>
              </w:rPr>
              <w:t>Weather Chart diario + mímica del clima</w:t>
            </w:r>
          </w:p>
        </w:tc>
        <w:tc>
          <w:tcPr>
            <w:tcW w:type="dxa" w:w="1531"/>
            <w:shd w:val="clear" w:color="auto" w:fill="EAF3F6"/>
          </w:tcPr>
          <w:p>
            <w:pPr>
              <w:spacing w:before="20" w:after="20"/>
            </w:pPr>
            <w:r/>
            <w:r>
              <w:rPr>
                <w:rFonts w:ascii="Calibri" w:hAnsi="Calibri"/>
                <w:b w:val="0"/>
                <w:i w:val="0"/>
                <w:sz w:val="16"/>
              </w:rPr>
              <w:t>Describe el clima de hoy</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«My ID Card»</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Hi! I'm Ana. I'm six. My birthday is in May.</w:t>
            </w:r>
          </w:p>
        </w:tc>
        <w:tc>
          <w:tcPr>
            <w:tcW w:type="dxa" w:w="1928"/>
          </w:tcPr>
          <w:p>
            <w:pPr>
              <w:spacing w:before="20" w:after="20"/>
            </w:pPr>
            <w:r/>
            <w:r>
              <w:rPr>
                <w:rFonts w:ascii="Calibri" w:hAnsi="Calibri"/>
                <w:b w:val="0"/>
                <w:i w:val="0"/>
                <w:sz w:val="16"/>
              </w:rPr>
              <w:t>Tarjeta de identidad ilustrada + ronda de presentaciones</w:t>
            </w:r>
          </w:p>
        </w:tc>
        <w:tc>
          <w:tcPr>
            <w:tcW w:type="dxa" w:w="1531"/>
          </w:tcPr>
          <w:p>
            <w:pPr>
              <w:spacing w:before="20" w:after="20"/>
            </w:pPr>
            <w:r/>
            <w:r>
              <w:rPr>
                <w:rFonts w:ascii="Calibri" w:hAnsi="Calibri"/>
                <w:b w:val="0"/>
                <w:i w:val="0"/>
                <w:sz w:val="16"/>
              </w:rPr>
              <w:t>Presentación personal de 5 frases</w:t>
            </w:r>
          </w:p>
        </w:tc>
      </w:tr>
    </w:tbl>
    <w:p>
      <w:pPr>
        <w:pStyle w:val="Heading3"/>
      </w:pPr>
      <w:r>
        <w:t>Recursos de la unidad</w:t>
      </w:r>
    </w:p>
    <w:p>
      <w:pPr>
        <w:spacing w:before="40" w:after="80"/>
      </w:pPr>
      <w:r>
        <w:rPr>
          <w:b/>
          <w:color w:val="1F6F8B"/>
          <w:sz w:val="19"/>
        </w:rPr>
        <w:t xml:space="preserve">Vocabulario núcleo:  </w:t>
      </w:r>
      <w:r>
        <w:rPr>
          <w:sz w:val="19"/>
        </w:rPr>
        <w:t>age, old, birthday, month, January, February, March, April, May, June, July, August, September, October, November, December, alphabet, letter, spell, weather, sunny, rainy, cloudy, windy, snowy, hot, cold, today, favorite</w:t>
      </w:r>
    </w:p>
    <w:p>
      <w:pPr>
        <w:spacing w:before="40" w:after="40"/>
      </w:pPr>
      <w:r>
        <w:rPr>
          <w:b/>
          <w:color w:val="1F6F8B"/>
          <w:sz w:val="19"/>
        </w:rPr>
        <w:t>Estructuras clave:</w:t>
      </w:r>
    </w:p>
    <w:p>
      <w:pPr>
        <w:pStyle w:val="ListBullet"/>
        <w:spacing w:after="40"/>
        <w:ind w:left="397"/>
      </w:pPr>
      <w:r>
        <w:rPr>
          <w:sz w:val="19"/>
        </w:rPr>
        <w:t>How old are you? — I'm seven.</w:t>
      </w:r>
    </w:p>
    <w:p>
      <w:pPr>
        <w:pStyle w:val="ListBullet"/>
        <w:spacing w:after="40"/>
        <w:ind w:left="397"/>
      </w:pPr>
      <w:r>
        <w:rPr>
          <w:sz w:val="19"/>
        </w:rPr>
        <w:t>My birthday is in May.</w:t>
      </w:r>
    </w:p>
    <w:p>
      <w:pPr>
        <w:pStyle w:val="ListBullet"/>
        <w:spacing w:after="40"/>
        <w:ind w:left="397"/>
      </w:pPr>
      <w:r>
        <w:rPr>
          <w:sz w:val="19"/>
        </w:rPr>
        <w:t>How do you spell your name? — A-N-A.</w:t>
      </w:r>
    </w:p>
    <w:p>
      <w:pPr>
        <w:pStyle w:val="ListBullet"/>
        <w:spacing w:after="40"/>
        <w:ind w:left="397"/>
      </w:pPr>
      <w:r>
        <w:rPr>
          <w:sz w:val="19"/>
        </w:rPr>
        <w:t>What's the weather like? — It's sunny and hot.</w:t>
      </w:r>
    </w:p>
    <w:p>
      <w:pPr>
        <w:spacing w:before="40" w:after="80"/>
      </w:pPr>
      <w:r>
        <w:rPr>
          <w:b/>
          <w:color w:val="1F6F8B"/>
          <w:sz w:val="19"/>
        </w:rPr>
        <w:t xml:space="preserve">Fonética:  </w:t>
      </w:r>
      <w:r>
        <w:rPr>
          <w:sz w:val="19"/>
        </w:rPr>
        <w:t>Nombre y sonido de las letras A-Z; deletreo oral; sonidos /s/ sunny, /r/ rainy.</w:t>
      </w:r>
    </w:p>
    <w:p>
      <w:pPr>
        <w:spacing w:before="40" w:after="80"/>
      </w:pPr>
      <w:r>
        <w:rPr>
          <w:b/>
          <w:color w:val="1F6F8B"/>
          <w:sz w:val="19"/>
        </w:rPr>
        <w:t xml:space="preserve">Canción y rutina:  </w:t>
      </w:r>
      <w:r>
        <w:rPr>
          <w:sz w:val="19"/>
        </w:rPr>
        <w:t>«ABC Song», «How's the Weather?», «Months of the Year».</w:t>
      </w:r>
    </w:p>
    <w:p>
      <w:pPr>
        <w:spacing w:before="40" w:after="80"/>
      </w:pPr>
      <w:r>
        <w:rPr>
          <w:b/>
          <w:color w:val="1F6F8B"/>
          <w:sz w:val="19"/>
        </w:rPr>
        <w:t xml:space="preserve">Juegos y dinámicas:  </w:t>
      </w:r>
      <w:r>
        <w:rPr>
          <w:sz w:val="19"/>
        </w:rPr>
        <w:t>Birthday Line-up (ordenarse por edad) · Alphabet Hunt · Weather Chart diario · Spelling Bee suave por equipos</w:t>
      </w:r>
    </w:p>
    <w:p>
      <w:pPr>
        <w:spacing w:before="40" w:after="80"/>
      </w:pPr>
      <w:r>
        <w:rPr>
          <w:b/>
          <w:color w:val="1F6F8B"/>
          <w:sz w:val="19"/>
        </w:rPr>
        <w:t xml:space="preserve">Materiales:  </w:t>
      </w:r>
      <w:r>
        <w:rPr>
          <w:sz w:val="19"/>
        </w:rPr>
        <w:t>Alfabeto móvil · Cartel del clima con velcro · Tarjetas de meses · Calendario de cumpleaños del grupo</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«I have six years»</w:t>
            </w:r>
          </w:p>
        </w:tc>
        <w:tc>
          <w:tcPr>
            <w:tcW w:type="dxa" w:w="5669"/>
          </w:tcPr>
          <w:p>
            <w:pPr>
              <w:spacing w:before="20" w:after="20"/>
            </w:pPr>
            <w:r/>
            <w:r>
              <w:rPr>
                <w:rFonts w:ascii="Calibri" w:hAnsi="Calibri"/>
                <w:b w:val="0"/>
                <w:i w:val="0"/>
                <w:sz w:val="17"/>
              </w:rPr>
              <w:t>Enseñar el bloque «I'm six years old» con palmada rítmica</w:t>
            </w:r>
          </w:p>
        </w:tc>
      </w:tr>
      <w:tr>
        <w:tc>
          <w:tcPr>
            <w:tcW w:type="dxa" w:w="4195"/>
            <w:shd w:val="clear" w:color="auto" w:fill="FDF1E7"/>
          </w:tcPr>
          <w:p>
            <w:pPr>
              <w:spacing w:before="20" w:after="20"/>
            </w:pPr>
            <w:r/>
            <w:r>
              <w:rPr>
                <w:rFonts w:ascii="Calibri" w:hAnsi="Calibri"/>
                <w:b w:val="0"/>
                <w:i w:val="0"/>
                <w:sz w:val="17"/>
              </w:rPr>
              <w:t>Confunden weather con time</w:t>
            </w:r>
          </w:p>
        </w:tc>
        <w:tc>
          <w:tcPr>
            <w:tcW w:type="dxa" w:w="5669"/>
            <w:shd w:val="clear" w:color="auto" w:fill="FDF1E7"/>
          </w:tcPr>
          <w:p>
            <w:pPr>
              <w:spacing w:before="20" w:after="20"/>
            </w:pPr>
            <w:r/>
            <w:r>
              <w:rPr>
                <w:rFonts w:ascii="Calibri" w:hAnsi="Calibri"/>
                <w:b w:val="0"/>
                <w:i w:val="0"/>
                <w:sz w:val="17"/>
              </w:rPr>
              <w:t>Anclar con el cartel diario: primero el clima, luego la fecha</w:t>
            </w:r>
          </w:p>
        </w:tc>
      </w:tr>
    </w:tbl>
    <w:p>
      <w:pPr>
        <w:spacing w:before="40" w:after="80"/>
      </w:pPr>
      <w:r>
        <w:rPr>
          <w:b/>
          <w:color w:val="1F6F8B"/>
          <w:sz w:val="19"/>
        </w:rPr>
        <w:t xml:space="preserve">Evaluación y evidencia:  </w:t>
      </w:r>
      <w:r>
        <w:rPr>
          <w:sz w:val="19"/>
        </w:rPr>
        <w:t>Entrevista corta: edad, cumpleaños, deletreo del nombre y clima del día.</w:t>
      </w:r>
    </w:p>
    <w:p>
      <w:pPr>
        <w:spacing w:before="40" w:after="80"/>
      </w:pPr>
      <w:r>
        <w:rPr>
          <w:b/>
          <w:color w:val="1F6F8B"/>
          <w:sz w:val="19"/>
        </w:rPr>
        <w:t xml:space="preserve">Proyecto de unidad:  </w:t>
      </w:r>
      <w:r>
        <w:rPr>
          <w:sz w:val="19"/>
        </w:rPr>
        <w:t>«My ID Card» ilustrada que se guarda en el portafolio.</w:t>
      </w:r>
    </w:p>
    <w:p/>
    <w:p>
      <w:pPr>
        <w:pStyle w:val="Heading2"/>
      </w:pPr>
      <w:r>
        <w:t>Unidad 2.2 — My Classroom &amp; My House</w:t>
      </w:r>
    </w:p>
    <w:p>
      <w:pPr>
        <w:spacing w:before="40" w:after="80"/>
      </w:pPr>
      <w:r>
        <w:rPr>
          <w:b/>
          <w:color w:val="1F6F8B"/>
          <w:sz w:val="19"/>
        </w:rPr>
        <w:t xml:space="preserve">Objetivo comunicativo:  </w:t>
      </w:r>
      <w:r>
        <w:rPr>
          <w:sz w:val="19"/>
        </w:rPr>
        <w:t>Nombrar objetos del aula y de la casa y ubicarlos con in, on, under.</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School objects</w:t>
            </w:r>
          </w:p>
        </w:tc>
        <w:tc>
          <w:tcPr>
            <w:tcW w:type="dxa" w:w="1871"/>
          </w:tcPr>
          <w:p>
            <w:pPr>
              <w:spacing w:before="20" w:after="20"/>
            </w:pPr>
            <w:r/>
            <w:r>
              <w:rPr>
                <w:rFonts w:ascii="Calibri" w:hAnsi="Calibri"/>
                <w:b w:val="0"/>
                <w:i w:val="0"/>
                <w:sz w:val="16"/>
              </w:rPr>
              <w:t>pencil, book, crayon, ruler, rubber, bag, pen</w:t>
            </w:r>
          </w:p>
        </w:tc>
        <w:tc>
          <w:tcPr>
            <w:tcW w:type="dxa" w:w="2041"/>
          </w:tcPr>
          <w:p>
            <w:pPr>
              <w:spacing w:before="20" w:after="20"/>
            </w:pPr>
            <w:r/>
            <w:r>
              <w:rPr>
                <w:rFonts w:ascii="Calibri" w:hAnsi="Calibri"/>
                <w:b w:val="0"/>
                <w:i w:val="0"/>
                <w:sz w:val="16"/>
              </w:rPr>
              <w:t>What's this? — It's a book. / It's my bag.</w:t>
            </w:r>
          </w:p>
        </w:tc>
        <w:tc>
          <w:tcPr>
            <w:tcW w:type="dxa" w:w="1928"/>
          </w:tcPr>
          <w:p>
            <w:pPr>
              <w:spacing w:before="20" w:after="20"/>
            </w:pPr>
            <w:r/>
            <w:r>
              <w:rPr>
                <w:rFonts w:ascii="Calibri" w:hAnsi="Calibri"/>
                <w:b w:val="0"/>
                <w:i w:val="0"/>
                <w:sz w:val="16"/>
              </w:rPr>
              <w:t>Magic Bag: sacar el objeto y nombrarlo</w:t>
            </w:r>
          </w:p>
        </w:tc>
        <w:tc>
          <w:tcPr>
            <w:tcW w:type="dxa" w:w="1531"/>
          </w:tcPr>
          <w:p>
            <w:pPr>
              <w:spacing w:before="20" w:after="20"/>
            </w:pPr>
            <w:r/>
            <w:r>
              <w:rPr>
                <w:rFonts w:ascii="Calibri" w:hAnsi="Calibri"/>
                <w:b w:val="0"/>
                <w:i w:val="0"/>
                <w:sz w:val="16"/>
              </w:rPr>
              <w:t>Nombra 8 útiles escolares</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Classroom &amp; instrucciones</w:t>
            </w:r>
          </w:p>
        </w:tc>
        <w:tc>
          <w:tcPr>
            <w:tcW w:type="dxa" w:w="1871"/>
            <w:shd w:val="clear" w:color="auto" w:fill="EAF3F6"/>
          </w:tcPr>
          <w:p>
            <w:pPr>
              <w:spacing w:before="20" w:after="20"/>
            </w:pPr>
            <w:r/>
            <w:r>
              <w:rPr>
                <w:rFonts w:ascii="Calibri" w:hAnsi="Calibri"/>
                <w:b w:val="0"/>
                <w:i w:val="0"/>
                <w:sz w:val="16"/>
              </w:rPr>
              <w:t>desk, chair, board, door, window, open, close, put</w:t>
            </w:r>
          </w:p>
        </w:tc>
        <w:tc>
          <w:tcPr>
            <w:tcW w:type="dxa" w:w="2041"/>
            <w:shd w:val="clear" w:color="auto" w:fill="EAF3F6"/>
          </w:tcPr>
          <w:p>
            <w:pPr>
              <w:spacing w:before="20" w:after="20"/>
            </w:pPr>
            <w:r/>
            <w:r>
              <w:rPr>
                <w:rFonts w:ascii="Calibri" w:hAnsi="Calibri"/>
                <w:b w:val="0"/>
                <w:i w:val="0"/>
                <w:sz w:val="16"/>
              </w:rPr>
              <w:t>Open your book. / Put it on the desk.</w:t>
            </w:r>
          </w:p>
        </w:tc>
        <w:tc>
          <w:tcPr>
            <w:tcW w:type="dxa" w:w="1928"/>
            <w:shd w:val="clear" w:color="auto" w:fill="EAF3F6"/>
          </w:tcPr>
          <w:p>
            <w:pPr>
              <w:spacing w:before="20" w:after="20"/>
            </w:pPr>
            <w:r/>
            <w:r>
              <w:rPr>
                <w:rFonts w:ascii="Calibri" w:hAnsi="Calibri"/>
                <w:b w:val="0"/>
                <w:i w:val="0"/>
                <w:sz w:val="16"/>
              </w:rPr>
              <w:t>Classroom TPR Race por equipos</w:t>
            </w:r>
          </w:p>
        </w:tc>
        <w:tc>
          <w:tcPr>
            <w:tcW w:type="dxa" w:w="1531"/>
            <w:shd w:val="clear" w:color="auto" w:fill="EAF3F6"/>
          </w:tcPr>
          <w:p>
            <w:pPr>
              <w:spacing w:before="20" w:after="20"/>
            </w:pPr>
            <w:r/>
            <w:r>
              <w:rPr>
                <w:rFonts w:ascii="Calibri" w:hAnsi="Calibri"/>
                <w:b w:val="0"/>
                <w:i w:val="0"/>
                <w:sz w:val="16"/>
              </w:rPr>
              <w:t>Sigue 6 consignas de aula</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Rooms of the house</w:t>
            </w:r>
          </w:p>
        </w:tc>
        <w:tc>
          <w:tcPr>
            <w:tcW w:type="dxa" w:w="1871"/>
          </w:tcPr>
          <w:p>
            <w:pPr>
              <w:spacing w:before="20" w:after="20"/>
            </w:pPr>
            <w:r/>
            <w:r>
              <w:rPr>
                <w:rFonts w:ascii="Calibri" w:hAnsi="Calibri"/>
                <w:b w:val="0"/>
                <w:i w:val="0"/>
                <w:sz w:val="16"/>
              </w:rPr>
              <w:t>house, bedroom, kitchen, bathroom, living room, garden</w:t>
            </w:r>
          </w:p>
        </w:tc>
        <w:tc>
          <w:tcPr>
            <w:tcW w:type="dxa" w:w="2041"/>
          </w:tcPr>
          <w:p>
            <w:pPr>
              <w:spacing w:before="20" w:after="20"/>
            </w:pPr>
            <w:r/>
            <w:r>
              <w:rPr>
                <w:rFonts w:ascii="Calibri" w:hAnsi="Calibri"/>
                <w:b w:val="0"/>
                <w:i w:val="0"/>
                <w:sz w:val="16"/>
              </w:rPr>
              <w:t>This is the kitchen. / The sofa is in the living room.</w:t>
            </w:r>
          </w:p>
        </w:tc>
        <w:tc>
          <w:tcPr>
            <w:tcW w:type="dxa" w:w="1928"/>
          </w:tcPr>
          <w:p>
            <w:pPr>
              <w:spacing w:before="20" w:after="20"/>
            </w:pPr>
            <w:r/>
            <w:r>
              <w:rPr>
                <w:rFonts w:ascii="Calibri" w:hAnsi="Calibri"/>
                <w:b w:val="0"/>
                <w:i w:val="0"/>
                <w:sz w:val="16"/>
              </w:rPr>
              <w:t>Room Sorting: clasificar muebles por ambiente</w:t>
            </w:r>
          </w:p>
        </w:tc>
        <w:tc>
          <w:tcPr>
            <w:tcW w:type="dxa" w:w="1531"/>
          </w:tcPr>
          <w:p>
            <w:pPr>
              <w:spacing w:before="20" w:after="20"/>
            </w:pPr>
            <w:r/>
            <w:r>
              <w:rPr>
                <w:rFonts w:ascii="Calibri" w:hAnsi="Calibri"/>
                <w:b w:val="0"/>
                <w:i w:val="0"/>
                <w:sz w:val="16"/>
              </w:rPr>
              <w:t>Ubica 6 ambientes de la casa</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Prepositions in / on / under</w:t>
            </w:r>
          </w:p>
        </w:tc>
        <w:tc>
          <w:tcPr>
            <w:tcW w:type="dxa" w:w="1871"/>
            <w:shd w:val="clear" w:color="auto" w:fill="EAF3F6"/>
          </w:tcPr>
          <w:p>
            <w:pPr>
              <w:spacing w:before="20" w:after="20"/>
            </w:pPr>
            <w:r/>
            <w:r>
              <w:rPr>
                <w:rFonts w:ascii="Calibri" w:hAnsi="Calibri"/>
                <w:b w:val="0"/>
                <w:i w:val="0"/>
                <w:sz w:val="16"/>
              </w:rPr>
              <w:t>in, on, under, where, box</w:t>
            </w:r>
          </w:p>
        </w:tc>
        <w:tc>
          <w:tcPr>
            <w:tcW w:type="dxa" w:w="2041"/>
            <w:shd w:val="clear" w:color="auto" w:fill="EAF3F6"/>
          </w:tcPr>
          <w:p>
            <w:pPr>
              <w:spacing w:before="20" w:after="20"/>
            </w:pPr>
            <w:r/>
            <w:r>
              <w:rPr>
                <w:rFonts w:ascii="Calibri" w:hAnsi="Calibri"/>
                <w:b w:val="0"/>
                <w:i w:val="0"/>
                <w:sz w:val="16"/>
              </w:rPr>
              <w:t>Where's the ball? — It's under the chair.</w:t>
            </w:r>
          </w:p>
        </w:tc>
        <w:tc>
          <w:tcPr>
            <w:tcW w:type="dxa" w:w="1928"/>
            <w:shd w:val="clear" w:color="auto" w:fill="EAF3F6"/>
          </w:tcPr>
          <w:p>
            <w:pPr>
              <w:spacing w:before="20" w:after="20"/>
            </w:pPr>
            <w:r/>
            <w:r>
              <w:rPr>
                <w:rFonts w:ascii="Calibri" w:hAnsi="Calibri"/>
                <w:b w:val="0"/>
                <w:i w:val="0"/>
                <w:sz w:val="16"/>
              </w:rPr>
              <w:t>Where's Milo? esconder y encontrar el títere</w:t>
            </w:r>
          </w:p>
        </w:tc>
        <w:tc>
          <w:tcPr>
            <w:tcW w:type="dxa" w:w="1531"/>
            <w:shd w:val="clear" w:color="auto" w:fill="EAF3F6"/>
          </w:tcPr>
          <w:p>
            <w:pPr>
              <w:spacing w:before="20" w:after="20"/>
            </w:pPr>
            <w:r/>
            <w:r>
              <w:rPr>
                <w:rFonts w:ascii="Calibri" w:hAnsi="Calibri"/>
                <w:b w:val="0"/>
                <w:i w:val="0"/>
                <w:sz w:val="16"/>
              </w:rPr>
              <w:t>Responde 5 preguntas de ubicación</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maqueta «My House»</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In my house there is a big sofa in the living room.</w:t>
            </w:r>
          </w:p>
        </w:tc>
        <w:tc>
          <w:tcPr>
            <w:tcW w:type="dxa" w:w="1928"/>
          </w:tcPr>
          <w:p>
            <w:pPr>
              <w:spacing w:before="20" w:after="20"/>
            </w:pPr>
            <w:r/>
            <w:r>
              <w:rPr>
                <w:rFonts w:ascii="Calibri" w:hAnsi="Calibri"/>
                <w:b w:val="0"/>
                <w:i w:val="0"/>
                <w:sz w:val="16"/>
              </w:rPr>
              <w:t>Maqueta o dibujo de su casa + descripción</w:t>
            </w:r>
          </w:p>
        </w:tc>
        <w:tc>
          <w:tcPr>
            <w:tcW w:type="dxa" w:w="1531"/>
          </w:tcPr>
          <w:p>
            <w:pPr>
              <w:spacing w:before="20" w:after="20"/>
            </w:pPr>
            <w:r/>
            <w:r>
              <w:rPr>
                <w:rFonts w:ascii="Calibri" w:hAnsi="Calibri"/>
                <w:b w:val="0"/>
                <w:i w:val="0"/>
                <w:sz w:val="16"/>
              </w:rPr>
              <w:t>Describe 3 objetos y dónde están</w:t>
            </w:r>
          </w:p>
        </w:tc>
      </w:tr>
    </w:tbl>
    <w:p>
      <w:pPr>
        <w:pStyle w:val="Heading3"/>
      </w:pPr>
      <w:r>
        <w:t>Recursos de la unidad</w:t>
      </w:r>
    </w:p>
    <w:p>
      <w:pPr>
        <w:spacing w:before="40" w:after="80"/>
      </w:pPr>
      <w:r>
        <w:rPr>
          <w:b/>
          <w:color w:val="1F6F8B"/>
          <w:sz w:val="19"/>
        </w:rPr>
        <w:t xml:space="preserve">Vocabulario núcleo:  </w:t>
      </w:r>
      <w:r>
        <w:rPr>
          <w:sz w:val="19"/>
        </w:rPr>
        <w:t>pencil, pen, crayon, book, notebook, ruler, rubber, scissors, bag, desk, chair, board, door, window, house, bedroom, kitchen, bathroom, living room, garden, bed, table, sofa, TV, fridge, in, on, under, where</w:t>
      </w:r>
    </w:p>
    <w:p>
      <w:pPr>
        <w:spacing w:before="40" w:after="40"/>
      </w:pPr>
      <w:r>
        <w:rPr>
          <w:b/>
          <w:color w:val="1F6F8B"/>
          <w:sz w:val="19"/>
        </w:rPr>
        <w:t>Estructuras clave:</w:t>
      </w:r>
    </w:p>
    <w:p>
      <w:pPr>
        <w:pStyle w:val="ListBullet"/>
        <w:spacing w:after="40"/>
        <w:ind w:left="397"/>
      </w:pPr>
      <w:r>
        <w:rPr>
          <w:sz w:val="19"/>
        </w:rPr>
        <w:t>What's this? — It's a pencil.</w:t>
      </w:r>
    </w:p>
    <w:p>
      <w:pPr>
        <w:pStyle w:val="ListBullet"/>
        <w:spacing w:after="40"/>
        <w:ind w:left="397"/>
      </w:pPr>
      <w:r>
        <w:rPr>
          <w:sz w:val="19"/>
        </w:rPr>
        <w:t>Where's the cat? — It's under the table.</w:t>
      </w:r>
    </w:p>
    <w:p>
      <w:pPr>
        <w:pStyle w:val="ListBullet"/>
        <w:spacing w:after="40"/>
        <w:ind w:left="397"/>
      </w:pPr>
      <w:r>
        <w:rPr>
          <w:sz w:val="19"/>
        </w:rPr>
        <w:t>There is a sofa in the living room.</w:t>
      </w:r>
    </w:p>
    <w:p>
      <w:pPr>
        <w:pStyle w:val="ListBullet"/>
        <w:spacing w:after="40"/>
        <w:ind w:left="397"/>
      </w:pPr>
      <w:r>
        <w:rPr>
          <w:sz w:val="19"/>
        </w:rPr>
        <w:t>Put the book on the desk, please.</w:t>
      </w:r>
    </w:p>
    <w:p>
      <w:pPr>
        <w:spacing w:before="40" w:after="80"/>
      </w:pPr>
      <w:r>
        <w:rPr>
          <w:b/>
          <w:color w:val="1F6F8B"/>
          <w:sz w:val="19"/>
        </w:rPr>
        <w:t xml:space="preserve">Fonética:  </w:t>
      </w:r>
      <w:r>
        <w:rPr>
          <w:sz w:val="19"/>
        </w:rPr>
        <w:t>Sonidos finales, palabras CVC (cat, bed, map), sílabas compuestas (bed-room).</w:t>
      </w:r>
    </w:p>
    <w:p>
      <w:pPr>
        <w:spacing w:before="40" w:after="80"/>
      </w:pPr>
      <w:r>
        <w:rPr>
          <w:b/>
          <w:color w:val="1F6F8B"/>
          <w:sz w:val="19"/>
        </w:rPr>
        <w:t xml:space="preserve">Canción y rutina:  </w:t>
      </w:r>
      <w:r>
        <w:rPr>
          <w:sz w:val="19"/>
        </w:rPr>
        <w:t>«Classroom Objects Song», «In On Under Song», «Rooms of the House».</w:t>
      </w:r>
    </w:p>
    <w:p>
      <w:pPr>
        <w:spacing w:before="40" w:after="80"/>
      </w:pPr>
      <w:r>
        <w:rPr>
          <w:b/>
          <w:color w:val="1F6F8B"/>
          <w:sz w:val="19"/>
        </w:rPr>
        <w:t xml:space="preserve">Juegos y dinámicas:  </w:t>
      </w:r>
      <w:r>
        <w:rPr>
          <w:sz w:val="19"/>
        </w:rPr>
        <w:t>Magic Bag (sacar y nombrar) · Classroom TPR Race · Where's Milo? (escondite del títere) · Room Sorting con muebles</w:t>
      </w:r>
    </w:p>
    <w:p>
      <w:pPr>
        <w:spacing w:before="40" w:after="80"/>
      </w:pPr>
      <w:r>
        <w:rPr>
          <w:b/>
          <w:color w:val="1F6F8B"/>
          <w:sz w:val="19"/>
        </w:rPr>
        <w:t xml:space="preserve">Materiales:  </w:t>
      </w:r>
      <w:r>
        <w:rPr>
          <w:sz w:val="19"/>
        </w:rPr>
        <w:t>Útiles escolares reales · Caja sorpresa / bolsa mágica · Maqueta o caja-casa de cartón · Tarjetas de muebles · Etiquetas con los nombres de los objetos del aula</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Confunden in / on / under</w:t>
            </w:r>
          </w:p>
        </w:tc>
        <w:tc>
          <w:tcPr>
            <w:tcW w:type="dxa" w:w="5669"/>
          </w:tcPr>
          <w:p>
            <w:pPr>
              <w:spacing w:before="20" w:after="20"/>
            </w:pPr>
            <w:r/>
            <w:r>
              <w:rPr>
                <w:rFonts w:ascii="Calibri" w:hAnsi="Calibri"/>
                <w:b w:val="0"/>
                <w:i w:val="0"/>
                <w:sz w:val="17"/>
              </w:rPr>
              <w:t>Contraste físico en vivo con una caja y una pelota, tres veces seguidas</w:t>
            </w:r>
          </w:p>
        </w:tc>
      </w:tr>
      <w:tr>
        <w:tc>
          <w:tcPr>
            <w:tcW w:type="dxa" w:w="4195"/>
            <w:shd w:val="clear" w:color="auto" w:fill="FDF1E7"/>
          </w:tcPr>
          <w:p>
            <w:pPr>
              <w:spacing w:before="20" w:after="20"/>
            </w:pPr>
            <w:r/>
            <w:r>
              <w:rPr>
                <w:rFonts w:ascii="Calibri" w:hAnsi="Calibri"/>
                <w:b w:val="0"/>
                <w:i w:val="0"/>
                <w:sz w:val="17"/>
              </w:rPr>
              <w:t>Dicen «a books»</w:t>
            </w:r>
          </w:p>
        </w:tc>
        <w:tc>
          <w:tcPr>
            <w:tcW w:type="dxa" w:w="5669"/>
            <w:shd w:val="clear" w:color="auto" w:fill="FDF1E7"/>
          </w:tcPr>
          <w:p>
            <w:pPr>
              <w:spacing w:before="20" w:after="20"/>
            </w:pPr>
            <w:r/>
            <w:r>
              <w:rPr>
                <w:rFonts w:ascii="Calibri" w:hAnsi="Calibri"/>
                <w:b w:val="0"/>
                <w:i w:val="0"/>
                <w:sz w:val="17"/>
              </w:rPr>
              <w:t>Corrección por reformulación: «books», con gesto de «muchos»</w:t>
            </w:r>
          </w:p>
        </w:tc>
      </w:tr>
    </w:tbl>
    <w:p>
      <w:pPr>
        <w:spacing w:before="40" w:after="80"/>
      </w:pPr>
      <w:r>
        <w:rPr>
          <w:b/>
          <w:color w:val="1F6F8B"/>
          <w:sz w:val="19"/>
        </w:rPr>
        <w:t xml:space="preserve">Evaluación y evidencia:  </w:t>
      </w:r>
      <w:r>
        <w:rPr>
          <w:sz w:val="19"/>
        </w:rPr>
        <w:t>Tarea de desempeño: esconder 5 objetos y describir dónde están.</w:t>
      </w:r>
    </w:p>
    <w:p>
      <w:pPr>
        <w:spacing w:before="40" w:after="80"/>
      </w:pPr>
      <w:r>
        <w:rPr>
          <w:b/>
          <w:color w:val="1F6F8B"/>
          <w:sz w:val="19"/>
        </w:rPr>
        <w:t xml:space="preserve">Proyecto de unidad:  </w:t>
      </w:r>
      <w:r>
        <w:rPr>
          <w:sz w:val="19"/>
        </w:rPr>
        <w:t>Maqueta de su casa (caja de zapatos) con etiquetas en inglés.</w:t>
      </w:r>
    </w:p>
    <w:p/>
    <w:p>
      <w:pPr>
        <w:pStyle w:val="Heading2"/>
      </w:pPr>
      <w:r>
        <w:t>Unidad 2.3 — Yummy Food &amp; Clothes</w:t>
      </w:r>
    </w:p>
    <w:p>
      <w:pPr>
        <w:spacing w:before="40" w:after="80"/>
      </w:pPr>
      <w:r>
        <w:rPr>
          <w:b/>
          <w:color w:val="1F6F8B"/>
          <w:sz w:val="19"/>
        </w:rPr>
        <w:t xml:space="preserve">Objetivo comunicativo:  </w:t>
      </w:r>
      <w:r>
        <w:rPr>
          <w:sz w:val="19"/>
        </w:rPr>
        <w:t>Nombrar alimentos y prendas; expresar gustos, necesidad y pedir con cortesía.</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Fruit &amp; likes</w:t>
            </w:r>
          </w:p>
        </w:tc>
        <w:tc>
          <w:tcPr>
            <w:tcW w:type="dxa" w:w="1871"/>
          </w:tcPr>
          <w:p>
            <w:pPr>
              <w:spacing w:before="20" w:after="20"/>
            </w:pPr>
            <w:r/>
            <w:r>
              <w:rPr>
                <w:rFonts w:ascii="Calibri" w:hAnsi="Calibri"/>
                <w:b w:val="0"/>
                <w:i w:val="0"/>
                <w:sz w:val="16"/>
              </w:rPr>
              <w:t>apple, banana, orange, grapes, strawberry</w:t>
            </w:r>
          </w:p>
        </w:tc>
        <w:tc>
          <w:tcPr>
            <w:tcW w:type="dxa" w:w="2041"/>
          </w:tcPr>
          <w:p>
            <w:pPr>
              <w:spacing w:before="20" w:after="20"/>
            </w:pPr>
            <w:r/>
            <w:r>
              <w:rPr>
                <w:rFonts w:ascii="Calibri" w:hAnsi="Calibri"/>
                <w:b w:val="0"/>
                <w:i w:val="0"/>
                <w:sz w:val="16"/>
              </w:rPr>
              <w:t>I like bananas. / Do you like...?</w:t>
            </w:r>
          </w:p>
        </w:tc>
        <w:tc>
          <w:tcPr>
            <w:tcW w:type="dxa" w:w="1928"/>
          </w:tcPr>
          <w:p>
            <w:pPr>
              <w:spacing w:before="20" w:after="20"/>
            </w:pPr>
            <w:r/>
            <w:r>
              <w:rPr>
                <w:rFonts w:ascii="Calibri" w:hAnsi="Calibri"/>
                <w:b w:val="0"/>
                <w:i w:val="0"/>
                <w:sz w:val="16"/>
              </w:rPr>
              <w:t>Fruit Basket: versión con frutas de las sillas musicales</w:t>
            </w:r>
          </w:p>
        </w:tc>
        <w:tc>
          <w:tcPr>
            <w:tcW w:type="dxa" w:w="1531"/>
          </w:tcPr>
          <w:p>
            <w:pPr>
              <w:spacing w:before="20" w:after="20"/>
            </w:pPr>
            <w:r/>
            <w:r>
              <w:rPr>
                <w:rFonts w:ascii="Calibri" w:hAnsi="Calibri"/>
                <w:b w:val="0"/>
                <w:i w:val="0"/>
                <w:sz w:val="16"/>
              </w:rPr>
              <w:t>Expresa gustos con 5 frutas</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Meals &amp; drinks</w:t>
            </w:r>
          </w:p>
        </w:tc>
        <w:tc>
          <w:tcPr>
            <w:tcW w:type="dxa" w:w="1871"/>
            <w:shd w:val="clear" w:color="auto" w:fill="EAF3F6"/>
          </w:tcPr>
          <w:p>
            <w:pPr>
              <w:spacing w:before="20" w:after="20"/>
            </w:pPr>
            <w:r/>
            <w:r>
              <w:rPr>
                <w:rFonts w:ascii="Calibri" w:hAnsi="Calibri"/>
                <w:b w:val="0"/>
                <w:i w:val="0"/>
                <w:sz w:val="16"/>
              </w:rPr>
              <w:t>milk, water, juice, bread, cheese, egg, rice, chicken</w:t>
            </w:r>
          </w:p>
        </w:tc>
        <w:tc>
          <w:tcPr>
            <w:tcW w:type="dxa" w:w="2041"/>
            <w:shd w:val="clear" w:color="auto" w:fill="EAF3F6"/>
          </w:tcPr>
          <w:p>
            <w:pPr>
              <w:spacing w:before="20" w:after="20"/>
            </w:pPr>
            <w:r/>
            <w:r>
              <w:rPr>
                <w:rFonts w:ascii="Calibri" w:hAnsi="Calibri"/>
                <w:b w:val="0"/>
                <w:i w:val="0"/>
                <w:sz w:val="16"/>
              </w:rPr>
              <w:t>Can I have water, please? — Here you are.</w:t>
            </w:r>
          </w:p>
        </w:tc>
        <w:tc>
          <w:tcPr>
            <w:tcW w:type="dxa" w:w="1928"/>
            <w:shd w:val="clear" w:color="auto" w:fill="EAF3F6"/>
          </w:tcPr>
          <w:p>
            <w:pPr>
              <w:spacing w:before="20" w:after="20"/>
            </w:pPr>
            <w:r/>
            <w:r>
              <w:rPr>
                <w:rFonts w:ascii="Calibri" w:hAnsi="Calibri"/>
                <w:b w:val="0"/>
                <w:i w:val="0"/>
                <w:sz w:val="16"/>
              </w:rPr>
              <w:t>Restaurant Role-play con menú y meseros</w:t>
            </w:r>
          </w:p>
        </w:tc>
        <w:tc>
          <w:tcPr>
            <w:tcW w:type="dxa" w:w="1531"/>
            <w:shd w:val="clear" w:color="auto" w:fill="EAF3F6"/>
          </w:tcPr>
          <w:p>
            <w:pPr>
              <w:spacing w:before="20" w:after="20"/>
            </w:pPr>
            <w:r/>
            <w:r>
              <w:rPr>
                <w:rFonts w:ascii="Calibri" w:hAnsi="Calibri"/>
                <w:b w:val="0"/>
                <w:i w:val="0"/>
                <w:sz w:val="16"/>
              </w:rPr>
              <w:t>Pide y agradece en el restaurante</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Clothes</w:t>
            </w:r>
          </w:p>
        </w:tc>
        <w:tc>
          <w:tcPr>
            <w:tcW w:type="dxa" w:w="1871"/>
          </w:tcPr>
          <w:p>
            <w:pPr>
              <w:spacing w:before="20" w:after="20"/>
            </w:pPr>
            <w:r/>
            <w:r>
              <w:rPr>
                <w:rFonts w:ascii="Calibri" w:hAnsi="Calibri"/>
                <w:b w:val="0"/>
                <w:i w:val="0"/>
                <w:sz w:val="16"/>
              </w:rPr>
              <w:t>T-shirt, trousers, dress, skirt, shoes, socks, hat, jacket</w:t>
            </w:r>
          </w:p>
        </w:tc>
        <w:tc>
          <w:tcPr>
            <w:tcW w:type="dxa" w:w="2041"/>
          </w:tcPr>
          <w:p>
            <w:pPr>
              <w:spacing w:before="20" w:after="20"/>
            </w:pPr>
            <w:r/>
            <w:r>
              <w:rPr>
                <w:rFonts w:ascii="Calibri" w:hAnsi="Calibri"/>
                <w:b w:val="0"/>
                <w:i w:val="0"/>
                <w:sz w:val="16"/>
              </w:rPr>
              <w:t>I'm wearing a red dress.</w:t>
            </w:r>
          </w:p>
        </w:tc>
        <w:tc>
          <w:tcPr>
            <w:tcW w:type="dxa" w:w="1928"/>
          </w:tcPr>
          <w:p>
            <w:pPr>
              <w:spacing w:before="20" w:after="20"/>
            </w:pPr>
            <w:r/>
            <w:r>
              <w:rPr>
                <w:rFonts w:ascii="Calibri" w:hAnsi="Calibri"/>
                <w:b w:val="0"/>
                <w:i w:val="0"/>
                <w:sz w:val="16"/>
              </w:rPr>
              <w:t>Clothes Relay: vestirse rápido por equipos</w:t>
            </w:r>
          </w:p>
        </w:tc>
        <w:tc>
          <w:tcPr>
            <w:tcW w:type="dxa" w:w="1531"/>
          </w:tcPr>
          <w:p>
            <w:pPr>
              <w:spacing w:before="20" w:after="20"/>
            </w:pPr>
            <w:r/>
            <w:r>
              <w:rPr>
                <w:rFonts w:ascii="Calibri" w:hAnsi="Calibri"/>
                <w:b w:val="0"/>
                <w:i w:val="0"/>
                <w:sz w:val="16"/>
              </w:rPr>
              <w:t>Nombra 7 prendas de vestir</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I'm hungry / thirsty + repaso</w:t>
            </w:r>
          </w:p>
        </w:tc>
        <w:tc>
          <w:tcPr>
            <w:tcW w:type="dxa" w:w="1871"/>
            <w:shd w:val="clear" w:color="auto" w:fill="EAF3F6"/>
          </w:tcPr>
          <w:p>
            <w:pPr>
              <w:spacing w:before="20" w:after="20"/>
            </w:pPr>
            <w:r/>
            <w:r>
              <w:rPr>
                <w:rFonts w:ascii="Calibri" w:hAnsi="Calibri"/>
                <w:b w:val="0"/>
                <w:i w:val="0"/>
                <w:sz w:val="16"/>
              </w:rPr>
              <w:t>hungry, thirsty, yummy, cake, ice cream, salad</w:t>
            </w:r>
          </w:p>
        </w:tc>
        <w:tc>
          <w:tcPr>
            <w:tcW w:type="dxa" w:w="2041"/>
            <w:shd w:val="clear" w:color="auto" w:fill="EAF3F6"/>
          </w:tcPr>
          <w:p>
            <w:pPr>
              <w:spacing w:before="20" w:after="20"/>
            </w:pPr>
            <w:r/>
            <w:r>
              <w:rPr>
                <w:rFonts w:ascii="Calibri" w:hAnsi="Calibri"/>
                <w:b w:val="0"/>
                <w:i w:val="0"/>
                <w:sz w:val="16"/>
              </w:rPr>
              <w:t>I'm hungry. I want a sandwich, please.</w:t>
            </w:r>
          </w:p>
        </w:tc>
        <w:tc>
          <w:tcPr>
            <w:tcW w:type="dxa" w:w="1928"/>
            <w:shd w:val="clear" w:color="auto" w:fill="EAF3F6"/>
          </w:tcPr>
          <w:p>
            <w:pPr>
              <w:spacing w:before="20" w:after="20"/>
            </w:pPr>
            <w:r/>
            <w:r>
              <w:rPr>
                <w:rFonts w:ascii="Calibri" w:hAnsi="Calibri"/>
                <w:b w:val="0"/>
                <w:i w:val="0"/>
                <w:sz w:val="16"/>
              </w:rPr>
              <w:t>Picnic imaginario en el aula o el patio</w:t>
            </w:r>
          </w:p>
        </w:tc>
        <w:tc>
          <w:tcPr>
            <w:tcW w:type="dxa" w:w="1531"/>
            <w:shd w:val="clear" w:color="auto" w:fill="EAF3F6"/>
          </w:tcPr>
          <w:p>
            <w:pPr>
              <w:spacing w:before="20" w:after="20"/>
            </w:pPr>
            <w:r/>
            <w:r>
              <w:rPr>
                <w:rFonts w:ascii="Calibri" w:hAnsi="Calibri"/>
                <w:b w:val="0"/>
                <w:i w:val="0"/>
                <w:sz w:val="16"/>
              </w:rPr>
              <w:t>Expresa necesidad y elección</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«My Plate» / desfile</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This is my plate: I like rice and chicken.</w:t>
            </w:r>
          </w:p>
        </w:tc>
        <w:tc>
          <w:tcPr>
            <w:tcW w:type="dxa" w:w="1928"/>
          </w:tcPr>
          <w:p>
            <w:pPr>
              <w:spacing w:before="20" w:after="20"/>
            </w:pPr>
            <w:r/>
            <w:r>
              <w:rPr>
                <w:rFonts w:ascii="Calibri" w:hAnsi="Calibri"/>
                <w:b w:val="0"/>
                <w:i w:val="0"/>
                <w:sz w:val="16"/>
              </w:rPr>
              <w:t>Plato saludable dibujado o desfile de moda</w:t>
            </w:r>
          </w:p>
        </w:tc>
        <w:tc>
          <w:tcPr>
            <w:tcW w:type="dxa" w:w="1531"/>
          </w:tcPr>
          <w:p>
            <w:pPr>
              <w:spacing w:before="20" w:after="20"/>
            </w:pPr>
            <w:r/>
            <w:r>
              <w:rPr>
                <w:rFonts w:ascii="Calibri" w:hAnsi="Calibri"/>
                <w:b w:val="0"/>
                <w:i w:val="0"/>
                <w:sz w:val="16"/>
              </w:rPr>
              <w:t>Presenta su plato o su atuendo (4-5 frases)</w:t>
            </w:r>
          </w:p>
        </w:tc>
      </w:tr>
    </w:tbl>
    <w:p>
      <w:pPr>
        <w:pStyle w:val="Heading3"/>
      </w:pPr>
      <w:r>
        <w:t>Recursos de la unidad</w:t>
      </w:r>
    </w:p>
    <w:p>
      <w:pPr>
        <w:spacing w:before="40" w:after="80"/>
      </w:pPr>
      <w:r>
        <w:rPr>
          <w:b/>
          <w:color w:val="1F6F8B"/>
          <w:sz w:val="19"/>
        </w:rPr>
        <w:t xml:space="preserve">Vocabulario núcleo:  </w:t>
      </w:r>
      <w:r>
        <w:rPr>
          <w:sz w:val="19"/>
        </w:rPr>
        <w:t>apple, banana, orange, grapes, strawberry, milk, water, juice, bread, cheese, egg, rice, chicken, salad, cake, ice cream, T-shirt, trousers, dress, skirt, shoes, socks, hat, jacket, shorts, hungry, thirsty, yummy, please, thank you</w:t>
      </w:r>
    </w:p>
    <w:p>
      <w:pPr>
        <w:spacing w:before="40" w:after="40"/>
      </w:pPr>
      <w:r>
        <w:rPr>
          <w:b/>
          <w:color w:val="1F6F8B"/>
          <w:sz w:val="19"/>
        </w:rPr>
        <w:t>Estructuras clave:</w:t>
      </w:r>
    </w:p>
    <w:p>
      <w:pPr>
        <w:pStyle w:val="ListBullet"/>
        <w:spacing w:after="40"/>
        <w:ind w:left="397"/>
      </w:pPr>
      <w:r>
        <w:rPr>
          <w:sz w:val="19"/>
        </w:rPr>
        <w:t>I'm hungry. / I'm thirsty.</w:t>
      </w:r>
    </w:p>
    <w:p>
      <w:pPr>
        <w:pStyle w:val="ListBullet"/>
        <w:spacing w:after="40"/>
        <w:ind w:left="397"/>
      </w:pPr>
      <w:r>
        <w:rPr>
          <w:sz w:val="19"/>
        </w:rPr>
        <w:t>I like apples. / I don't like cheese.</w:t>
      </w:r>
    </w:p>
    <w:p>
      <w:pPr>
        <w:pStyle w:val="ListBullet"/>
        <w:spacing w:after="40"/>
        <w:ind w:left="397"/>
      </w:pPr>
      <w:r>
        <w:rPr>
          <w:sz w:val="19"/>
        </w:rPr>
        <w:t>Can I have an apple, please? — Here you are.</w:t>
      </w:r>
    </w:p>
    <w:p>
      <w:pPr>
        <w:pStyle w:val="ListBullet"/>
        <w:spacing w:after="40"/>
        <w:ind w:left="397"/>
      </w:pPr>
      <w:r>
        <w:rPr>
          <w:sz w:val="19"/>
        </w:rPr>
        <w:t>What are you wearing? — I'm wearing a blue T-shirt.</w:t>
      </w:r>
    </w:p>
    <w:p>
      <w:pPr>
        <w:spacing w:before="40" w:after="80"/>
      </w:pPr>
      <w:r>
        <w:rPr>
          <w:b/>
          <w:color w:val="1F6F8B"/>
          <w:sz w:val="19"/>
        </w:rPr>
        <w:t xml:space="preserve">Fonética:  </w:t>
      </w:r>
      <w:r>
        <w:rPr>
          <w:sz w:val="19"/>
        </w:rPr>
        <w:t>Sonidos /ae/ apple, /i:/ cheese; contar sílabas de ba-na-na; lectura de palabras CVC.</w:t>
      </w:r>
    </w:p>
    <w:p>
      <w:pPr>
        <w:spacing w:before="40" w:after="80"/>
      </w:pPr>
      <w:r>
        <w:rPr>
          <w:b/>
          <w:color w:val="1F6F8B"/>
          <w:sz w:val="19"/>
        </w:rPr>
        <w:t xml:space="preserve">Canción y rutina:  </w:t>
      </w:r>
      <w:r>
        <w:rPr>
          <w:sz w:val="19"/>
        </w:rPr>
        <w:t>«Do You Like Broccoli Ice Cream?», «The Food Song», «Put On Your Shoes».</w:t>
      </w:r>
    </w:p>
    <w:p>
      <w:pPr>
        <w:spacing w:before="40" w:after="80"/>
      </w:pPr>
      <w:r>
        <w:rPr>
          <w:b/>
          <w:color w:val="1F6F8B"/>
          <w:sz w:val="19"/>
        </w:rPr>
        <w:t xml:space="preserve">Juegos y dinámicas:  </w:t>
      </w:r>
      <w:r>
        <w:rPr>
          <w:sz w:val="19"/>
        </w:rPr>
        <w:t>Fruit Basket (sillas musicales de frutas) · Restaurant Role-play · Clothes Relay · Shopping List Memory</w:t>
      </w:r>
    </w:p>
    <w:p>
      <w:pPr>
        <w:spacing w:before="40" w:after="80"/>
      </w:pPr>
      <w:r>
        <w:rPr>
          <w:b/>
          <w:color w:val="1F6F8B"/>
          <w:sz w:val="19"/>
        </w:rPr>
        <w:t xml:space="preserve">Materiales:  </w:t>
      </w:r>
      <w:r>
        <w:rPr>
          <w:sz w:val="19"/>
        </w:rPr>
        <w:t>Alimentos de juguete (o reales) · Menú ilustrado · Prendas de vestir reales o de muñeco · Caja registradora de juguete · Billetes de papel didácticos</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«I like no cheese»</w:t>
            </w:r>
          </w:p>
        </w:tc>
        <w:tc>
          <w:tcPr>
            <w:tcW w:type="dxa" w:w="5669"/>
          </w:tcPr>
          <w:p>
            <w:pPr>
              <w:spacing w:before="20" w:after="20"/>
            </w:pPr>
            <w:r/>
            <w:r>
              <w:rPr>
                <w:rFonts w:ascii="Calibri" w:hAnsi="Calibri"/>
                <w:b w:val="0"/>
                <w:i w:val="0"/>
                <w:sz w:val="17"/>
              </w:rPr>
              <w:t>Practicar «I don't like» como bloque fijo con mímica de rechazo</w:t>
            </w:r>
          </w:p>
        </w:tc>
      </w:tr>
      <w:tr>
        <w:tc>
          <w:tcPr>
            <w:tcW w:type="dxa" w:w="4195"/>
            <w:shd w:val="clear" w:color="auto" w:fill="FDF1E7"/>
          </w:tcPr>
          <w:p>
            <w:pPr>
              <w:spacing w:before="20" w:after="20"/>
            </w:pPr>
            <w:r/>
            <w:r>
              <w:rPr>
                <w:rFonts w:ascii="Calibri" w:hAnsi="Calibri"/>
                <w:b w:val="0"/>
                <w:i w:val="0"/>
                <w:sz w:val="17"/>
              </w:rPr>
              <w:t>Omiten a/an al pedir</w:t>
            </w:r>
          </w:p>
        </w:tc>
        <w:tc>
          <w:tcPr>
            <w:tcW w:type="dxa" w:w="5669"/>
            <w:shd w:val="clear" w:color="auto" w:fill="FDF1E7"/>
          </w:tcPr>
          <w:p>
            <w:pPr>
              <w:spacing w:before="20" w:after="20"/>
            </w:pPr>
            <w:r/>
            <w:r>
              <w:rPr>
                <w:rFonts w:ascii="Calibri" w:hAnsi="Calibri"/>
                <w:b w:val="0"/>
                <w:i w:val="0"/>
                <w:sz w:val="17"/>
              </w:rPr>
              <w:t>Modelar «Can I have an apple?» con palmada rítmica en cada palabra</w:t>
            </w:r>
          </w:p>
        </w:tc>
      </w:tr>
    </w:tbl>
    <w:p>
      <w:pPr>
        <w:spacing w:before="40" w:after="80"/>
      </w:pPr>
      <w:r>
        <w:rPr>
          <w:b/>
          <w:color w:val="1F6F8B"/>
          <w:sz w:val="19"/>
        </w:rPr>
        <w:t xml:space="preserve">Evaluación y evidencia:  </w:t>
      </w:r>
      <w:r>
        <w:rPr>
          <w:sz w:val="19"/>
        </w:rPr>
        <w:t>Role-play evaluado en el restaurante: pedir, agradecer y opinar.</w:t>
      </w:r>
    </w:p>
    <w:p>
      <w:pPr>
        <w:spacing w:before="40" w:after="80"/>
      </w:pPr>
      <w:r>
        <w:rPr>
          <w:b/>
          <w:color w:val="1F6F8B"/>
          <w:sz w:val="19"/>
        </w:rPr>
        <w:t xml:space="preserve">Proyecto de unidad:  </w:t>
      </w:r>
      <w:r>
        <w:rPr>
          <w:sz w:val="19"/>
        </w:rPr>
        <w:t>Menú ilustrado propio con 6 alimentos y sus precios inventados.</w:t>
      </w:r>
    </w:p>
    <w:p/>
    <w:p>
      <w:pPr>
        <w:pStyle w:val="Heading2"/>
      </w:pPr>
      <w:r>
        <w:t>Unidad 2.4 — Amazing Animals &amp; Actions</w:t>
      </w:r>
    </w:p>
    <w:p>
      <w:pPr>
        <w:spacing w:before="40" w:after="80"/>
      </w:pPr>
      <w:r>
        <w:rPr>
          <w:b/>
          <w:color w:val="1F6F8B"/>
          <w:sz w:val="19"/>
        </w:rPr>
        <w:t xml:space="preserve">Objetivo comunicativo:  </w:t>
      </w:r>
      <w:r>
        <w:rPr>
          <w:sz w:val="19"/>
        </w:rPr>
        <w:t>Describir animales, hablar de habilidades con «can» y nombrar acciones.</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Action verbs</w:t>
            </w:r>
          </w:p>
        </w:tc>
        <w:tc>
          <w:tcPr>
            <w:tcW w:type="dxa" w:w="1871"/>
          </w:tcPr>
          <w:p>
            <w:pPr>
              <w:spacing w:before="20" w:after="20"/>
            </w:pPr>
            <w:r/>
            <w:r>
              <w:rPr>
                <w:rFonts w:ascii="Calibri" w:hAnsi="Calibri"/>
                <w:b w:val="0"/>
                <w:i w:val="0"/>
                <w:sz w:val="16"/>
              </w:rPr>
              <w:t>run, jump, swim, fly, climb, dance, sing</w:t>
            </w:r>
          </w:p>
        </w:tc>
        <w:tc>
          <w:tcPr>
            <w:tcW w:type="dxa" w:w="2041"/>
          </w:tcPr>
          <w:p>
            <w:pPr>
              <w:spacing w:before="20" w:after="20"/>
            </w:pPr>
            <w:r/>
            <w:r>
              <w:rPr>
                <w:rFonts w:ascii="Calibri" w:hAnsi="Calibri"/>
                <w:b w:val="0"/>
                <w:i w:val="0"/>
                <w:sz w:val="16"/>
              </w:rPr>
              <w:t>I can jump. / Look at me!</w:t>
            </w:r>
          </w:p>
        </w:tc>
        <w:tc>
          <w:tcPr>
            <w:tcW w:type="dxa" w:w="1928"/>
          </w:tcPr>
          <w:p>
            <w:pPr>
              <w:spacing w:before="20" w:after="20"/>
            </w:pPr>
            <w:r/>
            <w:r>
              <w:rPr>
                <w:rFonts w:ascii="Calibri" w:hAnsi="Calibri"/>
                <w:b w:val="0"/>
                <w:i w:val="0"/>
                <w:sz w:val="16"/>
              </w:rPr>
              <w:t>Action Charades por equipos</w:t>
            </w:r>
          </w:p>
        </w:tc>
        <w:tc>
          <w:tcPr>
            <w:tcW w:type="dxa" w:w="1531"/>
          </w:tcPr>
          <w:p>
            <w:pPr>
              <w:spacing w:before="20" w:after="20"/>
            </w:pPr>
            <w:r/>
            <w:r>
              <w:rPr>
                <w:rFonts w:ascii="Calibri" w:hAnsi="Calibri"/>
                <w:b w:val="0"/>
                <w:i w:val="0"/>
                <w:sz w:val="16"/>
              </w:rPr>
              <w:t>Ejecuta y nombra 8 acciones</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Can / can't</w:t>
            </w:r>
          </w:p>
        </w:tc>
        <w:tc>
          <w:tcPr>
            <w:tcW w:type="dxa" w:w="1871"/>
            <w:shd w:val="clear" w:color="auto" w:fill="EAF3F6"/>
          </w:tcPr>
          <w:p>
            <w:pPr>
              <w:spacing w:before="20" w:after="20"/>
            </w:pPr>
            <w:r/>
            <w:r>
              <w:rPr>
                <w:rFonts w:ascii="Calibri" w:hAnsi="Calibri"/>
                <w:b w:val="0"/>
                <w:i w:val="0"/>
                <w:sz w:val="16"/>
              </w:rPr>
              <w:t>can, can't, yes, no</w:t>
            </w:r>
          </w:p>
        </w:tc>
        <w:tc>
          <w:tcPr>
            <w:tcW w:type="dxa" w:w="2041"/>
            <w:shd w:val="clear" w:color="auto" w:fill="EAF3F6"/>
          </w:tcPr>
          <w:p>
            <w:pPr>
              <w:spacing w:before="20" w:after="20"/>
            </w:pPr>
            <w:r/>
            <w:r>
              <w:rPr>
                <w:rFonts w:ascii="Calibri" w:hAnsi="Calibri"/>
                <w:b w:val="0"/>
                <w:i w:val="0"/>
                <w:sz w:val="16"/>
              </w:rPr>
              <w:t>Can you...? — Yes, I can. / No, I can't.</w:t>
            </w:r>
          </w:p>
        </w:tc>
        <w:tc>
          <w:tcPr>
            <w:tcW w:type="dxa" w:w="1928"/>
            <w:shd w:val="clear" w:color="auto" w:fill="EAF3F6"/>
          </w:tcPr>
          <w:p>
            <w:pPr>
              <w:spacing w:before="20" w:after="20"/>
            </w:pPr>
            <w:r/>
            <w:r>
              <w:rPr>
                <w:rFonts w:ascii="Calibri" w:hAnsi="Calibri"/>
                <w:b w:val="0"/>
                <w:i w:val="0"/>
                <w:sz w:val="16"/>
              </w:rPr>
              <w:t>Mime Chain en círculo</w:t>
            </w:r>
          </w:p>
        </w:tc>
        <w:tc>
          <w:tcPr>
            <w:tcW w:type="dxa" w:w="1531"/>
            <w:shd w:val="clear" w:color="auto" w:fill="EAF3F6"/>
          </w:tcPr>
          <w:p>
            <w:pPr>
              <w:spacing w:before="20" w:after="20"/>
            </w:pPr>
            <w:r/>
            <w:r>
              <w:rPr>
                <w:rFonts w:ascii="Calibri" w:hAnsi="Calibri"/>
                <w:b w:val="0"/>
                <w:i w:val="0"/>
                <w:sz w:val="16"/>
              </w:rPr>
              <w:t>Responde 6 preguntas de habilidad</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Wild animals</w:t>
            </w:r>
          </w:p>
        </w:tc>
        <w:tc>
          <w:tcPr>
            <w:tcW w:type="dxa" w:w="1871"/>
          </w:tcPr>
          <w:p>
            <w:pPr>
              <w:spacing w:before="20" w:after="20"/>
            </w:pPr>
            <w:r/>
            <w:r>
              <w:rPr>
                <w:rFonts w:ascii="Calibri" w:hAnsi="Calibri"/>
                <w:b w:val="0"/>
                <w:i w:val="0"/>
                <w:sz w:val="16"/>
              </w:rPr>
              <w:t>lion, tiger, elephant, monkey, giraffe, snake, crocodile</w:t>
            </w:r>
          </w:p>
        </w:tc>
        <w:tc>
          <w:tcPr>
            <w:tcW w:type="dxa" w:w="2041"/>
          </w:tcPr>
          <w:p>
            <w:pPr>
              <w:spacing w:before="20" w:after="20"/>
            </w:pPr>
            <w:r/>
            <w:r>
              <w:rPr>
                <w:rFonts w:ascii="Calibri" w:hAnsi="Calibri"/>
                <w:b w:val="0"/>
                <w:i w:val="0"/>
                <w:sz w:val="16"/>
              </w:rPr>
              <w:t>It's a tiger. It can run fast.</w:t>
            </w:r>
          </w:p>
        </w:tc>
        <w:tc>
          <w:tcPr>
            <w:tcW w:type="dxa" w:w="1928"/>
          </w:tcPr>
          <w:p>
            <w:pPr>
              <w:spacing w:before="20" w:after="20"/>
            </w:pPr>
            <w:r/>
            <w:r>
              <w:rPr>
                <w:rFonts w:ascii="Calibri" w:hAnsi="Calibri"/>
                <w:b w:val="0"/>
                <w:i w:val="0"/>
                <w:sz w:val="16"/>
              </w:rPr>
              <w:t>Jungle Obstacle Course en el patio</w:t>
            </w:r>
          </w:p>
        </w:tc>
        <w:tc>
          <w:tcPr>
            <w:tcW w:type="dxa" w:w="1531"/>
          </w:tcPr>
          <w:p>
            <w:pPr>
              <w:spacing w:before="20" w:after="20"/>
            </w:pPr>
            <w:r/>
            <w:r>
              <w:rPr>
                <w:rFonts w:ascii="Calibri" w:hAnsi="Calibri"/>
                <w:b w:val="0"/>
                <w:i w:val="0"/>
                <w:sz w:val="16"/>
              </w:rPr>
              <w:t>Nombra 8 animales salvajes</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Describing animals</w:t>
            </w:r>
          </w:p>
        </w:tc>
        <w:tc>
          <w:tcPr>
            <w:tcW w:type="dxa" w:w="1871"/>
            <w:shd w:val="clear" w:color="auto" w:fill="EAF3F6"/>
          </w:tcPr>
          <w:p>
            <w:pPr>
              <w:spacing w:before="20" w:after="20"/>
            </w:pPr>
            <w:r/>
            <w:r>
              <w:rPr>
                <w:rFonts w:ascii="Calibri" w:hAnsi="Calibri"/>
                <w:b w:val="0"/>
                <w:i w:val="0"/>
                <w:sz w:val="16"/>
              </w:rPr>
              <w:t>big, small, fast, slow, tall, short, bear, penguin, zebra</w:t>
            </w:r>
          </w:p>
        </w:tc>
        <w:tc>
          <w:tcPr>
            <w:tcW w:type="dxa" w:w="2041"/>
            <w:shd w:val="clear" w:color="auto" w:fill="EAF3F6"/>
          </w:tcPr>
          <w:p>
            <w:pPr>
              <w:spacing w:before="20" w:after="20"/>
            </w:pPr>
            <w:r/>
            <w:r>
              <w:rPr>
                <w:rFonts w:ascii="Calibri" w:hAnsi="Calibri"/>
                <w:b w:val="0"/>
                <w:i w:val="0"/>
                <w:sz w:val="16"/>
              </w:rPr>
              <w:t>The giraffe is tall. The penguin is small.</w:t>
            </w:r>
          </w:p>
        </w:tc>
        <w:tc>
          <w:tcPr>
            <w:tcW w:type="dxa" w:w="1928"/>
            <w:shd w:val="clear" w:color="auto" w:fill="EAF3F6"/>
          </w:tcPr>
          <w:p>
            <w:pPr>
              <w:spacing w:before="20" w:after="20"/>
            </w:pPr>
            <w:r/>
            <w:r>
              <w:rPr>
                <w:rFonts w:ascii="Calibri" w:hAnsi="Calibri"/>
                <w:b w:val="0"/>
                <w:i w:val="0"/>
                <w:sz w:val="16"/>
              </w:rPr>
              <w:t>Animal Quiz con dados y pistas</w:t>
            </w:r>
          </w:p>
        </w:tc>
        <w:tc>
          <w:tcPr>
            <w:tcW w:type="dxa" w:w="1531"/>
            <w:shd w:val="clear" w:color="auto" w:fill="EAF3F6"/>
          </w:tcPr>
          <w:p>
            <w:pPr>
              <w:spacing w:before="20" w:after="20"/>
            </w:pPr>
            <w:r/>
            <w:r>
              <w:rPr>
                <w:rFonts w:ascii="Calibri" w:hAnsi="Calibri"/>
                <w:b w:val="0"/>
                <w:i w:val="0"/>
                <w:sz w:val="16"/>
              </w:rPr>
              <w:t>Describe 5 animales con 2 adjetivos</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«My Animal Book»</w:t>
            </w:r>
          </w:p>
        </w:tc>
        <w:tc>
          <w:tcPr>
            <w:tcW w:type="dxa" w:w="1871"/>
          </w:tcPr>
          <w:p>
            <w:pPr>
              <w:spacing w:before="20" w:after="20"/>
            </w:pPr>
            <w:r/>
            <w:r>
              <w:rPr>
                <w:rFonts w:ascii="Calibri" w:hAnsi="Calibri"/>
                <w:b w:val="0"/>
                <w:i w:val="0"/>
                <w:sz w:val="16"/>
              </w:rPr>
              <w:t>repaso integral del nivel</w:t>
            </w:r>
          </w:p>
        </w:tc>
        <w:tc>
          <w:tcPr>
            <w:tcW w:type="dxa" w:w="2041"/>
          </w:tcPr>
          <w:p>
            <w:pPr>
              <w:spacing w:before="20" w:after="20"/>
            </w:pPr>
            <w:r/>
            <w:r>
              <w:rPr>
                <w:rFonts w:ascii="Calibri" w:hAnsi="Calibri"/>
                <w:b w:val="0"/>
                <w:i w:val="0"/>
                <w:sz w:val="16"/>
              </w:rPr>
              <w:t>My favorite animal is the monkey. It can climb.</w:t>
            </w:r>
          </w:p>
        </w:tc>
        <w:tc>
          <w:tcPr>
            <w:tcW w:type="dxa" w:w="1928"/>
          </w:tcPr>
          <w:p>
            <w:pPr>
              <w:spacing w:before="20" w:after="20"/>
            </w:pPr>
            <w:r/>
            <w:r>
              <w:rPr>
                <w:rFonts w:ascii="Calibri" w:hAnsi="Calibri"/>
                <w:b w:val="0"/>
                <w:i w:val="0"/>
                <w:sz w:val="16"/>
              </w:rPr>
              <w:t>Mini-libro de animales + insignia del nivel</w:t>
            </w:r>
          </w:p>
        </w:tc>
        <w:tc>
          <w:tcPr>
            <w:tcW w:type="dxa" w:w="1531"/>
          </w:tcPr>
          <w:p>
            <w:pPr>
              <w:spacing w:before="20" w:after="20"/>
            </w:pPr>
            <w:r/>
            <w:r>
              <w:rPr>
                <w:rFonts w:ascii="Calibri" w:hAnsi="Calibri"/>
                <w:b w:val="0"/>
                <w:i w:val="0"/>
                <w:sz w:val="16"/>
              </w:rPr>
              <w:t>Presenta su animal favorito (4 frases)</w:t>
            </w:r>
          </w:p>
        </w:tc>
      </w:tr>
    </w:tbl>
    <w:p>
      <w:pPr>
        <w:pStyle w:val="Heading3"/>
      </w:pPr>
      <w:r>
        <w:t>Recursos de la unidad</w:t>
      </w:r>
    </w:p>
    <w:p>
      <w:pPr>
        <w:spacing w:before="40" w:after="80"/>
      </w:pPr>
      <w:r>
        <w:rPr>
          <w:b/>
          <w:color w:val="1F6F8B"/>
          <w:sz w:val="19"/>
        </w:rPr>
        <w:t xml:space="preserve">Vocabulario núcleo:  </w:t>
      </w:r>
      <w:r>
        <w:rPr>
          <w:sz w:val="19"/>
        </w:rPr>
        <w:t>lion, tiger, elephant, monkey, giraffe, snake, crocodile, penguin, bear, zebra, run, jump, swim, fly, climb, dance, sing, read, write, draw, cook, ride, can, can't, fast, slow, tall, short, big, small</w:t>
      </w:r>
    </w:p>
    <w:p>
      <w:pPr>
        <w:spacing w:before="40" w:after="40"/>
      </w:pPr>
      <w:r>
        <w:rPr>
          <w:b/>
          <w:color w:val="1F6F8B"/>
          <w:sz w:val="19"/>
        </w:rPr>
        <w:t>Estructuras clave:</w:t>
      </w:r>
    </w:p>
    <w:p>
      <w:pPr>
        <w:pStyle w:val="ListBullet"/>
        <w:spacing w:after="40"/>
        <w:ind w:left="397"/>
      </w:pPr>
      <w:r>
        <w:rPr>
          <w:sz w:val="19"/>
        </w:rPr>
        <w:t>I can jump. / I can't fly.</w:t>
      </w:r>
    </w:p>
    <w:p>
      <w:pPr>
        <w:pStyle w:val="ListBullet"/>
        <w:spacing w:after="40"/>
        <w:ind w:left="397"/>
      </w:pPr>
      <w:r>
        <w:rPr>
          <w:sz w:val="19"/>
        </w:rPr>
        <w:t>Can you swim? — Yes, I can. / No, I can't.</w:t>
      </w:r>
    </w:p>
    <w:p>
      <w:pPr>
        <w:pStyle w:val="ListBullet"/>
        <w:spacing w:after="40"/>
        <w:ind w:left="397"/>
      </w:pPr>
      <w:r>
        <w:rPr>
          <w:sz w:val="19"/>
        </w:rPr>
        <w:t>The elephant is big and grey.</w:t>
      </w:r>
    </w:p>
    <w:p>
      <w:pPr>
        <w:pStyle w:val="ListBullet"/>
        <w:spacing w:after="40"/>
        <w:ind w:left="397"/>
      </w:pPr>
      <w:r>
        <w:rPr>
          <w:sz w:val="19"/>
        </w:rPr>
        <w:t>It can run fast.</w:t>
      </w:r>
    </w:p>
    <w:p>
      <w:pPr>
        <w:spacing w:before="40" w:after="80"/>
      </w:pPr>
      <w:r>
        <w:rPr>
          <w:b/>
          <w:color w:val="1F6F8B"/>
          <w:sz w:val="19"/>
        </w:rPr>
        <w:t xml:space="preserve">Fonética:  </w:t>
      </w:r>
      <w:r>
        <w:rPr>
          <w:sz w:val="19"/>
        </w:rPr>
        <w:t>Sonidos /k/ can, /dʒ/ jump, /sw/ swim; grupos consonánticos iniciales.</w:t>
      </w:r>
    </w:p>
    <w:p>
      <w:pPr>
        <w:spacing w:before="40" w:after="80"/>
      </w:pPr>
      <w:r>
        <w:rPr>
          <w:b/>
          <w:color w:val="1F6F8B"/>
          <w:sz w:val="19"/>
        </w:rPr>
        <w:t xml:space="preserve">Canción y rutina:  </w:t>
      </w:r>
      <w:r>
        <w:rPr>
          <w:sz w:val="19"/>
        </w:rPr>
        <w:t>«Yes, I Can!» (Super Simple), «Walking in the Jungle», «Animal Action».</w:t>
      </w:r>
    </w:p>
    <w:p>
      <w:pPr>
        <w:spacing w:before="40" w:after="80"/>
      </w:pPr>
      <w:r>
        <w:rPr>
          <w:b/>
          <w:color w:val="1F6F8B"/>
          <w:sz w:val="19"/>
        </w:rPr>
        <w:t xml:space="preserve">Juegos y dinámicas:  </w:t>
      </w:r>
      <w:r>
        <w:rPr>
          <w:sz w:val="19"/>
        </w:rPr>
        <w:t>Action Charades · Mime Chain (Can you...?) · Jungle Obstacle Course · Animal Quiz con dados</w:t>
      </w:r>
    </w:p>
    <w:p>
      <w:pPr>
        <w:spacing w:before="40" w:after="80"/>
      </w:pPr>
      <w:r>
        <w:rPr>
          <w:b/>
          <w:color w:val="1F6F8B"/>
          <w:sz w:val="19"/>
        </w:rPr>
        <w:t xml:space="preserve">Materiales:  </w:t>
      </w:r>
      <w:r>
        <w:rPr>
          <w:sz w:val="19"/>
        </w:rPr>
        <w:t>Tarjetas de acciones · Dado de animales · Aros, conos y cuerdas · Máscaras de animales · Cartel de selva</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«I can to swim»</w:t>
            </w:r>
          </w:p>
        </w:tc>
        <w:tc>
          <w:tcPr>
            <w:tcW w:type="dxa" w:w="5669"/>
          </w:tcPr>
          <w:p>
            <w:pPr>
              <w:spacing w:before="20" w:after="20"/>
            </w:pPr>
            <w:r/>
            <w:r>
              <w:rPr>
                <w:rFonts w:ascii="Calibri" w:hAnsi="Calibri"/>
                <w:b w:val="0"/>
                <w:i w:val="0"/>
                <w:sz w:val="17"/>
              </w:rPr>
              <w:t>Enseñar «can + verbo» como bloque sin «to», con gesto de tachado</w:t>
            </w:r>
          </w:p>
        </w:tc>
      </w:tr>
      <w:tr>
        <w:tc>
          <w:tcPr>
            <w:tcW w:type="dxa" w:w="4195"/>
            <w:shd w:val="clear" w:color="auto" w:fill="FDF1E7"/>
          </w:tcPr>
          <w:p>
            <w:pPr>
              <w:spacing w:before="20" w:after="20"/>
            </w:pPr>
            <w:r/>
            <w:r>
              <w:rPr>
                <w:rFonts w:ascii="Calibri" w:hAnsi="Calibri"/>
                <w:b w:val="0"/>
                <w:i w:val="0"/>
                <w:sz w:val="17"/>
              </w:rPr>
              <w:t>Confunden can / can't al hablar rápido</w:t>
            </w:r>
          </w:p>
        </w:tc>
        <w:tc>
          <w:tcPr>
            <w:tcW w:type="dxa" w:w="5669"/>
            <w:shd w:val="clear" w:color="auto" w:fill="FDF1E7"/>
          </w:tcPr>
          <w:p>
            <w:pPr>
              <w:spacing w:before="20" w:after="20"/>
            </w:pPr>
            <w:r/>
            <w:r>
              <w:rPr>
                <w:rFonts w:ascii="Calibri" w:hAnsi="Calibri"/>
                <w:b w:val="0"/>
                <w:i w:val="0"/>
                <w:sz w:val="17"/>
              </w:rPr>
              <w:t>Exagerar la /t/ final de can't y practicar pares mínimos</w:t>
            </w:r>
          </w:p>
        </w:tc>
      </w:tr>
    </w:tbl>
    <w:p>
      <w:pPr>
        <w:spacing w:before="40" w:after="80"/>
      </w:pPr>
      <w:r>
        <w:rPr>
          <w:b/>
          <w:color w:val="1F6F8B"/>
          <w:sz w:val="19"/>
        </w:rPr>
        <w:t xml:space="preserve">Evaluación y evidencia:  </w:t>
      </w:r>
      <w:r>
        <w:rPr>
          <w:sz w:val="19"/>
        </w:rPr>
        <w:t>Cierre de nivel: circuito de acciones + descripción oral de un animal + insignia «Little Explorer».</w:t>
      </w:r>
    </w:p>
    <w:p>
      <w:pPr>
        <w:spacing w:before="40" w:after="80"/>
      </w:pPr>
      <w:r>
        <w:rPr>
          <w:b/>
          <w:color w:val="1F6F8B"/>
          <w:sz w:val="19"/>
        </w:rPr>
        <w:t xml:space="preserve">Proyecto de unidad:  </w:t>
      </w:r>
      <w:r>
        <w:rPr>
          <w:sz w:val="19"/>
        </w:rPr>
        <w:t>Mini-libro «My Animal Book» con 4 animales dibujados y descritos.</w:t>
      </w:r>
    </w:p>
    <w:p/>
    <w:p>
      <w:r>
        <w:br w:type="page"/>
      </w:r>
    </w:p>
    <w:p>
      <w:pPr>
        <w:pStyle w:val="Heading1"/>
      </w:pPr>
      <w:r>
        <w:t>NIVEL 3 · YOUNG SPEAKERS</w:t>
      </w:r>
    </w:p>
    <w:tbl>
      <w:tblPr>
        <w:tblStyle w:val="TableGrid"/>
        <w:tblW w:type="auto" w:w="0"/>
        <w:tblLayout w:type="fixed"/>
        <w:tblLook w:firstColumn="1" w:firstRow="1" w:lastColumn="0" w:lastRow="0" w:noHBand="0" w:noVBand="1" w:val="04A0"/>
        <w:tblLayout w:type="fixed"/>
      </w:tblPr>
      <w:tblGrid>
        <w:gridCol w:w="4933"/>
        <w:gridCol w:w="4933"/>
      </w:tblGrid>
      <w:tr>
        <w:tc>
          <w:tcPr>
            <w:tcW w:type="dxa" w:w="2608"/>
            <w:shd w:val="clear" w:color="auto" w:fill="EAF3F6"/>
          </w:tcPr>
          <w:p>
            <w:pPr>
              <w:spacing w:before="20" w:after="20"/>
            </w:pPr>
            <w:r/>
            <w:r>
              <w:rPr>
                <w:rFonts w:ascii="Calibri" w:hAnsi="Calibri"/>
                <w:b/>
                <w:i w:val="0"/>
                <w:color w:val="1F6F8B"/>
                <w:sz w:val="18"/>
              </w:rPr>
              <w:t>Edad recomendada</w:t>
            </w:r>
          </w:p>
        </w:tc>
        <w:tc>
          <w:tcPr>
            <w:tcW w:type="dxa" w:w="7257"/>
          </w:tcPr>
          <w:p>
            <w:pPr>
              <w:spacing w:before="20" w:after="20"/>
            </w:pPr>
            <w:r/>
            <w:r>
              <w:rPr>
                <w:rFonts w:ascii="Calibri" w:hAnsi="Calibri"/>
                <w:b w:val="0"/>
                <w:i w:val="0"/>
                <w:sz w:val="18"/>
              </w:rPr>
              <w:t>7 - 9 años</w:t>
            </w:r>
          </w:p>
        </w:tc>
      </w:tr>
      <w:tr>
        <w:tc>
          <w:tcPr>
            <w:tcW w:type="dxa" w:w="2608"/>
            <w:shd w:val="clear" w:color="auto" w:fill="EAF3F6"/>
          </w:tcPr>
          <w:p>
            <w:pPr>
              <w:spacing w:before="20" w:after="20"/>
            </w:pPr>
            <w:r/>
            <w:r>
              <w:rPr>
                <w:rFonts w:ascii="Calibri" w:hAnsi="Calibri"/>
                <w:b/>
                <w:i w:val="0"/>
                <w:color w:val="1F6F8B"/>
                <w:sz w:val="18"/>
              </w:rPr>
              <w:t>Nivel MCER</w:t>
            </w:r>
          </w:p>
        </w:tc>
        <w:tc>
          <w:tcPr>
            <w:tcW w:type="dxa" w:w="7257"/>
          </w:tcPr>
          <w:p>
            <w:pPr>
              <w:spacing w:before="20" w:after="20"/>
            </w:pPr>
            <w:r/>
            <w:r>
              <w:rPr>
                <w:rFonts w:ascii="Calibri" w:hAnsi="Calibri"/>
                <w:b w:val="0"/>
                <w:i w:val="0"/>
                <w:sz w:val="18"/>
              </w:rPr>
              <w:t>A1</w:t>
            </w:r>
          </w:p>
        </w:tc>
      </w:tr>
      <w:tr>
        <w:tc>
          <w:tcPr>
            <w:tcW w:type="dxa" w:w="2608"/>
            <w:shd w:val="clear" w:color="auto" w:fill="EAF3F6"/>
          </w:tcPr>
          <w:p>
            <w:pPr>
              <w:spacing w:before="20" w:after="20"/>
            </w:pPr>
            <w:r/>
            <w:r>
              <w:rPr>
                <w:rFonts w:ascii="Calibri" w:hAnsi="Calibri"/>
                <w:b/>
                <w:i w:val="0"/>
                <w:color w:val="1F6F8B"/>
                <w:sz w:val="18"/>
              </w:rPr>
              <w:t>Duración del nivel</w:t>
            </w:r>
          </w:p>
        </w:tc>
        <w:tc>
          <w:tcPr>
            <w:tcW w:type="dxa" w:w="7257"/>
          </w:tcPr>
          <w:p>
            <w:pPr>
              <w:spacing w:before="20" w:after="20"/>
            </w:pPr>
            <w:r/>
            <w:r>
              <w:rPr>
                <w:rFonts w:ascii="Calibri" w:hAnsi="Calibri"/>
                <w:b w:val="0"/>
                <w:i w:val="0"/>
                <w:sz w:val="18"/>
              </w:rPr>
              <w:t>20 clases (4 unidades x 5 clases) · 50-60 min por clase · 2 clases por semana</w:t>
            </w:r>
          </w:p>
        </w:tc>
      </w:tr>
      <w:tr>
        <w:tc>
          <w:tcPr>
            <w:tcW w:type="dxa" w:w="2608"/>
            <w:shd w:val="clear" w:color="auto" w:fill="EAF3F6"/>
          </w:tcPr>
          <w:p>
            <w:pPr>
              <w:spacing w:before="20" w:after="20"/>
            </w:pPr>
            <w:r/>
            <w:r>
              <w:rPr>
                <w:rFonts w:ascii="Calibri" w:hAnsi="Calibri"/>
                <w:b/>
                <w:i w:val="0"/>
                <w:color w:val="1F6F8B"/>
                <w:sz w:val="18"/>
              </w:rPr>
              <w:t>Meta del nivel</w:t>
            </w:r>
          </w:p>
        </w:tc>
        <w:tc>
          <w:tcPr>
            <w:tcW w:type="dxa" w:w="7257"/>
          </w:tcPr>
          <w:p>
            <w:pPr>
              <w:spacing w:before="20" w:after="20"/>
            </w:pPr>
            <w:r/>
            <w:r>
              <w:rPr>
                <w:rFonts w:ascii="Calibri" w:hAnsi="Calibri"/>
                <w:b w:val="0"/>
                <w:i w:val="0"/>
                <w:sz w:val="18"/>
              </w:rPr>
              <w:t>Que el niño describa su rutina, su entorno y a las personas, hable del clima y de sus aficiones, y produzca textos cortos guiados de 40-60 palabras.</w:t>
            </w:r>
          </w:p>
        </w:tc>
      </w:tr>
      <w:tr>
        <w:tc>
          <w:tcPr>
            <w:tcW w:type="dxa" w:w="2608"/>
            <w:shd w:val="clear" w:color="auto" w:fill="EAF3F6"/>
          </w:tcPr>
          <w:p>
            <w:pPr>
              <w:spacing w:before="20" w:after="20"/>
            </w:pPr>
            <w:r/>
            <w:r>
              <w:rPr>
                <w:rFonts w:ascii="Calibri" w:hAnsi="Calibri"/>
                <w:b/>
                <w:i w:val="0"/>
                <w:color w:val="1F6F8B"/>
                <w:sz w:val="18"/>
              </w:rPr>
              <w:t>Foco lingüístico</w:t>
            </w:r>
          </w:p>
        </w:tc>
        <w:tc>
          <w:tcPr>
            <w:tcW w:type="dxa" w:w="7257"/>
          </w:tcPr>
          <w:p>
            <w:pPr>
              <w:spacing w:before="20" w:after="20"/>
            </w:pPr>
            <w:r/>
            <w:r>
              <w:rPr>
                <w:rFonts w:ascii="Calibri" w:hAnsi="Calibri"/>
                <w:b w:val="0"/>
                <w:i w:val="0"/>
                <w:sz w:val="18"/>
              </w:rPr>
              <w:t>Presente simple (1.ª y 3.ª persona), there is / there are, have got, like + -ing, can para habilidad. Preposiciones de lugar y de tiempo.</w:t>
            </w:r>
          </w:p>
        </w:tc>
      </w:tr>
      <w:tr>
        <w:tc>
          <w:tcPr>
            <w:tcW w:type="dxa" w:w="2608"/>
            <w:shd w:val="clear" w:color="auto" w:fill="EAF3F6"/>
          </w:tcPr>
          <w:p>
            <w:pPr>
              <w:spacing w:before="20" w:after="20"/>
            </w:pPr>
            <w:r/>
            <w:r>
              <w:rPr>
                <w:rFonts w:ascii="Calibri" w:hAnsi="Calibri"/>
                <w:b/>
                <w:i w:val="0"/>
                <w:color w:val="1F6F8B"/>
                <w:sz w:val="18"/>
              </w:rPr>
              <w:t>Fonética y pronunciación</w:t>
            </w:r>
          </w:p>
        </w:tc>
        <w:tc>
          <w:tcPr>
            <w:tcW w:type="dxa" w:w="7257"/>
          </w:tcPr>
          <w:p>
            <w:pPr>
              <w:spacing w:before="20" w:after="20"/>
            </w:pPr>
            <w:r/>
            <w:r>
              <w:rPr>
                <w:rFonts w:ascii="Calibri" w:hAnsi="Calibri"/>
                <w:b w:val="0"/>
                <w:i w:val="0"/>
                <w:sz w:val="18"/>
              </w:rPr>
              <w:t>Dígrafos y grupos consonánticos (sh, ch, th, ck), sonidos vocálicos largos, sílabas tónicas en palabras largas y entonación de preguntas Wh-.</w:t>
            </w:r>
          </w:p>
        </w:tc>
      </w:tr>
      <w:tr>
        <w:tc>
          <w:tcPr>
            <w:tcW w:type="dxa" w:w="2608"/>
            <w:shd w:val="clear" w:color="auto" w:fill="EAF3F6"/>
          </w:tcPr>
          <w:p>
            <w:pPr>
              <w:spacing w:before="20" w:after="20"/>
            </w:pPr>
            <w:r/>
            <w:r>
              <w:rPr>
                <w:rFonts w:ascii="Calibri" w:hAnsi="Calibri"/>
                <w:b/>
                <w:i w:val="0"/>
                <w:color w:val="1F6F8B"/>
                <w:sz w:val="18"/>
              </w:rPr>
              <w:t>Lectoescritura</w:t>
            </w:r>
          </w:p>
        </w:tc>
        <w:tc>
          <w:tcPr>
            <w:tcW w:type="dxa" w:w="7257"/>
          </w:tcPr>
          <w:p>
            <w:pPr>
              <w:spacing w:before="20" w:after="20"/>
            </w:pPr>
            <w:r/>
            <w:r>
              <w:rPr>
                <w:rFonts w:ascii="Calibri" w:hAnsi="Calibri"/>
                <w:b w:val="0"/>
                <w:i w:val="0"/>
                <w:sz w:val="18"/>
              </w:rPr>
              <w:t>Lectura de frases y párrafos cortos con apoyo visual; escritura de oraciones completas y párrafos guiados; primeras estrategias de ortografía.</w:t>
            </w:r>
          </w:p>
        </w:tc>
      </w:tr>
      <w:tr>
        <w:tc>
          <w:tcPr>
            <w:tcW w:type="dxa" w:w="2608"/>
            <w:shd w:val="clear" w:color="auto" w:fill="EAF3F6"/>
          </w:tcPr>
          <w:p>
            <w:pPr>
              <w:spacing w:before="20" w:after="20"/>
            </w:pPr>
            <w:r/>
            <w:r>
              <w:rPr>
                <w:rFonts w:ascii="Calibri" w:hAnsi="Calibri"/>
                <w:b/>
                <w:i w:val="0"/>
                <w:color w:val="1F6F8B"/>
                <w:sz w:val="18"/>
              </w:rPr>
              <w:t>Evaluación</w:t>
            </w:r>
          </w:p>
        </w:tc>
        <w:tc>
          <w:tcPr>
            <w:tcW w:type="dxa" w:w="7257"/>
          </w:tcPr>
          <w:p>
            <w:pPr>
              <w:spacing w:before="20" w:after="20"/>
            </w:pPr>
            <w:r/>
            <w:r>
              <w:rPr>
                <w:rFonts w:ascii="Calibri" w:hAnsi="Calibri"/>
                <w:b w:val="0"/>
                <w:i w:val="0"/>
                <w:sz w:val="18"/>
              </w:rPr>
              <w:t>Rúbrica de 4 destrezas (listening, speaking, reading, writing) + 1 tarea de desempeño por unidad + prueba corta de lectura/escritura al final del nivel.</w:t>
            </w:r>
          </w:p>
        </w:tc>
      </w:tr>
      <w:tr>
        <w:tc>
          <w:tcPr>
            <w:tcW w:type="dxa" w:w="2608"/>
            <w:shd w:val="clear" w:color="auto" w:fill="EAF3F6"/>
          </w:tcPr>
          <w:p>
            <w:pPr>
              <w:spacing w:before="20" w:after="20"/>
            </w:pPr>
            <w:r/>
            <w:r>
              <w:rPr>
                <w:rFonts w:ascii="Calibri" w:hAnsi="Calibri"/>
                <w:b/>
                <w:i w:val="0"/>
                <w:color w:val="1F6F8B"/>
                <w:sz w:val="18"/>
              </w:rPr>
              <w:t>Proyecto de nivel</w:t>
            </w:r>
          </w:p>
        </w:tc>
        <w:tc>
          <w:tcPr>
            <w:tcW w:type="dxa" w:w="7257"/>
          </w:tcPr>
          <w:p>
            <w:pPr>
              <w:spacing w:before="20" w:after="20"/>
            </w:pPr>
            <w:r/>
            <w:r>
              <w:rPr>
                <w:rFonts w:ascii="Calibri" w:hAnsi="Calibri"/>
                <w:b w:val="0"/>
                <w:i w:val="0"/>
                <w:sz w:val="18"/>
              </w:rPr>
              <w:t>«My Town, My Day»: folleto turístico de su ciudad imaginaria con rutinas, lugares, transportes y recomendaciones de temporada.</w:t>
            </w:r>
          </w:p>
        </w:tc>
      </w:tr>
    </w:tbl>
    <w:p/>
    <w:p>
      <w:pPr>
        <w:pStyle w:val="Heading2"/>
      </w:pPr>
      <w:r>
        <w:t>Unidades del nivel</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tblHeader w:val="true"/>
        </w:trPr>
        <w:tc>
          <w:tcPr>
            <w:tcW w:type="dxa" w:w="907"/>
            <w:shd w:val="clear" w:color="auto" w:fill="D2691E"/>
          </w:tcPr>
          <w:p>
            <w:pPr>
              <w:spacing w:before="20" w:after="20"/>
            </w:pPr>
            <w:r/>
            <w:r>
              <w:rPr>
                <w:rFonts w:ascii="Calibri" w:hAnsi="Calibri"/>
                <w:b/>
                <w:i w:val="0"/>
                <w:color w:val="FFFFFF"/>
                <w:sz w:val="18"/>
              </w:rPr>
              <w:t>Unidad</w:t>
            </w:r>
          </w:p>
        </w:tc>
        <w:tc>
          <w:tcPr>
            <w:tcW w:type="dxa" w:w="2835"/>
            <w:shd w:val="clear" w:color="auto" w:fill="D2691E"/>
          </w:tcPr>
          <w:p>
            <w:pPr>
              <w:spacing w:before="20" w:after="20"/>
            </w:pPr>
            <w:r/>
            <w:r>
              <w:rPr>
                <w:rFonts w:ascii="Calibri" w:hAnsi="Calibri"/>
                <w:b/>
                <w:i w:val="0"/>
                <w:color w:val="FFFFFF"/>
                <w:sz w:val="18"/>
              </w:rPr>
              <w:t>Título</w:t>
            </w:r>
          </w:p>
        </w:tc>
        <w:tc>
          <w:tcPr>
            <w:tcW w:type="dxa" w:w="6123"/>
            <w:shd w:val="clear" w:color="auto" w:fill="D2691E"/>
          </w:tcPr>
          <w:p>
            <w:pPr>
              <w:spacing w:before="20" w:after="20"/>
            </w:pPr>
            <w:r/>
            <w:r>
              <w:rPr>
                <w:rFonts w:ascii="Calibri" w:hAnsi="Calibri"/>
                <w:b/>
                <w:i w:val="0"/>
                <w:color w:val="FFFFFF"/>
                <w:sz w:val="18"/>
              </w:rPr>
              <w:t>Objetivo comunicativo</w:t>
            </w:r>
          </w:p>
        </w:tc>
      </w:tr>
      <w:tr>
        <w:tc>
          <w:tcPr>
            <w:tcW w:type="dxa" w:w="907"/>
          </w:tcPr>
          <w:p>
            <w:pPr>
              <w:spacing w:before="20" w:after="20"/>
            </w:pPr>
            <w:r/>
            <w:r>
              <w:rPr>
                <w:rFonts w:ascii="Calibri" w:hAnsi="Calibri"/>
                <w:b w:val="0"/>
                <w:i w:val="0"/>
                <w:sz w:val="18"/>
              </w:rPr>
              <w:t>3.1</w:t>
            </w:r>
          </w:p>
        </w:tc>
        <w:tc>
          <w:tcPr>
            <w:tcW w:type="dxa" w:w="2835"/>
          </w:tcPr>
          <w:p>
            <w:pPr>
              <w:spacing w:before="20" w:after="20"/>
            </w:pPr>
            <w:r/>
            <w:r>
              <w:rPr>
                <w:rFonts w:ascii="Calibri" w:hAnsi="Calibri"/>
                <w:b w:val="0"/>
                <w:i w:val="0"/>
                <w:sz w:val="18"/>
              </w:rPr>
              <w:t>My Day (Daily Routine &amp; Time)</w:t>
            </w:r>
          </w:p>
        </w:tc>
        <w:tc>
          <w:tcPr>
            <w:tcW w:type="dxa" w:w="6123"/>
          </w:tcPr>
          <w:p>
            <w:pPr>
              <w:spacing w:before="20" w:after="20"/>
            </w:pPr>
            <w:r/>
            <w:r>
              <w:rPr>
                <w:rFonts w:ascii="Calibri" w:hAnsi="Calibri"/>
                <w:b w:val="0"/>
                <w:i w:val="0"/>
                <w:sz w:val="18"/>
              </w:rPr>
              <w:t>Describir la rutina diaria, decir la hora y hablar de los días de la semana.</w:t>
            </w:r>
          </w:p>
        </w:tc>
      </w:tr>
      <w:tr>
        <w:tc>
          <w:tcPr>
            <w:tcW w:type="dxa" w:w="907"/>
            <w:shd w:val="clear" w:color="auto" w:fill="FDF1E7"/>
          </w:tcPr>
          <w:p>
            <w:pPr>
              <w:spacing w:before="20" w:after="20"/>
            </w:pPr>
            <w:r/>
            <w:r>
              <w:rPr>
                <w:rFonts w:ascii="Calibri" w:hAnsi="Calibri"/>
                <w:b w:val="0"/>
                <w:i w:val="0"/>
                <w:sz w:val="18"/>
              </w:rPr>
              <w:t>3.2</w:t>
            </w:r>
          </w:p>
        </w:tc>
        <w:tc>
          <w:tcPr>
            <w:tcW w:type="dxa" w:w="2835"/>
            <w:shd w:val="clear" w:color="auto" w:fill="FDF1E7"/>
          </w:tcPr>
          <w:p>
            <w:pPr>
              <w:spacing w:before="20" w:after="20"/>
            </w:pPr>
            <w:r/>
            <w:r>
              <w:rPr>
                <w:rFonts w:ascii="Calibri" w:hAnsi="Calibri"/>
                <w:b w:val="0"/>
                <w:i w:val="0"/>
                <w:sz w:val="18"/>
              </w:rPr>
              <w:t>My Town (Places, Transport &amp; Directions)</w:t>
            </w:r>
          </w:p>
        </w:tc>
        <w:tc>
          <w:tcPr>
            <w:tcW w:type="dxa" w:w="6123"/>
            <w:shd w:val="clear" w:color="auto" w:fill="FDF1E7"/>
          </w:tcPr>
          <w:p>
            <w:pPr>
              <w:spacing w:before="20" w:after="20"/>
            </w:pPr>
            <w:r/>
            <w:r>
              <w:rPr>
                <w:rFonts w:ascii="Calibri" w:hAnsi="Calibri"/>
                <w:b w:val="0"/>
                <w:i w:val="0"/>
                <w:sz w:val="18"/>
              </w:rPr>
              <w:t>Nombrar lugares y transportes, ubicarlos con there is/are y dar indicaciones.</w:t>
            </w:r>
          </w:p>
        </w:tc>
      </w:tr>
      <w:tr>
        <w:tc>
          <w:tcPr>
            <w:tcW w:type="dxa" w:w="907"/>
          </w:tcPr>
          <w:p>
            <w:pPr>
              <w:spacing w:before="20" w:after="20"/>
            </w:pPr>
            <w:r/>
            <w:r>
              <w:rPr>
                <w:rFonts w:ascii="Calibri" w:hAnsi="Calibri"/>
                <w:b w:val="0"/>
                <w:i w:val="0"/>
                <w:sz w:val="18"/>
              </w:rPr>
              <w:t>3.3</w:t>
            </w:r>
          </w:p>
        </w:tc>
        <w:tc>
          <w:tcPr>
            <w:tcW w:type="dxa" w:w="2835"/>
          </w:tcPr>
          <w:p>
            <w:pPr>
              <w:spacing w:before="20" w:after="20"/>
            </w:pPr>
            <w:r/>
            <w:r>
              <w:rPr>
                <w:rFonts w:ascii="Calibri" w:hAnsi="Calibri"/>
                <w:b w:val="0"/>
                <w:i w:val="0"/>
                <w:sz w:val="18"/>
              </w:rPr>
              <w:t>People &amp; Clothes (Describing People)</w:t>
            </w:r>
          </w:p>
        </w:tc>
        <w:tc>
          <w:tcPr>
            <w:tcW w:type="dxa" w:w="6123"/>
          </w:tcPr>
          <w:p>
            <w:pPr>
              <w:spacing w:before="20" w:after="20"/>
            </w:pPr>
            <w:r/>
            <w:r>
              <w:rPr>
                <w:rFonts w:ascii="Calibri" w:hAnsi="Calibri"/>
                <w:b w:val="0"/>
                <w:i w:val="0"/>
                <w:sz w:val="18"/>
              </w:rPr>
              <w:t>Describir el aspecto físico y la personalidad de una persona; usar have got.</w:t>
            </w:r>
          </w:p>
        </w:tc>
      </w:tr>
      <w:tr>
        <w:tc>
          <w:tcPr>
            <w:tcW w:type="dxa" w:w="907"/>
            <w:shd w:val="clear" w:color="auto" w:fill="FDF1E7"/>
          </w:tcPr>
          <w:p>
            <w:pPr>
              <w:spacing w:before="20" w:after="20"/>
            </w:pPr>
            <w:r/>
            <w:r>
              <w:rPr>
                <w:rFonts w:ascii="Calibri" w:hAnsi="Calibri"/>
                <w:b w:val="0"/>
                <w:i w:val="0"/>
                <w:sz w:val="18"/>
              </w:rPr>
              <w:t>3.4</w:t>
            </w:r>
          </w:p>
        </w:tc>
        <w:tc>
          <w:tcPr>
            <w:tcW w:type="dxa" w:w="2835"/>
            <w:shd w:val="clear" w:color="auto" w:fill="FDF1E7"/>
          </w:tcPr>
          <w:p>
            <w:pPr>
              <w:spacing w:before="20" w:after="20"/>
            </w:pPr>
            <w:r/>
            <w:r>
              <w:rPr>
                <w:rFonts w:ascii="Calibri" w:hAnsi="Calibri"/>
                <w:b w:val="0"/>
                <w:i w:val="0"/>
                <w:sz w:val="18"/>
              </w:rPr>
              <w:t>Weather, Seasons &amp; Free Time</w:t>
            </w:r>
          </w:p>
        </w:tc>
        <w:tc>
          <w:tcPr>
            <w:tcW w:type="dxa" w:w="6123"/>
            <w:shd w:val="clear" w:color="auto" w:fill="FDF1E7"/>
          </w:tcPr>
          <w:p>
            <w:pPr>
              <w:spacing w:before="20" w:after="20"/>
            </w:pPr>
            <w:r/>
            <w:r>
              <w:rPr>
                <w:rFonts w:ascii="Calibri" w:hAnsi="Calibri"/>
                <w:b w:val="0"/>
                <w:i w:val="0"/>
                <w:sz w:val="18"/>
              </w:rPr>
              <w:t>Hablar del clima y las estaciones y expresar gustos y habilidades en actividades.</w:t>
            </w:r>
          </w:p>
        </w:tc>
      </w:tr>
    </w:tbl>
    <w:p>
      <w:pPr>
        <w:pStyle w:val="Heading2"/>
      </w:pPr>
      <w:r>
        <w:t>Unidad 3.1 — My Day (Daily Routine &amp; Time)</w:t>
      </w:r>
    </w:p>
    <w:p>
      <w:pPr>
        <w:spacing w:before="40" w:after="80"/>
      </w:pPr>
      <w:r>
        <w:rPr>
          <w:b/>
          <w:color w:val="1F6F8B"/>
          <w:sz w:val="19"/>
        </w:rPr>
        <w:t xml:space="preserve">Objetivo comunicativo:  </w:t>
      </w:r>
      <w:r>
        <w:rPr>
          <w:sz w:val="19"/>
        </w:rPr>
        <w:t>Describir la rutina diaria, decir la hora y hablar de los días de la semana.</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Routine verbs 1 (mañana)</w:t>
            </w:r>
          </w:p>
        </w:tc>
        <w:tc>
          <w:tcPr>
            <w:tcW w:type="dxa" w:w="1871"/>
          </w:tcPr>
          <w:p>
            <w:pPr>
              <w:spacing w:before="20" w:after="20"/>
            </w:pPr>
            <w:r/>
            <w:r>
              <w:rPr>
                <w:rFonts w:ascii="Calibri" w:hAnsi="Calibri"/>
                <w:b w:val="0"/>
                <w:i w:val="0"/>
                <w:sz w:val="16"/>
              </w:rPr>
              <w:t>wake up, get up, brush my teeth, wash my face, get dressed, have breakfast</w:t>
            </w:r>
          </w:p>
        </w:tc>
        <w:tc>
          <w:tcPr>
            <w:tcW w:type="dxa" w:w="2041"/>
          </w:tcPr>
          <w:p>
            <w:pPr>
              <w:spacing w:before="20" w:after="20"/>
            </w:pPr>
            <w:r/>
            <w:r>
              <w:rPr>
                <w:rFonts w:ascii="Calibri" w:hAnsi="Calibri"/>
                <w:b w:val="0"/>
                <w:i w:val="0"/>
                <w:sz w:val="16"/>
              </w:rPr>
              <w:t>I wake up at seven o'clock.</w:t>
            </w:r>
          </w:p>
        </w:tc>
        <w:tc>
          <w:tcPr>
            <w:tcW w:type="dxa" w:w="1928"/>
          </w:tcPr>
          <w:p>
            <w:pPr>
              <w:spacing w:before="20" w:after="20"/>
            </w:pPr>
            <w:r/>
            <w:r>
              <w:rPr>
                <w:rFonts w:ascii="Calibri" w:hAnsi="Calibri"/>
                <w:b w:val="0"/>
                <w:i w:val="0"/>
                <w:sz w:val="16"/>
              </w:rPr>
              <w:t>Daily Routine Order: ordenar tarjetas en la pizarra</w:t>
            </w:r>
          </w:p>
        </w:tc>
        <w:tc>
          <w:tcPr>
            <w:tcW w:type="dxa" w:w="1531"/>
          </w:tcPr>
          <w:p>
            <w:pPr>
              <w:spacing w:before="20" w:after="20"/>
            </w:pPr>
            <w:r/>
            <w:r>
              <w:rPr>
                <w:rFonts w:ascii="Calibri" w:hAnsi="Calibri"/>
                <w:b w:val="0"/>
                <w:i w:val="0"/>
                <w:sz w:val="16"/>
              </w:rPr>
              <w:t>Ordena y narra 5 acciones de la mañana</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Routine verbs 2 (tarde/noche) + días</w:t>
            </w:r>
          </w:p>
        </w:tc>
        <w:tc>
          <w:tcPr>
            <w:tcW w:type="dxa" w:w="1871"/>
            <w:shd w:val="clear" w:color="auto" w:fill="EAF3F6"/>
          </w:tcPr>
          <w:p>
            <w:pPr>
              <w:spacing w:before="20" w:after="20"/>
            </w:pPr>
            <w:r/>
            <w:r>
              <w:rPr>
                <w:rFonts w:ascii="Calibri" w:hAnsi="Calibri"/>
                <w:b w:val="0"/>
                <w:i w:val="0"/>
                <w:sz w:val="16"/>
              </w:rPr>
              <w:t>go to school, study, do homework, play, watch TV, go to bed, Monday-Sunday</w:t>
            </w:r>
          </w:p>
        </w:tc>
        <w:tc>
          <w:tcPr>
            <w:tcW w:type="dxa" w:w="2041"/>
            <w:shd w:val="clear" w:color="auto" w:fill="EAF3F6"/>
          </w:tcPr>
          <w:p>
            <w:pPr>
              <w:spacing w:before="20" w:after="20"/>
            </w:pPr>
            <w:r/>
            <w:r>
              <w:rPr>
                <w:rFonts w:ascii="Calibri" w:hAnsi="Calibri"/>
                <w:b w:val="0"/>
                <w:i w:val="0"/>
                <w:sz w:val="16"/>
              </w:rPr>
              <w:t>On Monday I go to school. / At night I read.</w:t>
            </w:r>
          </w:p>
        </w:tc>
        <w:tc>
          <w:tcPr>
            <w:tcW w:type="dxa" w:w="1928"/>
            <w:shd w:val="clear" w:color="auto" w:fill="EAF3F6"/>
          </w:tcPr>
          <w:p>
            <w:pPr>
              <w:spacing w:before="20" w:after="20"/>
            </w:pPr>
            <w:r/>
            <w:r>
              <w:rPr>
                <w:rFonts w:ascii="Calibri" w:hAnsi="Calibri"/>
                <w:b w:val="0"/>
                <w:i w:val="0"/>
                <w:sz w:val="16"/>
              </w:rPr>
              <w:t>My Week Calendar: crear su calendario semanal</w:t>
            </w:r>
          </w:p>
        </w:tc>
        <w:tc>
          <w:tcPr>
            <w:tcW w:type="dxa" w:w="1531"/>
            <w:shd w:val="clear" w:color="auto" w:fill="EAF3F6"/>
          </w:tcPr>
          <w:p>
            <w:pPr>
              <w:spacing w:before="20" w:after="20"/>
            </w:pPr>
            <w:r/>
            <w:r>
              <w:rPr>
                <w:rFonts w:ascii="Calibri" w:hAnsi="Calibri"/>
                <w:b w:val="0"/>
                <w:i w:val="0"/>
                <w:sz w:val="16"/>
              </w:rPr>
              <w:t>Menciona 3 actividades por día</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Time: o'clock &amp; half past</w:t>
            </w:r>
          </w:p>
        </w:tc>
        <w:tc>
          <w:tcPr>
            <w:tcW w:type="dxa" w:w="1871"/>
          </w:tcPr>
          <w:p>
            <w:pPr>
              <w:spacing w:before="20" w:after="20"/>
            </w:pPr>
            <w:r/>
            <w:r>
              <w:rPr>
                <w:rFonts w:ascii="Calibri" w:hAnsi="Calibri"/>
                <w:b w:val="0"/>
                <w:i w:val="0"/>
                <w:sz w:val="16"/>
              </w:rPr>
              <w:t>o'clock, half past, morning, afternoon, evening, night</w:t>
            </w:r>
          </w:p>
        </w:tc>
        <w:tc>
          <w:tcPr>
            <w:tcW w:type="dxa" w:w="2041"/>
          </w:tcPr>
          <w:p>
            <w:pPr>
              <w:spacing w:before="20" w:after="20"/>
            </w:pPr>
            <w:r/>
            <w:r>
              <w:rPr>
                <w:rFonts w:ascii="Calibri" w:hAnsi="Calibri"/>
                <w:b w:val="0"/>
                <w:i w:val="0"/>
                <w:sz w:val="16"/>
              </w:rPr>
              <w:t>What time is it? — It's half past six.</w:t>
            </w:r>
          </w:p>
        </w:tc>
        <w:tc>
          <w:tcPr>
            <w:tcW w:type="dxa" w:w="1928"/>
          </w:tcPr>
          <w:p>
            <w:pPr>
              <w:spacing w:before="20" w:after="20"/>
            </w:pPr>
            <w:r/>
            <w:r>
              <w:rPr>
                <w:rFonts w:ascii="Calibri" w:hAnsi="Calibri"/>
                <w:b w:val="0"/>
                <w:i w:val="0"/>
                <w:sz w:val="16"/>
              </w:rPr>
              <w:t>Clock Bingo con relojes de cartón</w:t>
            </w:r>
          </w:p>
        </w:tc>
        <w:tc>
          <w:tcPr>
            <w:tcW w:type="dxa" w:w="1531"/>
          </w:tcPr>
          <w:p>
            <w:pPr>
              <w:spacing w:before="20" w:after="20"/>
            </w:pPr>
            <w:r/>
            <w:r>
              <w:rPr>
                <w:rFonts w:ascii="Calibri" w:hAnsi="Calibri"/>
                <w:b w:val="0"/>
                <w:i w:val="0"/>
                <w:sz w:val="16"/>
              </w:rPr>
              <w:t>Lee 6 horas en el reloj</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Present simple 3.ª persona</w:t>
            </w:r>
          </w:p>
        </w:tc>
        <w:tc>
          <w:tcPr>
            <w:tcW w:type="dxa" w:w="1871"/>
            <w:shd w:val="clear" w:color="auto" w:fill="EAF3F6"/>
          </w:tcPr>
          <w:p>
            <w:pPr>
              <w:spacing w:before="20" w:after="20"/>
            </w:pPr>
            <w:r/>
            <w:r>
              <w:rPr>
                <w:rFonts w:ascii="Calibri" w:hAnsi="Calibri"/>
                <w:b w:val="0"/>
                <w:i w:val="0"/>
                <w:sz w:val="16"/>
              </w:rPr>
              <w:t>he, she, goes, has, plays, gets up</w:t>
            </w:r>
          </w:p>
        </w:tc>
        <w:tc>
          <w:tcPr>
            <w:tcW w:type="dxa" w:w="2041"/>
            <w:shd w:val="clear" w:color="auto" w:fill="EAF3F6"/>
          </w:tcPr>
          <w:p>
            <w:pPr>
              <w:spacing w:before="20" w:after="20"/>
            </w:pPr>
            <w:r/>
            <w:r>
              <w:rPr>
                <w:rFonts w:ascii="Calibri" w:hAnsi="Calibri"/>
                <w:b w:val="0"/>
                <w:i w:val="0"/>
                <w:sz w:val="16"/>
              </w:rPr>
              <w:t>She goes to school at eight o'clock.</w:t>
            </w:r>
          </w:p>
        </w:tc>
        <w:tc>
          <w:tcPr>
            <w:tcW w:type="dxa" w:w="1928"/>
            <w:shd w:val="clear" w:color="auto" w:fill="EAF3F6"/>
          </w:tcPr>
          <w:p>
            <w:pPr>
              <w:spacing w:before="20" w:after="20"/>
            </w:pPr>
            <w:r/>
            <w:r>
              <w:rPr>
                <w:rFonts w:ascii="Calibri" w:hAnsi="Calibri"/>
                <w:b w:val="0"/>
                <w:i w:val="0"/>
                <w:sz w:val="16"/>
              </w:rPr>
              <w:t>Interview a classmate + reporte oral</w:t>
            </w:r>
          </w:p>
        </w:tc>
        <w:tc>
          <w:tcPr>
            <w:tcW w:type="dxa" w:w="1531"/>
            <w:shd w:val="clear" w:color="auto" w:fill="EAF3F6"/>
          </w:tcPr>
          <w:p>
            <w:pPr>
              <w:spacing w:before="20" w:after="20"/>
            </w:pPr>
            <w:r/>
            <w:r>
              <w:rPr>
                <w:rFonts w:ascii="Calibri" w:hAnsi="Calibri"/>
                <w:b w:val="0"/>
                <w:i w:val="0"/>
                <w:sz w:val="16"/>
              </w:rPr>
              <w:t>Reporta la rutina de un compañero</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mini-libro «My Day»</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This is my day. I get up at six and I have breakfast.</w:t>
            </w:r>
          </w:p>
        </w:tc>
        <w:tc>
          <w:tcPr>
            <w:tcW w:type="dxa" w:w="1928"/>
          </w:tcPr>
          <w:p>
            <w:pPr>
              <w:spacing w:before="20" w:after="20"/>
            </w:pPr>
            <w:r/>
            <w:r>
              <w:rPr>
                <w:rFonts w:ascii="Calibri" w:hAnsi="Calibri"/>
                <w:b w:val="0"/>
                <w:i w:val="0"/>
                <w:sz w:val="16"/>
              </w:rPr>
              <w:t>Mini-libro ilustrado de su día</w:t>
            </w:r>
          </w:p>
        </w:tc>
        <w:tc>
          <w:tcPr>
            <w:tcW w:type="dxa" w:w="1531"/>
          </w:tcPr>
          <w:p>
            <w:pPr>
              <w:spacing w:before="20" w:after="20"/>
            </w:pPr>
            <w:r/>
            <w:r>
              <w:rPr>
                <w:rFonts w:ascii="Calibri" w:hAnsi="Calibri"/>
                <w:b w:val="0"/>
                <w:i w:val="0"/>
                <w:sz w:val="16"/>
              </w:rPr>
              <w:t>Presenta su mini-libro (6-8 frases)</w:t>
            </w:r>
          </w:p>
        </w:tc>
      </w:tr>
    </w:tbl>
    <w:p>
      <w:pPr>
        <w:pStyle w:val="Heading3"/>
      </w:pPr>
      <w:r>
        <w:t>Recursos de la unidad</w:t>
      </w:r>
    </w:p>
    <w:p>
      <w:pPr>
        <w:spacing w:before="40" w:after="80"/>
      </w:pPr>
      <w:r>
        <w:rPr>
          <w:b/>
          <w:color w:val="1F6F8B"/>
          <w:sz w:val="19"/>
        </w:rPr>
        <w:t xml:space="preserve">Vocabulario núcleo:  </w:t>
      </w:r>
      <w:r>
        <w:rPr>
          <w:sz w:val="19"/>
        </w:rPr>
        <w:t>wake up, get up, brush my teeth, wash my face, get dressed, have breakfast, have lunch, have dinner, go to school, study, do homework, play, watch TV, go to bed, Monday-Sunday, o'clock, half past, morning, afternoon, evening, night</w:t>
      </w:r>
    </w:p>
    <w:p>
      <w:pPr>
        <w:spacing w:before="40" w:after="40"/>
      </w:pPr>
      <w:r>
        <w:rPr>
          <w:b/>
          <w:color w:val="1F6F8B"/>
          <w:sz w:val="19"/>
        </w:rPr>
        <w:t>Estructuras clave:</w:t>
      </w:r>
    </w:p>
    <w:p>
      <w:pPr>
        <w:pStyle w:val="ListBullet"/>
        <w:spacing w:after="40"/>
        <w:ind w:left="397"/>
      </w:pPr>
      <w:r>
        <w:rPr>
          <w:sz w:val="19"/>
        </w:rPr>
        <w:t>I get up at seven o'clock.</w:t>
      </w:r>
    </w:p>
    <w:p>
      <w:pPr>
        <w:pStyle w:val="ListBullet"/>
        <w:spacing w:after="40"/>
        <w:ind w:left="397"/>
      </w:pPr>
      <w:r>
        <w:rPr>
          <w:sz w:val="19"/>
        </w:rPr>
        <w:t>What time do you...? — At eight o'clock.</w:t>
      </w:r>
    </w:p>
    <w:p>
      <w:pPr>
        <w:pStyle w:val="ListBullet"/>
        <w:spacing w:after="40"/>
        <w:ind w:left="397"/>
      </w:pPr>
      <w:r>
        <w:rPr>
          <w:sz w:val="19"/>
        </w:rPr>
        <w:t>On Monday I play football.</w:t>
      </w:r>
    </w:p>
    <w:p>
      <w:pPr>
        <w:pStyle w:val="ListBullet"/>
        <w:spacing w:after="40"/>
        <w:ind w:left="397"/>
      </w:pPr>
      <w:r>
        <w:rPr>
          <w:sz w:val="19"/>
        </w:rPr>
        <w:t>She goes to school by bus.</w:t>
      </w:r>
    </w:p>
    <w:p>
      <w:pPr>
        <w:spacing w:before="40" w:after="80"/>
      </w:pPr>
      <w:r>
        <w:rPr>
          <w:b/>
          <w:color w:val="1F6F8B"/>
          <w:sz w:val="19"/>
        </w:rPr>
        <w:t xml:space="preserve">Fonética:  </w:t>
      </w:r>
      <w:r>
        <w:rPr>
          <w:sz w:val="19"/>
        </w:rPr>
        <w:t>Sonidos /ʃ/ en brush, /tʃ/ en watch; sílaba tónica en palabras largas.</w:t>
      </w:r>
    </w:p>
    <w:p>
      <w:pPr>
        <w:spacing w:before="40" w:after="80"/>
      </w:pPr>
      <w:r>
        <w:rPr>
          <w:b/>
          <w:color w:val="1F6F8B"/>
          <w:sz w:val="19"/>
        </w:rPr>
        <w:t xml:space="preserve">Canción y rutina:  </w:t>
      </w:r>
      <w:r>
        <w:rPr>
          <w:sz w:val="19"/>
        </w:rPr>
        <w:t>«This Is the Way», «Days of the Week Song», «What Time Is It?».</w:t>
      </w:r>
    </w:p>
    <w:p>
      <w:pPr>
        <w:spacing w:before="40" w:after="80"/>
      </w:pPr>
      <w:r>
        <w:rPr>
          <w:b/>
          <w:color w:val="1F6F8B"/>
          <w:sz w:val="19"/>
        </w:rPr>
        <w:t xml:space="preserve">Juegos y dinámicas:  </w:t>
      </w:r>
      <w:r>
        <w:rPr>
          <w:sz w:val="19"/>
        </w:rPr>
        <w:t>Daily Routine Order (secuenciar tarjetas) · Clock Bingo · Interview: What time do you...? · My Day Board Game</w:t>
      </w:r>
    </w:p>
    <w:p>
      <w:pPr>
        <w:spacing w:before="40" w:after="80"/>
      </w:pPr>
      <w:r>
        <w:rPr>
          <w:b/>
          <w:color w:val="1F6F8B"/>
          <w:sz w:val="19"/>
        </w:rPr>
        <w:t xml:space="preserve">Materiales:  </w:t>
      </w:r>
      <w:r>
        <w:rPr>
          <w:sz w:val="19"/>
        </w:rPr>
        <w:t>Reloj de cartón con manecillas móviles · Tarjetas de rutina diaria · Tablero de juego y dados · Cartel de los días de la semana · Agenda personal del alumno</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Omiten la -s de 3.ª persona: «She go»</w:t>
            </w:r>
          </w:p>
        </w:tc>
        <w:tc>
          <w:tcPr>
            <w:tcW w:type="dxa" w:w="5669"/>
          </w:tcPr>
          <w:p>
            <w:pPr>
              <w:spacing w:before="20" w:after="20"/>
            </w:pPr>
            <w:r/>
            <w:r>
              <w:rPr>
                <w:rFonts w:ascii="Calibri" w:hAnsi="Calibri"/>
                <w:b w:val="0"/>
                <w:i w:val="0"/>
                <w:sz w:val="17"/>
              </w:rPr>
              <w:t>Tabla visual he/she + práctica en cadena con gesto de «s» final</w:t>
            </w:r>
          </w:p>
        </w:tc>
      </w:tr>
      <w:tr>
        <w:tc>
          <w:tcPr>
            <w:tcW w:type="dxa" w:w="4195"/>
            <w:shd w:val="clear" w:color="auto" w:fill="FDF1E7"/>
          </w:tcPr>
          <w:p>
            <w:pPr>
              <w:spacing w:before="20" w:after="20"/>
            </w:pPr>
            <w:r/>
            <w:r>
              <w:rPr>
                <w:rFonts w:ascii="Calibri" w:hAnsi="Calibri"/>
                <w:b w:val="0"/>
                <w:i w:val="0"/>
                <w:sz w:val="17"/>
              </w:rPr>
              <w:t>Dicen «at seven hours»</w:t>
            </w:r>
          </w:p>
        </w:tc>
        <w:tc>
          <w:tcPr>
            <w:tcW w:type="dxa" w:w="5669"/>
            <w:shd w:val="clear" w:color="auto" w:fill="FDF1E7"/>
          </w:tcPr>
          <w:p>
            <w:pPr>
              <w:spacing w:before="20" w:after="20"/>
            </w:pPr>
            <w:r/>
            <w:r>
              <w:rPr>
                <w:rFonts w:ascii="Calibri" w:hAnsi="Calibri"/>
                <w:b w:val="0"/>
                <w:i w:val="0"/>
                <w:sz w:val="17"/>
              </w:rPr>
              <w:t>Enseñar el bloque «at + o'clock» y corregir por reformulación</w:t>
            </w:r>
          </w:p>
        </w:tc>
      </w:tr>
    </w:tbl>
    <w:p>
      <w:pPr>
        <w:spacing w:before="40" w:after="80"/>
      </w:pPr>
      <w:r>
        <w:rPr>
          <w:b/>
          <w:color w:val="1F6F8B"/>
          <w:sz w:val="19"/>
        </w:rPr>
        <w:t xml:space="preserve">Evaluación y evidencia:  </w:t>
      </w:r>
      <w:r>
        <w:rPr>
          <w:sz w:val="19"/>
        </w:rPr>
        <w:t>Entrevista oral sobre rutinas + párrafo escrito guiado de 5 frases.</w:t>
      </w:r>
    </w:p>
    <w:p>
      <w:pPr>
        <w:spacing w:before="40" w:after="80"/>
      </w:pPr>
      <w:r>
        <w:rPr>
          <w:b/>
          <w:color w:val="1F6F8B"/>
          <w:sz w:val="19"/>
        </w:rPr>
        <w:t xml:space="preserve">Proyecto de unidad:  </w:t>
      </w:r>
      <w:r>
        <w:rPr>
          <w:sz w:val="19"/>
        </w:rPr>
        <w:t>Mini-libro «My Day» con horarios y dibujos.</w:t>
      </w:r>
    </w:p>
    <w:p/>
    <w:p>
      <w:pPr>
        <w:pStyle w:val="Heading2"/>
      </w:pPr>
      <w:r>
        <w:t>Unidad 3.2 — My Town (Places, Transport &amp; Directions)</w:t>
      </w:r>
    </w:p>
    <w:p>
      <w:pPr>
        <w:spacing w:before="40" w:after="80"/>
      </w:pPr>
      <w:r>
        <w:rPr>
          <w:b/>
          <w:color w:val="1F6F8B"/>
          <w:sz w:val="19"/>
        </w:rPr>
        <w:t xml:space="preserve">Objetivo comunicativo:  </w:t>
      </w:r>
      <w:r>
        <w:rPr>
          <w:sz w:val="19"/>
        </w:rPr>
        <w:t>Nombrar lugares y transportes, ubicarlos con there is/are y dar indicaciones.</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Places in town 1</w:t>
            </w:r>
          </w:p>
        </w:tc>
        <w:tc>
          <w:tcPr>
            <w:tcW w:type="dxa" w:w="1871"/>
          </w:tcPr>
          <w:p>
            <w:pPr>
              <w:spacing w:before="20" w:after="20"/>
            </w:pPr>
            <w:r/>
            <w:r>
              <w:rPr>
                <w:rFonts w:ascii="Calibri" w:hAnsi="Calibri"/>
                <w:b w:val="0"/>
                <w:i w:val="0"/>
                <w:sz w:val="16"/>
              </w:rPr>
              <w:t>school, park, hospital, supermarket, library</w:t>
            </w:r>
          </w:p>
        </w:tc>
        <w:tc>
          <w:tcPr>
            <w:tcW w:type="dxa" w:w="2041"/>
          </w:tcPr>
          <w:p>
            <w:pPr>
              <w:spacing w:before="20" w:after="20"/>
            </w:pPr>
            <w:r/>
            <w:r>
              <w:rPr>
                <w:rFonts w:ascii="Calibri" w:hAnsi="Calibri"/>
                <w:b w:val="0"/>
                <w:i w:val="0"/>
                <w:sz w:val="16"/>
              </w:rPr>
              <w:t>There is a library in my town.</w:t>
            </w:r>
          </w:p>
        </w:tc>
        <w:tc>
          <w:tcPr>
            <w:tcW w:type="dxa" w:w="1928"/>
          </w:tcPr>
          <w:p>
            <w:pPr>
              <w:spacing w:before="20" w:after="20"/>
            </w:pPr>
            <w:r/>
            <w:r>
              <w:rPr>
                <w:rFonts w:ascii="Calibri" w:hAnsi="Calibri"/>
                <w:b w:val="0"/>
                <w:i w:val="0"/>
                <w:sz w:val="16"/>
              </w:rPr>
              <w:t>Places Bingo con tarjetas ilustradas</w:t>
            </w:r>
          </w:p>
        </w:tc>
        <w:tc>
          <w:tcPr>
            <w:tcW w:type="dxa" w:w="1531"/>
          </w:tcPr>
          <w:p>
            <w:pPr>
              <w:spacing w:before="20" w:after="20"/>
            </w:pPr>
            <w:r/>
            <w:r>
              <w:rPr>
                <w:rFonts w:ascii="Calibri" w:hAnsi="Calibri"/>
                <w:b w:val="0"/>
                <w:i w:val="0"/>
                <w:sz w:val="16"/>
              </w:rPr>
              <w:t>Nombra 8 lugares de la ciudad</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Places in town 2 + there is/are</w:t>
            </w:r>
          </w:p>
        </w:tc>
        <w:tc>
          <w:tcPr>
            <w:tcW w:type="dxa" w:w="1871"/>
            <w:shd w:val="clear" w:color="auto" w:fill="EAF3F6"/>
          </w:tcPr>
          <w:p>
            <w:pPr>
              <w:spacing w:before="20" w:after="20"/>
            </w:pPr>
            <w:r/>
            <w:r>
              <w:rPr>
                <w:rFonts w:ascii="Calibri" w:hAnsi="Calibri"/>
                <w:b w:val="0"/>
                <w:i w:val="0"/>
                <w:sz w:val="16"/>
              </w:rPr>
              <w:t>cinema, museum, bank, café, shop, square</w:t>
            </w:r>
          </w:p>
        </w:tc>
        <w:tc>
          <w:tcPr>
            <w:tcW w:type="dxa" w:w="2041"/>
            <w:shd w:val="clear" w:color="auto" w:fill="EAF3F6"/>
          </w:tcPr>
          <w:p>
            <w:pPr>
              <w:spacing w:before="20" w:after="20"/>
            </w:pPr>
            <w:r/>
            <w:r>
              <w:rPr>
                <w:rFonts w:ascii="Calibri" w:hAnsi="Calibri"/>
                <w:b w:val="0"/>
                <w:i w:val="0"/>
                <w:sz w:val="16"/>
              </w:rPr>
              <w:t>There are two cafés in my street.</w:t>
            </w:r>
          </w:p>
        </w:tc>
        <w:tc>
          <w:tcPr>
            <w:tcW w:type="dxa" w:w="1928"/>
            <w:shd w:val="clear" w:color="auto" w:fill="EAF3F6"/>
          </w:tcPr>
          <w:p>
            <w:pPr>
              <w:spacing w:before="20" w:after="20"/>
            </w:pPr>
            <w:r/>
            <w:r>
              <w:rPr>
                <w:rFonts w:ascii="Calibri" w:hAnsi="Calibri"/>
                <w:b w:val="0"/>
                <w:i w:val="0"/>
                <w:sz w:val="16"/>
              </w:rPr>
              <w:t>Town Map Race: colocar los lugares en el mapa</w:t>
            </w:r>
          </w:p>
        </w:tc>
        <w:tc>
          <w:tcPr>
            <w:tcW w:type="dxa" w:w="1531"/>
            <w:shd w:val="clear" w:color="auto" w:fill="EAF3F6"/>
          </w:tcPr>
          <w:p>
            <w:pPr>
              <w:spacing w:before="20" w:after="20"/>
            </w:pPr>
            <w:r/>
            <w:r>
              <w:rPr>
                <w:rFonts w:ascii="Calibri" w:hAnsi="Calibri"/>
                <w:b w:val="0"/>
                <w:i w:val="0"/>
                <w:sz w:val="16"/>
              </w:rPr>
              <w:t>Describe su ciudad con 5 frases</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Transport</w:t>
            </w:r>
          </w:p>
        </w:tc>
        <w:tc>
          <w:tcPr>
            <w:tcW w:type="dxa" w:w="1871"/>
          </w:tcPr>
          <w:p>
            <w:pPr>
              <w:spacing w:before="20" w:after="20"/>
            </w:pPr>
            <w:r/>
            <w:r>
              <w:rPr>
                <w:rFonts w:ascii="Calibri" w:hAnsi="Calibri"/>
                <w:b w:val="0"/>
                <w:i w:val="0"/>
                <w:sz w:val="16"/>
              </w:rPr>
              <w:t>bus, car, bike, train, plane, boat, taxi, underground</w:t>
            </w:r>
          </w:p>
        </w:tc>
        <w:tc>
          <w:tcPr>
            <w:tcW w:type="dxa" w:w="2041"/>
          </w:tcPr>
          <w:p>
            <w:pPr>
              <w:spacing w:before="20" w:after="20"/>
            </w:pPr>
            <w:r/>
            <w:r>
              <w:rPr>
                <w:rFonts w:ascii="Calibri" w:hAnsi="Calibri"/>
                <w:b w:val="0"/>
                <w:i w:val="0"/>
                <w:sz w:val="16"/>
              </w:rPr>
              <w:t>I go to school by bus. / I travel by train.</w:t>
            </w:r>
          </w:p>
        </w:tc>
        <w:tc>
          <w:tcPr>
            <w:tcW w:type="dxa" w:w="1928"/>
          </w:tcPr>
          <w:p>
            <w:pPr>
              <w:spacing w:before="20" w:after="20"/>
            </w:pPr>
            <w:r/>
            <w:r>
              <w:rPr>
                <w:rFonts w:ascii="Calibri" w:hAnsi="Calibri"/>
                <w:b w:val="0"/>
                <w:i w:val="0"/>
                <w:sz w:val="16"/>
              </w:rPr>
              <w:t>Transport Sorting + encuesta de la clase</w:t>
            </w:r>
          </w:p>
        </w:tc>
        <w:tc>
          <w:tcPr>
            <w:tcW w:type="dxa" w:w="1531"/>
          </w:tcPr>
          <w:p>
            <w:pPr>
              <w:spacing w:before="20" w:after="20"/>
            </w:pPr>
            <w:r/>
            <w:r>
              <w:rPr>
                <w:rFonts w:ascii="Calibri" w:hAnsi="Calibri"/>
                <w:b w:val="0"/>
                <w:i w:val="0"/>
                <w:sz w:val="16"/>
              </w:rPr>
              <w:t>Menciona 7 transportes y cómo viaja</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Prepositions &amp; directions</w:t>
            </w:r>
          </w:p>
        </w:tc>
        <w:tc>
          <w:tcPr>
            <w:tcW w:type="dxa" w:w="1871"/>
            <w:shd w:val="clear" w:color="auto" w:fill="EAF3F6"/>
          </w:tcPr>
          <w:p>
            <w:pPr>
              <w:spacing w:before="20" w:after="20"/>
            </w:pPr>
            <w:r/>
            <w:r>
              <w:rPr>
                <w:rFonts w:ascii="Calibri" w:hAnsi="Calibri"/>
                <w:b w:val="0"/>
                <w:i w:val="0"/>
                <w:sz w:val="16"/>
              </w:rPr>
              <w:t>next to, between, opposite, behind, in front of, go straight, turn left, turn right</w:t>
            </w:r>
          </w:p>
        </w:tc>
        <w:tc>
          <w:tcPr>
            <w:tcW w:type="dxa" w:w="2041"/>
            <w:shd w:val="clear" w:color="auto" w:fill="EAF3F6"/>
          </w:tcPr>
          <w:p>
            <w:pPr>
              <w:spacing w:before="20" w:after="20"/>
            </w:pPr>
            <w:r/>
            <w:r>
              <w:rPr>
                <w:rFonts w:ascii="Calibri" w:hAnsi="Calibri"/>
                <w:b w:val="0"/>
                <w:i w:val="0"/>
                <w:sz w:val="16"/>
              </w:rPr>
              <w:t>It's opposite the bank. Go straight and turn right.</w:t>
            </w:r>
          </w:p>
        </w:tc>
        <w:tc>
          <w:tcPr>
            <w:tcW w:type="dxa" w:w="1928"/>
            <w:shd w:val="clear" w:color="auto" w:fill="EAF3F6"/>
          </w:tcPr>
          <w:p>
            <w:pPr>
              <w:spacing w:before="20" w:after="20"/>
            </w:pPr>
            <w:r/>
            <w:r>
              <w:rPr>
                <w:rFonts w:ascii="Calibri" w:hAnsi="Calibri"/>
                <w:b w:val="0"/>
                <w:i w:val="0"/>
                <w:sz w:val="16"/>
              </w:rPr>
              <w:t>Directions Blindfold en el patio o mapa humano</w:t>
            </w:r>
          </w:p>
        </w:tc>
        <w:tc>
          <w:tcPr>
            <w:tcW w:type="dxa" w:w="1531"/>
            <w:shd w:val="clear" w:color="auto" w:fill="EAF3F6"/>
          </w:tcPr>
          <w:p>
            <w:pPr>
              <w:spacing w:before="20" w:after="20"/>
            </w:pPr>
            <w:r/>
            <w:r>
              <w:rPr>
                <w:rFonts w:ascii="Calibri" w:hAnsi="Calibri"/>
                <w:b w:val="0"/>
                <w:i w:val="0"/>
                <w:sz w:val="16"/>
              </w:rPr>
              <w:t>Da y sigue indicaciones de 3 pasos</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proyecto «My Town» map</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In my town there is a big park next to the school.</w:t>
            </w:r>
          </w:p>
        </w:tc>
        <w:tc>
          <w:tcPr>
            <w:tcW w:type="dxa" w:w="1928"/>
          </w:tcPr>
          <w:p>
            <w:pPr>
              <w:spacing w:before="20" w:after="20"/>
            </w:pPr>
            <w:r/>
            <w:r>
              <w:rPr>
                <w:rFonts w:ascii="Calibri" w:hAnsi="Calibri"/>
                <w:b w:val="0"/>
                <w:i w:val="0"/>
                <w:sz w:val="16"/>
              </w:rPr>
              <w:t>Mapa cooperativo en papel grande + guía turístico</w:t>
            </w:r>
          </w:p>
        </w:tc>
        <w:tc>
          <w:tcPr>
            <w:tcW w:type="dxa" w:w="1531"/>
          </w:tcPr>
          <w:p>
            <w:pPr>
              <w:spacing w:before="20" w:after="20"/>
            </w:pPr>
            <w:r/>
            <w:r>
              <w:rPr>
                <w:rFonts w:ascii="Calibri" w:hAnsi="Calibri"/>
                <w:b w:val="0"/>
                <w:i w:val="0"/>
                <w:sz w:val="16"/>
              </w:rPr>
              <w:t>Presenta su mapa y guía a un turista</w:t>
            </w:r>
          </w:p>
        </w:tc>
      </w:tr>
    </w:tbl>
    <w:p>
      <w:pPr>
        <w:pStyle w:val="Heading3"/>
      </w:pPr>
      <w:r>
        <w:t>Recursos de la unidad</w:t>
      </w:r>
    </w:p>
    <w:p>
      <w:pPr>
        <w:spacing w:before="40" w:after="80"/>
      </w:pPr>
      <w:r>
        <w:rPr>
          <w:b/>
          <w:color w:val="1F6F8B"/>
          <w:sz w:val="19"/>
        </w:rPr>
        <w:t xml:space="preserve">Vocabulario núcleo:  </w:t>
      </w:r>
      <w:r>
        <w:rPr>
          <w:sz w:val="19"/>
        </w:rPr>
        <w:t>school, park, hospital, supermarket, library, cinema, museum, bank, café, shop, street, square, bus, car, bike, train, plane, boat, taxi, underground, next to, between, opposite, behind, in front of, near, turn left, turn right, go straight</w:t>
      </w:r>
    </w:p>
    <w:p>
      <w:pPr>
        <w:spacing w:before="40" w:after="40"/>
      </w:pPr>
      <w:r>
        <w:rPr>
          <w:b/>
          <w:color w:val="1F6F8B"/>
          <w:sz w:val="19"/>
        </w:rPr>
        <w:t>Estructuras clave:</w:t>
      </w:r>
    </w:p>
    <w:p>
      <w:pPr>
        <w:pStyle w:val="ListBullet"/>
        <w:spacing w:after="40"/>
        <w:ind w:left="397"/>
      </w:pPr>
      <w:r>
        <w:rPr>
          <w:sz w:val="19"/>
        </w:rPr>
        <w:t>There is a park near my house.</w:t>
      </w:r>
    </w:p>
    <w:p>
      <w:pPr>
        <w:pStyle w:val="ListBullet"/>
        <w:spacing w:after="40"/>
        <w:ind w:left="397"/>
      </w:pPr>
      <w:r>
        <w:rPr>
          <w:sz w:val="19"/>
        </w:rPr>
        <w:t>There are two supermarkets in my town.</w:t>
      </w:r>
    </w:p>
    <w:p>
      <w:pPr>
        <w:pStyle w:val="ListBullet"/>
        <w:spacing w:after="40"/>
        <w:ind w:left="397"/>
      </w:pPr>
      <w:r>
        <w:rPr>
          <w:sz w:val="19"/>
        </w:rPr>
        <w:t>Where is the bank? — It's next to the café.</w:t>
      </w:r>
    </w:p>
    <w:p>
      <w:pPr>
        <w:pStyle w:val="ListBullet"/>
        <w:spacing w:after="40"/>
        <w:ind w:left="397"/>
      </w:pPr>
      <w:r>
        <w:rPr>
          <w:sz w:val="19"/>
        </w:rPr>
        <w:t>How do you go to school? — By bus.</w:t>
      </w:r>
    </w:p>
    <w:p>
      <w:pPr>
        <w:pStyle w:val="ListBullet"/>
        <w:spacing w:after="40"/>
        <w:ind w:left="397"/>
      </w:pPr>
      <w:r>
        <w:rPr>
          <w:sz w:val="19"/>
        </w:rPr>
        <w:t>Go straight and turn left.</w:t>
      </w:r>
    </w:p>
    <w:p>
      <w:pPr>
        <w:spacing w:before="40" w:after="80"/>
      </w:pPr>
      <w:r>
        <w:rPr>
          <w:b/>
          <w:color w:val="1F6F8B"/>
          <w:sz w:val="19"/>
        </w:rPr>
        <w:t xml:space="preserve">Fonética:  </w:t>
      </w:r>
      <w:r>
        <w:rPr>
          <w:sz w:val="19"/>
        </w:rPr>
        <w:t>Sonidos /p/ park, /h/ hospital; acentos en palabras largas (su-per-mar-ket).</w:t>
      </w:r>
    </w:p>
    <w:p>
      <w:pPr>
        <w:spacing w:before="40" w:after="80"/>
      </w:pPr>
      <w:r>
        <w:rPr>
          <w:b/>
          <w:color w:val="1F6F8B"/>
          <w:sz w:val="19"/>
        </w:rPr>
        <w:t xml:space="preserve">Canción y rutina:  </w:t>
      </w:r>
      <w:r>
        <w:rPr>
          <w:sz w:val="19"/>
        </w:rPr>
        <w:t>«The Wheels on the Bus», «Transport Song», «Left and Right».</w:t>
      </w:r>
    </w:p>
    <w:p>
      <w:pPr>
        <w:spacing w:before="40" w:after="80"/>
      </w:pPr>
      <w:r>
        <w:rPr>
          <w:b/>
          <w:color w:val="1F6F8B"/>
          <w:sz w:val="19"/>
        </w:rPr>
        <w:t xml:space="preserve">Juegos y dinámicas:  </w:t>
      </w:r>
      <w:r>
        <w:rPr>
          <w:sz w:val="19"/>
        </w:rPr>
        <w:t>Town Map Race · Transport Sorting · Directions Blindfold / mapa humano · Places Bingo</w:t>
      </w:r>
    </w:p>
    <w:p>
      <w:pPr>
        <w:spacing w:before="40" w:after="80"/>
      </w:pPr>
      <w:r>
        <w:rPr>
          <w:b/>
          <w:color w:val="1F6F8B"/>
          <w:sz w:val="19"/>
        </w:rPr>
        <w:t xml:space="preserve">Materiales:  </w:t>
      </w:r>
      <w:r>
        <w:rPr>
          <w:sz w:val="19"/>
        </w:rPr>
        <w:t>Mapa de ciudad grande (impreso o dibujado en papel continuo) · Vehículos de juguete · Señales de tránsito · Vendas suaves para los ojos · Tarjetas de lugares</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«There have a park»</w:t>
            </w:r>
          </w:p>
        </w:tc>
        <w:tc>
          <w:tcPr>
            <w:tcW w:type="dxa" w:w="5669"/>
          </w:tcPr>
          <w:p>
            <w:pPr>
              <w:spacing w:before="20" w:after="20"/>
            </w:pPr>
            <w:r/>
            <w:r>
              <w:rPr>
                <w:rFonts w:ascii="Calibri" w:hAnsi="Calibri"/>
                <w:b w:val="0"/>
                <w:i w:val="0"/>
                <w:sz w:val="17"/>
              </w:rPr>
              <w:t>Contraste «There is/are» vs «have» con dibujos y dos columnas</w:t>
            </w:r>
          </w:p>
        </w:tc>
      </w:tr>
      <w:tr>
        <w:tc>
          <w:tcPr>
            <w:tcW w:type="dxa" w:w="4195"/>
            <w:shd w:val="clear" w:color="auto" w:fill="FDF1E7"/>
          </w:tcPr>
          <w:p>
            <w:pPr>
              <w:spacing w:before="20" w:after="20"/>
            </w:pPr>
            <w:r/>
            <w:r>
              <w:rPr>
                <w:rFonts w:ascii="Calibri" w:hAnsi="Calibri"/>
                <w:b w:val="0"/>
                <w:i w:val="0"/>
                <w:sz w:val="17"/>
              </w:rPr>
              <w:t>Confunden left y right</w:t>
            </w:r>
          </w:p>
        </w:tc>
        <w:tc>
          <w:tcPr>
            <w:tcW w:type="dxa" w:w="5669"/>
            <w:shd w:val="clear" w:color="auto" w:fill="FDF1E7"/>
          </w:tcPr>
          <w:p>
            <w:pPr>
              <w:spacing w:before="20" w:after="20"/>
            </w:pPr>
            <w:r/>
            <w:r>
              <w:rPr>
                <w:rFonts w:ascii="Calibri" w:hAnsi="Calibri"/>
                <w:b w:val="0"/>
                <w:i w:val="0"/>
                <w:sz w:val="17"/>
              </w:rPr>
              <w:t>Anclaje corporal: pulsera o cinta de color en la mano derecha</w:t>
            </w:r>
          </w:p>
        </w:tc>
      </w:tr>
    </w:tbl>
    <w:p>
      <w:pPr>
        <w:spacing w:before="40" w:after="80"/>
      </w:pPr>
      <w:r>
        <w:rPr>
          <w:b/>
          <w:color w:val="1F6F8B"/>
          <w:sz w:val="19"/>
        </w:rPr>
        <w:t xml:space="preserve">Evaluación y evidencia:  </w:t>
      </w:r>
      <w:r>
        <w:rPr>
          <w:sz w:val="19"/>
        </w:rPr>
        <w:t>Tarea de desempeño: dar indicaciones de un punto A a un punto B en el mapa.</w:t>
      </w:r>
    </w:p>
    <w:p>
      <w:pPr>
        <w:spacing w:before="40" w:after="80"/>
      </w:pPr>
      <w:r>
        <w:rPr>
          <w:b/>
          <w:color w:val="1F6F8B"/>
          <w:sz w:val="19"/>
        </w:rPr>
        <w:t xml:space="preserve">Proyecto de unidad:  </w:t>
      </w:r>
      <w:r>
        <w:rPr>
          <w:sz w:val="19"/>
        </w:rPr>
        <w:t>Mapa de su ciudad imaginaria con 10 lugares etiquetados en inglés.</w:t>
      </w:r>
    </w:p>
    <w:p/>
    <w:p>
      <w:pPr>
        <w:pStyle w:val="Heading2"/>
      </w:pPr>
      <w:r>
        <w:t>Unidad 3.3 — People &amp; Clothes (Describing People)</w:t>
      </w:r>
    </w:p>
    <w:p>
      <w:pPr>
        <w:spacing w:before="40" w:after="80"/>
      </w:pPr>
      <w:r>
        <w:rPr>
          <w:b/>
          <w:color w:val="1F6F8B"/>
          <w:sz w:val="19"/>
        </w:rPr>
        <w:t xml:space="preserve">Objetivo comunicativo:  </w:t>
      </w:r>
      <w:r>
        <w:rPr>
          <w:sz w:val="19"/>
        </w:rPr>
        <w:t>Describir el aspecto físico y la personalidad de una persona; usar have got.</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Face &amp; hair vocabulary</w:t>
            </w:r>
          </w:p>
        </w:tc>
        <w:tc>
          <w:tcPr>
            <w:tcW w:type="dxa" w:w="1871"/>
          </w:tcPr>
          <w:p>
            <w:pPr>
              <w:spacing w:before="20" w:after="20"/>
            </w:pPr>
            <w:r/>
            <w:r>
              <w:rPr>
                <w:rFonts w:ascii="Calibri" w:hAnsi="Calibri"/>
                <w:b w:val="0"/>
                <w:i w:val="0"/>
                <w:sz w:val="16"/>
              </w:rPr>
              <w:t>hair, eyes, curly, straight, long, short, fair, dark</w:t>
            </w:r>
          </w:p>
        </w:tc>
        <w:tc>
          <w:tcPr>
            <w:tcW w:type="dxa" w:w="2041"/>
          </w:tcPr>
          <w:p>
            <w:pPr>
              <w:spacing w:before="20" w:after="20"/>
            </w:pPr>
            <w:r/>
            <w:r>
              <w:rPr>
                <w:rFonts w:ascii="Calibri" w:hAnsi="Calibri"/>
                <w:b w:val="0"/>
                <w:i w:val="0"/>
                <w:sz w:val="16"/>
              </w:rPr>
              <w:t>She has got long curly hair.</w:t>
            </w:r>
          </w:p>
        </w:tc>
        <w:tc>
          <w:tcPr>
            <w:tcW w:type="dxa" w:w="1928"/>
          </w:tcPr>
          <w:p>
            <w:pPr>
              <w:spacing w:before="20" w:after="20"/>
            </w:pPr>
            <w:r/>
            <w:r>
              <w:rPr>
                <w:rFonts w:ascii="Calibri" w:hAnsi="Calibri"/>
                <w:b w:val="0"/>
                <w:i w:val="0"/>
                <w:sz w:val="16"/>
              </w:rPr>
              <w:t>Monster Description: dictar y dibujar el monstruo</w:t>
            </w:r>
          </w:p>
        </w:tc>
        <w:tc>
          <w:tcPr>
            <w:tcW w:type="dxa" w:w="1531"/>
          </w:tcPr>
          <w:p>
            <w:pPr>
              <w:spacing w:before="20" w:after="20"/>
            </w:pPr>
            <w:r/>
            <w:r>
              <w:rPr>
                <w:rFonts w:ascii="Calibri" w:hAnsi="Calibri"/>
                <w:b w:val="0"/>
                <w:i w:val="0"/>
                <w:sz w:val="16"/>
              </w:rPr>
              <w:t>Describe un rostro y lo dibuja según instrucciones</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Adjectives: body &amp; size</w:t>
            </w:r>
          </w:p>
        </w:tc>
        <w:tc>
          <w:tcPr>
            <w:tcW w:type="dxa" w:w="1871"/>
            <w:shd w:val="clear" w:color="auto" w:fill="EAF3F6"/>
          </w:tcPr>
          <w:p>
            <w:pPr>
              <w:spacing w:before="20" w:after="20"/>
            </w:pPr>
            <w:r/>
            <w:r>
              <w:rPr>
                <w:rFonts w:ascii="Calibri" w:hAnsi="Calibri"/>
                <w:b w:val="0"/>
                <w:i w:val="0"/>
                <w:sz w:val="16"/>
              </w:rPr>
              <w:t>tall, short, thin, strong, young, old</w:t>
            </w:r>
          </w:p>
        </w:tc>
        <w:tc>
          <w:tcPr>
            <w:tcW w:type="dxa" w:w="2041"/>
            <w:shd w:val="clear" w:color="auto" w:fill="EAF3F6"/>
          </w:tcPr>
          <w:p>
            <w:pPr>
              <w:spacing w:before="20" w:after="20"/>
            </w:pPr>
            <w:r/>
            <w:r>
              <w:rPr>
                <w:rFonts w:ascii="Calibri" w:hAnsi="Calibri"/>
                <w:b w:val="0"/>
                <w:i w:val="0"/>
                <w:sz w:val="16"/>
              </w:rPr>
              <w:t>He is tall and strong.</w:t>
            </w:r>
          </w:p>
        </w:tc>
        <w:tc>
          <w:tcPr>
            <w:tcW w:type="dxa" w:w="1928"/>
            <w:shd w:val="clear" w:color="auto" w:fill="EAF3F6"/>
          </w:tcPr>
          <w:p>
            <w:pPr>
              <w:spacing w:before="20" w:after="20"/>
            </w:pPr>
            <w:r/>
            <w:r>
              <w:rPr>
                <w:rFonts w:ascii="Calibri" w:hAnsi="Calibri"/>
                <w:b w:val="0"/>
                <w:i w:val="0"/>
                <w:sz w:val="16"/>
              </w:rPr>
              <w:t>Guess Who? con 3 pistas orales</w:t>
            </w:r>
          </w:p>
        </w:tc>
        <w:tc>
          <w:tcPr>
            <w:tcW w:type="dxa" w:w="1531"/>
            <w:shd w:val="clear" w:color="auto" w:fill="EAF3F6"/>
          </w:tcPr>
          <w:p>
            <w:pPr>
              <w:spacing w:before="20" w:after="20"/>
            </w:pPr>
            <w:r/>
            <w:r>
              <w:rPr>
                <w:rFonts w:ascii="Calibri" w:hAnsi="Calibri"/>
                <w:b w:val="0"/>
                <w:i w:val="0"/>
                <w:sz w:val="16"/>
              </w:rPr>
              <w:t>Usa 6 adjetivos para describir personas</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Accessories &amp; clothes repaso</w:t>
            </w:r>
          </w:p>
        </w:tc>
        <w:tc>
          <w:tcPr>
            <w:tcW w:type="dxa" w:w="1871"/>
          </w:tcPr>
          <w:p>
            <w:pPr>
              <w:spacing w:before="20" w:after="20"/>
            </w:pPr>
            <w:r/>
            <w:r>
              <w:rPr>
                <w:rFonts w:ascii="Calibri" w:hAnsi="Calibri"/>
                <w:b w:val="0"/>
                <w:i w:val="0"/>
                <w:sz w:val="16"/>
              </w:rPr>
              <w:t>glasses, beard, moustache, hat, jacket, scarf</w:t>
            </w:r>
          </w:p>
        </w:tc>
        <w:tc>
          <w:tcPr>
            <w:tcW w:type="dxa" w:w="2041"/>
          </w:tcPr>
          <w:p>
            <w:pPr>
              <w:spacing w:before="20" w:after="20"/>
            </w:pPr>
            <w:r/>
            <w:r>
              <w:rPr>
                <w:rFonts w:ascii="Calibri" w:hAnsi="Calibri"/>
                <w:b w:val="0"/>
                <w:i w:val="0"/>
                <w:sz w:val="16"/>
              </w:rPr>
              <w:t>The man with glasses is my teacher.</w:t>
            </w:r>
          </w:p>
        </w:tc>
        <w:tc>
          <w:tcPr>
            <w:tcW w:type="dxa" w:w="1928"/>
          </w:tcPr>
          <w:p>
            <w:pPr>
              <w:spacing w:before="20" w:after="20"/>
            </w:pPr>
            <w:r/>
            <w:r>
              <w:rPr>
                <w:rFonts w:ascii="Calibri" w:hAnsi="Calibri"/>
                <w:b w:val="0"/>
                <w:i w:val="0"/>
                <w:sz w:val="16"/>
              </w:rPr>
              <w:t>Wanted Poster creativo (personaje famoso o inventado)</w:t>
            </w:r>
          </w:p>
        </w:tc>
        <w:tc>
          <w:tcPr>
            <w:tcW w:type="dxa" w:w="1531"/>
          </w:tcPr>
          <w:p>
            <w:pPr>
              <w:spacing w:before="20" w:after="20"/>
            </w:pPr>
            <w:r/>
            <w:r>
              <w:rPr>
                <w:rFonts w:ascii="Calibri" w:hAnsi="Calibri"/>
                <w:b w:val="0"/>
                <w:i w:val="0"/>
                <w:sz w:val="16"/>
              </w:rPr>
              <w:t>Describe a un «sospechoso» con 5 rasgos</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Personality adjectives + have got</w:t>
            </w:r>
          </w:p>
        </w:tc>
        <w:tc>
          <w:tcPr>
            <w:tcW w:type="dxa" w:w="1871"/>
            <w:shd w:val="clear" w:color="auto" w:fill="EAF3F6"/>
          </w:tcPr>
          <w:p>
            <w:pPr>
              <w:spacing w:before="20" w:after="20"/>
            </w:pPr>
            <w:r/>
            <w:r>
              <w:rPr>
                <w:rFonts w:ascii="Calibri" w:hAnsi="Calibri"/>
                <w:b w:val="0"/>
                <w:i w:val="0"/>
                <w:sz w:val="16"/>
              </w:rPr>
              <w:t>kind, funny, friendly, shy, brave, clever</w:t>
            </w:r>
          </w:p>
        </w:tc>
        <w:tc>
          <w:tcPr>
            <w:tcW w:type="dxa" w:w="2041"/>
            <w:shd w:val="clear" w:color="auto" w:fill="EAF3F6"/>
          </w:tcPr>
          <w:p>
            <w:pPr>
              <w:spacing w:before="20" w:after="20"/>
            </w:pPr>
            <w:r/>
            <w:r>
              <w:rPr>
                <w:rFonts w:ascii="Calibri" w:hAnsi="Calibri"/>
                <w:b w:val="0"/>
                <w:i w:val="0"/>
                <w:sz w:val="16"/>
              </w:rPr>
              <w:t>My friend has got a big smile. She is kind.</w:t>
            </w:r>
          </w:p>
        </w:tc>
        <w:tc>
          <w:tcPr>
            <w:tcW w:type="dxa" w:w="1928"/>
            <w:shd w:val="clear" w:color="auto" w:fill="EAF3F6"/>
          </w:tcPr>
          <w:p>
            <w:pPr>
              <w:spacing w:before="20" w:after="20"/>
            </w:pPr>
            <w:r/>
            <w:r>
              <w:rPr>
                <w:rFonts w:ascii="Calibri" w:hAnsi="Calibri"/>
                <w:b w:val="0"/>
                <w:i w:val="0"/>
                <w:sz w:val="16"/>
              </w:rPr>
              <w:t>Entrevista «All About My Friend»</w:t>
            </w:r>
          </w:p>
        </w:tc>
        <w:tc>
          <w:tcPr>
            <w:tcW w:type="dxa" w:w="1531"/>
            <w:shd w:val="clear" w:color="auto" w:fill="EAF3F6"/>
          </w:tcPr>
          <w:p>
            <w:pPr>
              <w:spacing w:before="20" w:after="20"/>
            </w:pPr>
            <w:r/>
            <w:r>
              <w:rPr>
                <w:rFonts w:ascii="Calibri" w:hAnsi="Calibri"/>
                <w:b w:val="0"/>
                <w:i w:val="0"/>
                <w:sz w:val="16"/>
              </w:rPr>
              <w:t>Presenta a un amigo con 6 frases</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«Mystery Classmate»</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This person has got... Who is it?</w:t>
            </w:r>
          </w:p>
        </w:tc>
        <w:tc>
          <w:tcPr>
            <w:tcW w:type="dxa" w:w="1928"/>
          </w:tcPr>
          <w:p>
            <w:pPr>
              <w:spacing w:before="20" w:after="20"/>
            </w:pPr>
            <w:r/>
            <w:r>
              <w:rPr>
                <w:rFonts w:ascii="Calibri" w:hAnsi="Calibri"/>
                <w:b w:val="0"/>
                <w:i w:val="0"/>
                <w:sz w:val="16"/>
              </w:rPr>
              <w:t>Mystery Classmate + galería de retratos</w:t>
            </w:r>
          </w:p>
        </w:tc>
        <w:tc>
          <w:tcPr>
            <w:tcW w:type="dxa" w:w="1531"/>
          </w:tcPr>
          <w:p>
            <w:pPr>
              <w:spacing w:before="20" w:after="20"/>
            </w:pPr>
            <w:r/>
            <w:r>
              <w:rPr>
                <w:rFonts w:ascii="Calibri" w:hAnsi="Calibri"/>
                <w:b w:val="0"/>
                <w:i w:val="0"/>
                <w:sz w:val="16"/>
              </w:rPr>
              <w:t>Adivina y describe sin decir el nombre</w:t>
            </w:r>
          </w:p>
        </w:tc>
      </w:tr>
    </w:tbl>
    <w:p>
      <w:pPr>
        <w:pStyle w:val="Heading3"/>
      </w:pPr>
      <w:r>
        <w:t>Recursos de la unidad</w:t>
      </w:r>
    </w:p>
    <w:p>
      <w:pPr>
        <w:spacing w:before="40" w:after="80"/>
      </w:pPr>
      <w:r>
        <w:rPr>
          <w:b/>
          <w:color w:val="1F6F8B"/>
          <w:sz w:val="19"/>
        </w:rPr>
        <w:t xml:space="preserve">Vocabulario núcleo:  </w:t>
      </w:r>
      <w:r>
        <w:rPr>
          <w:sz w:val="19"/>
        </w:rPr>
        <w:t>tall, short, thin, strong, young, old, curly, straight, long, fair, dark, glasses, beard, moustache, hair, eyes, blue, brown, green, kind, funny, friendly, shy, brave, clever, smile</w:t>
      </w:r>
    </w:p>
    <w:p>
      <w:pPr>
        <w:spacing w:before="40" w:after="40"/>
      </w:pPr>
      <w:r>
        <w:rPr>
          <w:b/>
          <w:color w:val="1F6F8B"/>
          <w:sz w:val="19"/>
        </w:rPr>
        <w:t>Estructuras clave:</w:t>
      </w:r>
    </w:p>
    <w:p>
      <w:pPr>
        <w:pStyle w:val="ListBullet"/>
        <w:spacing w:after="40"/>
        <w:ind w:left="397"/>
      </w:pPr>
      <w:r>
        <w:rPr>
          <w:sz w:val="19"/>
        </w:rPr>
        <w:t>He has got short dark hair and brown eyes.</w:t>
      </w:r>
    </w:p>
    <w:p>
      <w:pPr>
        <w:pStyle w:val="ListBullet"/>
        <w:spacing w:after="40"/>
        <w:ind w:left="397"/>
      </w:pPr>
      <w:r>
        <w:rPr>
          <w:sz w:val="19"/>
        </w:rPr>
        <w:t>She is wearing a red dress.</w:t>
      </w:r>
    </w:p>
    <w:p>
      <w:pPr>
        <w:pStyle w:val="ListBullet"/>
        <w:spacing w:after="40"/>
        <w:ind w:left="397"/>
      </w:pPr>
      <w:r>
        <w:rPr>
          <w:sz w:val="19"/>
        </w:rPr>
        <w:t>Is he tall? — Yes, he is. / No, he isn't.</w:t>
      </w:r>
    </w:p>
    <w:p>
      <w:pPr>
        <w:pStyle w:val="ListBullet"/>
        <w:spacing w:after="40"/>
        <w:ind w:left="397"/>
      </w:pPr>
      <w:r>
        <w:rPr>
          <w:sz w:val="19"/>
        </w:rPr>
        <w:t>My friend is funny and kind.</w:t>
      </w:r>
    </w:p>
    <w:p>
      <w:pPr>
        <w:spacing w:before="40" w:after="80"/>
      </w:pPr>
      <w:r>
        <w:rPr>
          <w:b/>
          <w:color w:val="1F6F8B"/>
          <w:sz w:val="19"/>
        </w:rPr>
        <w:t xml:space="preserve">Fonética:  </w:t>
      </w:r>
      <w:r>
        <w:rPr>
          <w:sz w:val="19"/>
        </w:rPr>
        <w:t>Sonidos /θ/ thin, /ʃ/ short; terminación -ly en friendly, curly.</w:t>
      </w:r>
    </w:p>
    <w:p>
      <w:pPr>
        <w:spacing w:before="40" w:after="80"/>
      </w:pPr>
      <w:r>
        <w:rPr>
          <w:b/>
          <w:color w:val="1F6F8B"/>
          <w:sz w:val="19"/>
        </w:rPr>
        <w:t xml:space="preserve">Canción y rutina:  </w:t>
      </w:r>
      <w:r>
        <w:rPr>
          <w:sz w:val="19"/>
        </w:rPr>
        <w:t>«Describe Me», «I've Got a Friend», repaso de «Head, Shoulders».</w:t>
      </w:r>
    </w:p>
    <w:p>
      <w:pPr>
        <w:spacing w:before="40" w:after="80"/>
      </w:pPr>
      <w:r>
        <w:rPr>
          <w:b/>
          <w:color w:val="1F6F8B"/>
          <w:sz w:val="19"/>
        </w:rPr>
        <w:t xml:space="preserve">Juegos y dinámicas:  </w:t>
      </w:r>
      <w:r>
        <w:rPr>
          <w:sz w:val="19"/>
        </w:rPr>
        <w:t>Guess Who? con pistas · Wanted Poster · Monster Description (dictado de dibujo) · Fashion Show</w:t>
      </w:r>
    </w:p>
    <w:p>
      <w:pPr>
        <w:spacing w:before="40" w:after="80"/>
      </w:pPr>
      <w:r>
        <w:rPr>
          <w:b/>
          <w:color w:val="1F6F8B"/>
          <w:sz w:val="19"/>
        </w:rPr>
        <w:t xml:space="preserve">Materiales:  </w:t>
      </w:r>
      <w:r>
        <w:rPr>
          <w:sz w:val="19"/>
        </w:rPr>
        <w:t>Juego Guess Who? o tarjetas de retratos · Papel grande para monstruos · Colores y rotuladores · Espejos pequeños · Revistas para recortar</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«He have got»</w:t>
            </w:r>
          </w:p>
        </w:tc>
        <w:tc>
          <w:tcPr>
            <w:tcW w:type="dxa" w:w="5669"/>
          </w:tcPr>
          <w:p>
            <w:pPr>
              <w:spacing w:before="20" w:after="20"/>
            </w:pPr>
            <w:r/>
            <w:r>
              <w:rPr>
                <w:rFonts w:ascii="Calibri" w:hAnsi="Calibri"/>
                <w:b w:val="0"/>
                <w:i w:val="0"/>
                <w:sz w:val="17"/>
              </w:rPr>
              <w:t>Tabla he/she + práctica en cadena con títeres o fotos</w:t>
            </w:r>
          </w:p>
        </w:tc>
      </w:tr>
      <w:tr>
        <w:tc>
          <w:tcPr>
            <w:tcW w:type="dxa" w:w="4195"/>
            <w:shd w:val="clear" w:color="auto" w:fill="FDF1E7"/>
          </w:tcPr>
          <w:p>
            <w:pPr>
              <w:spacing w:before="20" w:after="20"/>
            </w:pPr>
            <w:r/>
            <w:r>
              <w:rPr>
                <w:rFonts w:ascii="Calibri" w:hAnsi="Calibri"/>
                <w:b w:val="0"/>
                <w:i w:val="0"/>
                <w:sz w:val="17"/>
              </w:rPr>
              <w:t>Mezclan «is wearing» con «has got»</w:t>
            </w:r>
          </w:p>
        </w:tc>
        <w:tc>
          <w:tcPr>
            <w:tcW w:type="dxa" w:w="5669"/>
            <w:shd w:val="clear" w:color="auto" w:fill="FDF1E7"/>
          </w:tcPr>
          <w:p>
            <w:pPr>
              <w:spacing w:before="20" w:after="20"/>
            </w:pPr>
            <w:r/>
            <w:r>
              <w:rPr>
                <w:rFonts w:ascii="Calibri" w:hAnsi="Calibri"/>
                <w:b w:val="0"/>
                <w:i w:val="0"/>
                <w:sz w:val="17"/>
              </w:rPr>
              <w:t>Clasificar en dos columnas: ropa que se pone vs rasgos que tiene</w:t>
            </w:r>
          </w:p>
        </w:tc>
      </w:tr>
    </w:tbl>
    <w:p>
      <w:pPr>
        <w:spacing w:before="40" w:after="80"/>
      </w:pPr>
      <w:r>
        <w:rPr>
          <w:b/>
          <w:color w:val="1F6F8B"/>
          <w:sz w:val="19"/>
        </w:rPr>
        <w:t xml:space="preserve">Evaluación y evidencia:  </w:t>
      </w:r>
      <w:r>
        <w:rPr>
          <w:sz w:val="19"/>
        </w:rPr>
        <w:t>Escrito guiado: párrafo de 40-60 palabras describiendo a una persona real.</w:t>
      </w:r>
    </w:p>
    <w:p>
      <w:pPr>
        <w:spacing w:before="40" w:after="80"/>
      </w:pPr>
      <w:r>
        <w:rPr>
          <w:b/>
          <w:color w:val="1F6F8B"/>
          <w:sz w:val="19"/>
        </w:rPr>
        <w:t xml:space="preserve">Proyecto de unidad:  </w:t>
      </w:r>
      <w:r>
        <w:rPr>
          <w:sz w:val="19"/>
        </w:rPr>
        <w:t>«Wanted Poster» o retrato gigante con descripción escrita.</w:t>
      </w:r>
    </w:p>
    <w:p/>
    <w:p>
      <w:pPr>
        <w:pStyle w:val="Heading2"/>
      </w:pPr>
      <w:r>
        <w:t>Unidad 3.4 — Weather, Seasons &amp; Free Time</w:t>
      </w:r>
    </w:p>
    <w:p>
      <w:pPr>
        <w:spacing w:before="40" w:after="80"/>
      </w:pPr>
      <w:r>
        <w:rPr>
          <w:b/>
          <w:color w:val="1F6F8B"/>
          <w:sz w:val="19"/>
        </w:rPr>
        <w:t xml:space="preserve">Objetivo comunicativo:  </w:t>
      </w:r>
      <w:r>
        <w:rPr>
          <w:sz w:val="19"/>
        </w:rPr>
        <w:t>Hablar del clima y las estaciones y expresar gustos y habilidades en actividades.</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Weather words</w:t>
            </w:r>
          </w:p>
        </w:tc>
        <w:tc>
          <w:tcPr>
            <w:tcW w:type="dxa" w:w="1871"/>
          </w:tcPr>
          <w:p>
            <w:pPr>
              <w:spacing w:before="20" w:after="20"/>
            </w:pPr>
            <w:r/>
            <w:r>
              <w:rPr>
                <w:rFonts w:ascii="Calibri" w:hAnsi="Calibri"/>
                <w:b w:val="0"/>
                <w:i w:val="0"/>
                <w:sz w:val="16"/>
              </w:rPr>
              <w:t>sunny, rainy, cloudy, windy, snowy, stormy, foggy</w:t>
            </w:r>
          </w:p>
        </w:tc>
        <w:tc>
          <w:tcPr>
            <w:tcW w:type="dxa" w:w="2041"/>
          </w:tcPr>
          <w:p>
            <w:pPr>
              <w:spacing w:before="20" w:after="20"/>
            </w:pPr>
            <w:r/>
            <w:r>
              <w:rPr>
                <w:rFonts w:ascii="Calibri" w:hAnsi="Calibri"/>
                <w:b w:val="0"/>
                <w:i w:val="0"/>
                <w:sz w:val="16"/>
              </w:rPr>
              <w:t>Today it's cloudy and windy.</w:t>
            </w:r>
          </w:p>
        </w:tc>
        <w:tc>
          <w:tcPr>
            <w:tcW w:type="dxa" w:w="1928"/>
          </w:tcPr>
          <w:p>
            <w:pPr>
              <w:spacing w:before="20" w:after="20"/>
            </w:pPr>
            <w:r/>
            <w:r>
              <w:rPr>
                <w:rFonts w:ascii="Calibri" w:hAnsi="Calibri"/>
                <w:b w:val="0"/>
                <w:i w:val="0"/>
                <w:sz w:val="16"/>
              </w:rPr>
              <w:t>Weather Report con micrófono frente a la clase</w:t>
            </w:r>
          </w:p>
        </w:tc>
        <w:tc>
          <w:tcPr>
            <w:tcW w:type="dxa" w:w="1531"/>
          </w:tcPr>
          <w:p>
            <w:pPr>
              <w:spacing w:before="20" w:after="20"/>
            </w:pPr>
            <w:r/>
            <w:r>
              <w:rPr>
                <w:rFonts w:ascii="Calibri" w:hAnsi="Calibri"/>
                <w:b w:val="0"/>
                <w:i w:val="0"/>
                <w:sz w:val="16"/>
              </w:rPr>
              <w:t>Presenta el pronóstico del día</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Seasons</w:t>
            </w:r>
          </w:p>
        </w:tc>
        <w:tc>
          <w:tcPr>
            <w:tcW w:type="dxa" w:w="1871"/>
            <w:shd w:val="clear" w:color="auto" w:fill="EAF3F6"/>
          </w:tcPr>
          <w:p>
            <w:pPr>
              <w:spacing w:before="20" w:after="20"/>
            </w:pPr>
            <w:r/>
            <w:r>
              <w:rPr>
                <w:rFonts w:ascii="Calibri" w:hAnsi="Calibri"/>
                <w:b w:val="0"/>
                <w:i w:val="0"/>
                <w:sz w:val="16"/>
              </w:rPr>
              <w:t>spring, summer, autumn, winter, hot, warm, cool, cold</w:t>
            </w:r>
          </w:p>
        </w:tc>
        <w:tc>
          <w:tcPr>
            <w:tcW w:type="dxa" w:w="2041"/>
            <w:shd w:val="clear" w:color="auto" w:fill="EAF3F6"/>
          </w:tcPr>
          <w:p>
            <w:pPr>
              <w:spacing w:before="20" w:after="20"/>
            </w:pPr>
            <w:r/>
            <w:r>
              <w:rPr>
                <w:rFonts w:ascii="Calibri" w:hAnsi="Calibri"/>
                <w:b w:val="0"/>
                <w:i w:val="0"/>
                <w:sz w:val="16"/>
              </w:rPr>
              <w:t>In winter it's cold and snowy.</w:t>
            </w:r>
          </w:p>
        </w:tc>
        <w:tc>
          <w:tcPr>
            <w:tcW w:type="dxa" w:w="1928"/>
            <w:shd w:val="clear" w:color="auto" w:fill="EAF3F6"/>
          </w:tcPr>
          <w:p>
            <w:pPr>
              <w:spacing w:before="20" w:after="20"/>
            </w:pPr>
            <w:r/>
            <w:r>
              <w:rPr>
                <w:rFonts w:ascii="Calibri" w:hAnsi="Calibri"/>
                <w:b w:val="0"/>
                <w:i w:val="0"/>
                <w:sz w:val="16"/>
              </w:rPr>
              <w:t>Season Wheel + Seasons Sorting</w:t>
            </w:r>
          </w:p>
        </w:tc>
        <w:tc>
          <w:tcPr>
            <w:tcW w:type="dxa" w:w="1531"/>
            <w:shd w:val="clear" w:color="auto" w:fill="EAF3F6"/>
          </w:tcPr>
          <w:p>
            <w:pPr>
              <w:spacing w:before="20" w:after="20"/>
            </w:pPr>
            <w:r/>
            <w:r>
              <w:rPr>
                <w:rFonts w:ascii="Calibri" w:hAnsi="Calibri"/>
                <w:b w:val="0"/>
                <w:i w:val="0"/>
                <w:sz w:val="16"/>
              </w:rPr>
              <w:t>Relaciona clima, ropa y estación</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Hobbies &amp; like + -ing</w:t>
            </w:r>
          </w:p>
        </w:tc>
        <w:tc>
          <w:tcPr>
            <w:tcW w:type="dxa" w:w="1871"/>
          </w:tcPr>
          <w:p>
            <w:pPr>
              <w:spacing w:before="20" w:after="20"/>
            </w:pPr>
            <w:r/>
            <w:r>
              <w:rPr>
                <w:rFonts w:ascii="Calibri" w:hAnsi="Calibri"/>
                <w:b w:val="0"/>
                <w:i w:val="0"/>
                <w:sz w:val="16"/>
              </w:rPr>
              <w:t>swimming, cycling, dancing, reading, painting, singing, cooking</w:t>
            </w:r>
          </w:p>
        </w:tc>
        <w:tc>
          <w:tcPr>
            <w:tcW w:type="dxa" w:w="2041"/>
          </w:tcPr>
          <w:p>
            <w:pPr>
              <w:spacing w:before="20" w:after="20"/>
            </w:pPr>
            <w:r/>
            <w:r>
              <w:rPr>
                <w:rFonts w:ascii="Calibri" w:hAnsi="Calibri"/>
                <w:b w:val="0"/>
                <w:i w:val="0"/>
                <w:sz w:val="16"/>
              </w:rPr>
              <w:t>I like dancing. I don't like cooking.</w:t>
            </w:r>
          </w:p>
        </w:tc>
        <w:tc>
          <w:tcPr>
            <w:tcW w:type="dxa" w:w="1928"/>
          </w:tcPr>
          <w:p>
            <w:pPr>
              <w:spacing w:before="20" w:after="20"/>
            </w:pPr>
            <w:r/>
            <w:r>
              <w:rPr>
                <w:rFonts w:ascii="Calibri" w:hAnsi="Calibri"/>
                <w:b w:val="0"/>
                <w:i w:val="0"/>
                <w:sz w:val="16"/>
              </w:rPr>
              <w:t>Hobby Mime &amp; Guess por equipos</w:t>
            </w:r>
          </w:p>
        </w:tc>
        <w:tc>
          <w:tcPr>
            <w:tcW w:type="dxa" w:w="1531"/>
          </w:tcPr>
          <w:p>
            <w:pPr>
              <w:spacing w:before="20" w:after="20"/>
            </w:pPr>
            <w:r/>
            <w:r>
              <w:rPr>
                <w:rFonts w:ascii="Calibri" w:hAnsi="Calibri"/>
                <w:b w:val="0"/>
                <w:i w:val="0"/>
                <w:sz w:val="16"/>
              </w:rPr>
              <w:t>Expresa 5 gustos con -ing</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Can for ability + sports</w:t>
            </w:r>
          </w:p>
        </w:tc>
        <w:tc>
          <w:tcPr>
            <w:tcW w:type="dxa" w:w="1871"/>
            <w:shd w:val="clear" w:color="auto" w:fill="EAF3F6"/>
          </w:tcPr>
          <w:p>
            <w:pPr>
              <w:spacing w:before="20" w:after="20"/>
            </w:pPr>
            <w:r/>
            <w:r>
              <w:rPr>
                <w:rFonts w:ascii="Calibri" w:hAnsi="Calibri"/>
                <w:b w:val="0"/>
                <w:i w:val="0"/>
                <w:sz w:val="16"/>
              </w:rPr>
              <w:t>football, basketball, tennis, can, can't, well</w:t>
            </w:r>
          </w:p>
        </w:tc>
        <w:tc>
          <w:tcPr>
            <w:tcW w:type="dxa" w:w="2041"/>
            <w:shd w:val="clear" w:color="auto" w:fill="EAF3F6"/>
          </w:tcPr>
          <w:p>
            <w:pPr>
              <w:spacing w:before="20" w:after="20"/>
            </w:pPr>
            <w:r/>
            <w:r>
              <w:rPr>
                <w:rFonts w:ascii="Calibri" w:hAnsi="Calibri"/>
                <w:b w:val="0"/>
                <w:i w:val="0"/>
                <w:sz w:val="16"/>
              </w:rPr>
              <w:t>I can play football. I can't ski.</w:t>
            </w:r>
          </w:p>
        </w:tc>
        <w:tc>
          <w:tcPr>
            <w:tcW w:type="dxa" w:w="1928"/>
            <w:shd w:val="clear" w:color="auto" w:fill="EAF3F6"/>
          </w:tcPr>
          <w:p>
            <w:pPr>
              <w:spacing w:before="20" w:after="20"/>
            </w:pPr>
            <w:r/>
            <w:r>
              <w:rPr>
                <w:rFonts w:ascii="Calibri" w:hAnsi="Calibri"/>
                <w:b w:val="0"/>
                <w:i w:val="0"/>
                <w:sz w:val="16"/>
              </w:rPr>
              <w:t>Mini Olimpiadas en el patio con estaciones de habilidad</w:t>
            </w:r>
          </w:p>
        </w:tc>
        <w:tc>
          <w:tcPr>
            <w:tcW w:type="dxa" w:w="1531"/>
            <w:shd w:val="clear" w:color="auto" w:fill="EAF3F6"/>
          </w:tcPr>
          <w:p>
            <w:pPr>
              <w:spacing w:before="20" w:after="20"/>
            </w:pPr>
            <w:r/>
            <w:r>
              <w:rPr>
                <w:rFonts w:ascii="Calibri" w:hAnsi="Calibri"/>
                <w:b w:val="0"/>
                <w:i w:val="0"/>
                <w:sz w:val="16"/>
              </w:rPr>
              <w:t>Habla de 4 habilidades deportivas</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póster «My Favorite Season»</w:t>
            </w:r>
          </w:p>
        </w:tc>
        <w:tc>
          <w:tcPr>
            <w:tcW w:type="dxa" w:w="1871"/>
          </w:tcPr>
          <w:p>
            <w:pPr>
              <w:spacing w:before="20" w:after="20"/>
            </w:pPr>
            <w:r/>
            <w:r>
              <w:rPr>
                <w:rFonts w:ascii="Calibri" w:hAnsi="Calibri"/>
                <w:b w:val="0"/>
                <w:i w:val="0"/>
                <w:sz w:val="16"/>
              </w:rPr>
              <w:t>repaso integral del nivel</w:t>
            </w:r>
          </w:p>
        </w:tc>
        <w:tc>
          <w:tcPr>
            <w:tcW w:type="dxa" w:w="2041"/>
          </w:tcPr>
          <w:p>
            <w:pPr>
              <w:spacing w:before="20" w:after="20"/>
            </w:pPr>
            <w:r/>
            <w:r>
              <w:rPr>
                <w:rFonts w:ascii="Calibri" w:hAnsi="Calibri"/>
                <w:b w:val="0"/>
                <w:i w:val="0"/>
                <w:sz w:val="16"/>
              </w:rPr>
              <w:t>My favorite season is summer. I can swim and I like ice cream.</w:t>
            </w:r>
          </w:p>
        </w:tc>
        <w:tc>
          <w:tcPr>
            <w:tcW w:type="dxa" w:w="1928"/>
          </w:tcPr>
          <w:p>
            <w:pPr>
              <w:spacing w:before="20" w:after="20"/>
            </w:pPr>
            <w:r/>
            <w:r>
              <w:rPr>
                <w:rFonts w:ascii="Calibri" w:hAnsi="Calibri"/>
                <w:b w:val="0"/>
                <w:i w:val="0"/>
                <w:sz w:val="16"/>
              </w:rPr>
              <w:t>Póster de su estación favorita + exposición + insignia del nivel</w:t>
            </w:r>
          </w:p>
        </w:tc>
        <w:tc>
          <w:tcPr>
            <w:tcW w:type="dxa" w:w="1531"/>
          </w:tcPr>
          <w:p>
            <w:pPr>
              <w:spacing w:before="20" w:after="20"/>
            </w:pPr>
            <w:r/>
            <w:r>
              <w:rPr>
                <w:rFonts w:ascii="Calibri" w:hAnsi="Calibri"/>
                <w:b w:val="0"/>
                <w:i w:val="0"/>
                <w:sz w:val="16"/>
              </w:rPr>
              <w:t>Exposición oral de 8 frases</w:t>
            </w:r>
          </w:p>
        </w:tc>
      </w:tr>
    </w:tbl>
    <w:p>
      <w:pPr>
        <w:pStyle w:val="Heading3"/>
      </w:pPr>
      <w:r>
        <w:t>Recursos de la unidad</w:t>
      </w:r>
    </w:p>
    <w:p>
      <w:pPr>
        <w:spacing w:before="40" w:after="80"/>
      </w:pPr>
      <w:r>
        <w:rPr>
          <w:b/>
          <w:color w:val="1F6F8B"/>
          <w:sz w:val="19"/>
        </w:rPr>
        <w:t xml:space="preserve">Vocabulario núcleo:  </w:t>
      </w:r>
      <w:r>
        <w:rPr>
          <w:sz w:val="19"/>
        </w:rPr>
        <w:t>spring, summer, autumn, winter, sunny, rainy, cloudy, windy, snowy, stormy, foggy, hot, warm, cool, cold, degrees, swimming, cycling, dancing, reading, painting, singing, cooking, football, basketball, tennis, hobby, free time, favorite</w:t>
      </w:r>
    </w:p>
    <w:p>
      <w:pPr>
        <w:spacing w:before="40" w:after="40"/>
      </w:pPr>
      <w:r>
        <w:rPr>
          <w:b/>
          <w:color w:val="1F6F8B"/>
          <w:sz w:val="19"/>
        </w:rPr>
        <w:t>Estructuras clave:</w:t>
      </w:r>
    </w:p>
    <w:p>
      <w:pPr>
        <w:pStyle w:val="ListBullet"/>
        <w:spacing w:after="40"/>
        <w:ind w:left="397"/>
      </w:pPr>
      <w:r>
        <w:rPr>
          <w:sz w:val="19"/>
        </w:rPr>
        <w:t>What's the weather like in winter? — It's cold and snowy.</w:t>
      </w:r>
    </w:p>
    <w:p>
      <w:pPr>
        <w:pStyle w:val="ListBullet"/>
        <w:spacing w:after="40"/>
        <w:ind w:left="397"/>
      </w:pPr>
      <w:r>
        <w:rPr>
          <w:sz w:val="19"/>
        </w:rPr>
        <w:t>I like swimming. / I don't like getting up early.</w:t>
      </w:r>
    </w:p>
    <w:p>
      <w:pPr>
        <w:pStyle w:val="ListBullet"/>
        <w:spacing w:after="40"/>
        <w:ind w:left="397"/>
      </w:pPr>
      <w:r>
        <w:rPr>
          <w:sz w:val="19"/>
        </w:rPr>
        <w:t>In summer I go to the beach.</w:t>
      </w:r>
    </w:p>
    <w:p>
      <w:pPr>
        <w:pStyle w:val="ListBullet"/>
        <w:spacing w:after="40"/>
        <w:ind w:left="397"/>
      </w:pPr>
      <w:r>
        <w:rPr>
          <w:sz w:val="19"/>
        </w:rPr>
        <w:t>What's your favorite season? — Summer, because I can swim.</w:t>
      </w:r>
    </w:p>
    <w:p>
      <w:pPr>
        <w:pStyle w:val="ListBullet"/>
        <w:spacing w:after="40"/>
        <w:ind w:left="397"/>
      </w:pPr>
      <w:r>
        <w:rPr>
          <w:sz w:val="19"/>
        </w:rPr>
        <w:t>I can play football, but I can't ski.</w:t>
      </w:r>
    </w:p>
    <w:p>
      <w:pPr>
        <w:spacing w:before="40" w:after="80"/>
      </w:pPr>
      <w:r>
        <w:rPr>
          <w:b/>
          <w:color w:val="1F6F8B"/>
          <w:sz w:val="19"/>
        </w:rPr>
        <w:t xml:space="preserve">Fonética:  </w:t>
      </w:r>
      <w:r>
        <w:rPr>
          <w:sz w:val="19"/>
        </w:rPr>
        <w:t>Sonidos /w/ winter, /s/ summer; entonación ascendente/descendente en preguntas Wh-.</w:t>
      </w:r>
    </w:p>
    <w:p>
      <w:pPr>
        <w:spacing w:before="40" w:after="80"/>
      </w:pPr>
      <w:r>
        <w:rPr>
          <w:b/>
          <w:color w:val="1F6F8B"/>
          <w:sz w:val="19"/>
        </w:rPr>
        <w:t xml:space="preserve">Canción y rutina:  </w:t>
      </w:r>
      <w:r>
        <w:rPr>
          <w:sz w:val="19"/>
        </w:rPr>
        <w:t>«How's the Weather?», «Seasons Song», «If You're Happy» (repaso).</w:t>
      </w:r>
    </w:p>
    <w:p>
      <w:pPr>
        <w:spacing w:before="40" w:after="80"/>
      </w:pPr>
      <w:r>
        <w:rPr>
          <w:b/>
          <w:color w:val="1F6F8B"/>
          <w:sz w:val="19"/>
        </w:rPr>
        <w:t xml:space="preserve">Juegos y dinámicas:  </w:t>
      </w:r>
      <w:r>
        <w:rPr>
          <w:sz w:val="19"/>
        </w:rPr>
        <w:t>Weather Report Role-play · Season Wheel · Hobby Mime &amp; Guess · Mini Olimpiadas en el patio</w:t>
      </w:r>
    </w:p>
    <w:p>
      <w:pPr>
        <w:spacing w:before="40" w:after="80"/>
      </w:pPr>
      <w:r>
        <w:rPr>
          <w:b/>
          <w:color w:val="1F6F8B"/>
          <w:sz w:val="19"/>
        </w:rPr>
        <w:t xml:space="preserve">Materiales:  </w:t>
      </w:r>
      <w:r>
        <w:rPr>
          <w:sz w:val="19"/>
        </w:rPr>
        <w:t>Rueda de las estaciones · Micrófono de juguete · Tarjetas de hobbies y deportes · Mapa del tiempo simple · Material deportivo básico (pelota, cuerdas)</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«I like swim»</w:t>
            </w:r>
          </w:p>
        </w:tc>
        <w:tc>
          <w:tcPr>
            <w:tcW w:type="dxa" w:w="5669"/>
          </w:tcPr>
          <w:p>
            <w:pPr>
              <w:spacing w:before="20" w:after="20"/>
            </w:pPr>
            <w:r/>
            <w:r>
              <w:rPr>
                <w:rFonts w:ascii="Calibri" w:hAnsi="Calibri"/>
                <w:b w:val="0"/>
                <w:i w:val="0"/>
                <w:sz w:val="17"/>
              </w:rPr>
              <w:t>Enseñar el patrón like + -ing con gesto de acción continua</w:t>
            </w:r>
          </w:p>
        </w:tc>
      </w:tr>
      <w:tr>
        <w:tc>
          <w:tcPr>
            <w:tcW w:type="dxa" w:w="4195"/>
            <w:shd w:val="clear" w:color="auto" w:fill="FDF1E7"/>
          </w:tcPr>
          <w:p>
            <w:pPr>
              <w:spacing w:before="20" w:after="20"/>
            </w:pPr>
            <w:r/>
            <w:r>
              <w:rPr>
                <w:rFonts w:ascii="Calibri" w:hAnsi="Calibri"/>
                <w:b w:val="0"/>
                <w:i w:val="0"/>
                <w:sz w:val="17"/>
              </w:rPr>
              <w:t>Confunden hot/cold con warm/cool</w:t>
            </w:r>
          </w:p>
        </w:tc>
        <w:tc>
          <w:tcPr>
            <w:tcW w:type="dxa" w:w="5669"/>
            <w:shd w:val="clear" w:color="auto" w:fill="FDF1E7"/>
          </w:tcPr>
          <w:p>
            <w:pPr>
              <w:spacing w:before="20" w:after="20"/>
            </w:pPr>
            <w:r/>
            <w:r>
              <w:rPr>
                <w:rFonts w:ascii="Calibri" w:hAnsi="Calibri"/>
                <w:b w:val="0"/>
                <w:i w:val="0"/>
                <w:sz w:val="17"/>
              </w:rPr>
              <w:t>Escala térmica visual en la pared con colores del azul al rojo</w:t>
            </w:r>
          </w:p>
        </w:tc>
      </w:tr>
    </w:tbl>
    <w:p>
      <w:pPr>
        <w:spacing w:before="40" w:after="80"/>
      </w:pPr>
      <w:r>
        <w:rPr>
          <w:b/>
          <w:color w:val="1F6F8B"/>
          <w:sz w:val="19"/>
        </w:rPr>
        <w:t xml:space="preserve">Evaluación y evidencia:  </w:t>
      </w:r>
      <w:r>
        <w:rPr>
          <w:sz w:val="19"/>
        </w:rPr>
        <w:t>Cierre de nivel: exposición «My Favorite Season» + insignia «Young Speaker».</w:t>
      </w:r>
    </w:p>
    <w:p>
      <w:pPr>
        <w:spacing w:before="40" w:after="80"/>
      </w:pPr>
      <w:r>
        <w:rPr>
          <w:b/>
          <w:color w:val="1F6F8B"/>
          <w:sz w:val="19"/>
        </w:rPr>
        <w:t xml:space="preserve">Proyecto de unidad:  </w:t>
      </w:r>
      <w:r>
        <w:rPr>
          <w:sz w:val="19"/>
        </w:rPr>
        <w:t>Póster de estación favorita con actividades, ropa y clima.</w:t>
      </w:r>
    </w:p>
    <w:p/>
    <w:p>
      <w:r>
        <w:br w:type="page"/>
      </w:r>
    </w:p>
    <w:p>
      <w:pPr>
        <w:pStyle w:val="Heading1"/>
      </w:pPr>
      <w:r>
        <w:t>NIVEL 4 · STORY MAKERS</w:t>
      </w:r>
    </w:p>
    <w:tbl>
      <w:tblPr>
        <w:tblStyle w:val="TableGrid"/>
        <w:tblW w:type="auto" w:w="0"/>
        <w:tblLayout w:type="fixed"/>
        <w:tblLook w:firstColumn="1" w:firstRow="1" w:lastColumn="0" w:lastRow="0" w:noHBand="0" w:noVBand="1" w:val="04A0"/>
        <w:tblLayout w:type="fixed"/>
      </w:tblPr>
      <w:tblGrid>
        <w:gridCol w:w="4933"/>
        <w:gridCol w:w="4933"/>
      </w:tblGrid>
      <w:tr>
        <w:tc>
          <w:tcPr>
            <w:tcW w:type="dxa" w:w="2608"/>
            <w:shd w:val="clear" w:color="auto" w:fill="EAF3F6"/>
          </w:tcPr>
          <w:p>
            <w:pPr>
              <w:spacing w:before="20" w:after="20"/>
            </w:pPr>
            <w:r/>
            <w:r>
              <w:rPr>
                <w:rFonts w:ascii="Calibri" w:hAnsi="Calibri"/>
                <w:b/>
                <w:i w:val="0"/>
                <w:color w:val="1F6F8B"/>
                <w:sz w:val="18"/>
              </w:rPr>
              <w:t>Edad recomendada</w:t>
            </w:r>
          </w:p>
        </w:tc>
        <w:tc>
          <w:tcPr>
            <w:tcW w:type="dxa" w:w="7257"/>
          </w:tcPr>
          <w:p>
            <w:pPr>
              <w:spacing w:before="20" w:after="20"/>
            </w:pPr>
            <w:r/>
            <w:r>
              <w:rPr>
                <w:rFonts w:ascii="Calibri" w:hAnsi="Calibri"/>
                <w:b w:val="0"/>
                <w:i w:val="0"/>
                <w:sz w:val="18"/>
              </w:rPr>
              <w:t>9 - 11 años</w:t>
            </w:r>
          </w:p>
        </w:tc>
      </w:tr>
      <w:tr>
        <w:tc>
          <w:tcPr>
            <w:tcW w:type="dxa" w:w="2608"/>
            <w:shd w:val="clear" w:color="auto" w:fill="EAF3F6"/>
          </w:tcPr>
          <w:p>
            <w:pPr>
              <w:spacing w:before="20" w:after="20"/>
            </w:pPr>
            <w:r/>
            <w:r>
              <w:rPr>
                <w:rFonts w:ascii="Calibri" w:hAnsi="Calibri"/>
                <w:b/>
                <w:i w:val="0"/>
                <w:color w:val="1F6F8B"/>
                <w:sz w:val="18"/>
              </w:rPr>
              <w:t>Nivel MCER</w:t>
            </w:r>
          </w:p>
        </w:tc>
        <w:tc>
          <w:tcPr>
            <w:tcW w:type="dxa" w:w="7257"/>
          </w:tcPr>
          <w:p>
            <w:pPr>
              <w:spacing w:before="20" w:after="20"/>
            </w:pPr>
            <w:r/>
            <w:r>
              <w:rPr>
                <w:rFonts w:ascii="Calibri" w:hAnsi="Calibri"/>
                <w:b w:val="0"/>
                <w:i w:val="0"/>
                <w:sz w:val="18"/>
              </w:rPr>
              <w:t>A1+ / A2 inicial</w:t>
            </w:r>
          </w:p>
        </w:tc>
      </w:tr>
      <w:tr>
        <w:tc>
          <w:tcPr>
            <w:tcW w:type="dxa" w:w="2608"/>
            <w:shd w:val="clear" w:color="auto" w:fill="EAF3F6"/>
          </w:tcPr>
          <w:p>
            <w:pPr>
              <w:spacing w:before="20" w:after="20"/>
            </w:pPr>
            <w:r/>
            <w:r>
              <w:rPr>
                <w:rFonts w:ascii="Calibri" w:hAnsi="Calibri"/>
                <w:b/>
                <w:i w:val="0"/>
                <w:color w:val="1F6F8B"/>
                <w:sz w:val="18"/>
              </w:rPr>
              <w:t>Duración del nivel</w:t>
            </w:r>
          </w:p>
        </w:tc>
        <w:tc>
          <w:tcPr>
            <w:tcW w:type="dxa" w:w="7257"/>
          </w:tcPr>
          <w:p>
            <w:pPr>
              <w:spacing w:before="20" w:after="20"/>
            </w:pPr>
            <w:r/>
            <w:r>
              <w:rPr>
                <w:rFonts w:ascii="Calibri" w:hAnsi="Calibri"/>
                <w:b w:val="0"/>
                <w:i w:val="0"/>
                <w:sz w:val="18"/>
              </w:rPr>
              <w:t>20 clases (4 unidades x 5 clases) · 60 min por clase · 2 clases por semana</w:t>
            </w:r>
          </w:p>
        </w:tc>
      </w:tr>
      <w:tr>
        <w:tc>
          <w:tcPr>
            <w:tcW w:type="dxa" w:w="2608"/>
            <w:shd w:val="clear" w:color="auto" w:fill="EAF3F6"/>
          </w:tcPr>
          <w:p>
            <w:pPr>
              <w:spacing w:before="20" w:after="20"/>
            </w:pPr>
            <w:r/>
            <w:r>
              <w:rPr>
                <w:rFonts w:ascii="Calibri" w:hAnsi="Calibri"/>
                <w:b/>
                <w:i w:val="0"/>
                <w:color w:val="1F6F8B"/>
                <w:sz w:val="18"/>
              </w:rPr>
              <w:t>Meta del nivel</w:t>
            </w:r>
          </w:p>
        </w:tc>
        <w:tc>
          <w:tcPr>
            <w:tcW w:type="dxa" w:w="7257"/>
          </w:tcPr>
          <w:p>
            <w:pPr>
              <w:spacing w:before="20" w:after="20"/>
            </w:pPr>
            <w:r/>
            <w:r>
              <w:rPr>
                <w:rFonts w:ascii="Calibri" w:hAnsi="Calibri"/>
                <w:b w:val="0"/>
                <w:i w:val="0"/>
                <w:sz w:val="18"/>
              </w:rPr>
              <w:t>Que el alumno narre hechos pasados y futuros, compare y describa el mundo, lea textos cortos con comprensión y produzca un relato propio de 80-120 palabras.</w:t>
            </w:r>
          </w:p>
        </w:tc>
      </w:tr>
      <w:tr>
        <w:tc>
          <w:tcPr>
            <w:tcW w:type="dxa" w:w="2608"/>
            <w:shd w:val="clear" w:color="auto" w:fill="EAF3F6"/>
          </w:tcPr>
          <w:p>
            <w:pPr>
              <w:spacing w:before="20" w:after="20"/>
            </w:pPr>
            <w:r/>
            <w:r>
              <w:rPr>
                <w:rFonts w:ascii="Calibri" w:hAnsi="Calibri"/>
                <w:b/>
                <w:i w:val="0"/>
                <w:color w:val="1F6F8B"/>
                <w:sz w:val="18"/>
              </w:rPr>
              <w:t>Foco lingüístico</w:t>
            </w:r>
          </w:p>
        </w:tc>
        <w:tc>
          <w:tcPr>
            <w:tcW w:type="dxa" w:w="7257"/>
          </w:tcPr>
          <w:p>
            <w:pPr>
              <w:spacing w:before="20" w:after="20"/>
            </w:pPr>
            <w:r/>
            <w:r>
              <w:rPr>
                <w:rFonts w:ascii="Calibri" w:hAnsi="Calibri"/>
                <w:b w:val="0"/>
                <w:i w:val="0"/>
                <w:sz w:val="18"/>
              </w:rPr>
              <w:t>Pasado simple (regular e irregular), was/were, going to y will, comparativos y superlativos, presente continuo vs presente simple.</w:t>
            </w:r>
          </w:p>
        </w:tc>
      </w:tr>
      <w:tr>
        <w:tc>
          <w:tcPr>
            <w:tcW w:type="dxa" w:w="2608"/>
            <w:shd w:val="clear" w:color="auto" w:fill="EAF3F6"/>
          </w:tcPr>
          <w:p>
            <w:pPr>
              <w:spacing w:before="20" w:after="20"/>
            </w:pPr>
            <w:r/>
            <w:r>
              <w:rPr>
                <w:rFonts w:ascii="Calibri" w:hAnsi="Calibri"/>
                <w:b/>
                <w:i w:val="0"/>
                <w:color w:val="1F6F8B"/>
                <w:sz w:val="18"/>
              </w:rPr>
              <w:t>Fonética y pronunciación</w:t>
            </w:r>
          </w:p>
        </w:tc>
        <w:tc>
          <w:tcPr>
            <w:tcW w:type="dxa" w:w="7257"/>
          </w:tcPr>
          <w:p>
            <w:pPr>
              <w:spacing w:before="20" w:after="20"/>
            </w:pPr>
            <w:r/>
            <w:r>
              <w:rPr>
                <w:rFonts w:ascii="Calibri" w:hAnsi="Calibri"/>
                <w:b w:val="0"/>
                <w:i w:val="0"/>
                <w:sz w:val="18"/>
              </w:rPr>
              <w:t>Consolidación: terminación -ed (/t/, /d/, /ɪd/), contracciones (I'm, we'll), fluidez lectora y entonación narrativa en voz alta.</w:t>
            </w:r>
          </w:p>
        </w:tc>
      </w:tr>
      <w:tr>
        <w:tc>
          <w:tcPr>
            <w:tcW w:type="dxa" w:w="2608"/>
            <w:shd w:val="clear" w:color="auto" w:fill="EAF3F6"/>
          </w:tcPr>
          <w:p>
            <w:pPr>
              <w:spacing w:before="20" w:after="20"/>
            </w:pPr>
            <w:r/>
            <w:r>
              <w:rPr>
                <w:rFonts w:ascii="Calibri" w:hAnsi="Calibri"/>
                <w:b/>
                <w:i w:val="0"/>
                <w:color w:val="1F6F8B"/>
                <w:sz w:val="18"/>
              </w:rPr>
              <w:t>Lectoescritura</w:t>
            </w:r>
          </w:p>
        </w:tc>
        <w:tc>
          <w:tcPr>
            <w:tcW w:type="dxa" w:w="7257"/>
          </w:tcPr>
          <w:p>
            <w:pPr>
              <w:spacing w:before="20" w:after="20"/>
            </w:pPr>
            <w:r/>
            <w:r>
              <w:rPr>
                <w:rFonts w:ascii="Calibri" w:hAnsi="Calibri"/>
                <w:b w:val="0"/>
                <w:i w:val="0"/>
                <w:sz w:val="18"/>
              </w:rPr>
              <w:t>Lectura de cuentos nivelados, comprensión de idea principal y detalles, producción escrita de párrafos y de un mini-libro con conectores.</w:t>
            </w:r>
          </w:p>
        </w:tc>
      </w:tr>
      <w:tr>
        <w:tc>
          <w:tcPr>
            <w:tcW w:type="dxa" w:w="2608"/>
            <w:shd w:val="clear" w:color="auto" w:fill="EAF3F6"/>
          </w:tcPr>
          <w:p>
            <w:pPr>
              <w:spacing w:before="20" w:after="20"/>
            </w:pPr>
            <w:r/>
            <w:r>
              <w:rPr>
                <w:rFonts w:ascii="Calibri" w:hAnsi="Calibri"/>
                <w:b/>
                <w:i w:val="0"/>
                <w:color w:val="1F6F8B"/>
                <w:sz w:val="18"/>
              </w:rPr>
              <w:t>Evaluación</w:t>
            </w:r>
          </w:p>
        </w:tc>
        <w:tc>
          <w:tcPr>
            <w:tcW w:type="dxa" w:w="7257"/>
          </w:tcPr>
          <w:p>
            <w:pPr>
              <w:spacing w:before="20" w:after="20"/>
            </w:pPr>
            <w:r/>
            <w:r>
              <w:rPr>
                <w:rFonts w:ascii="Calibri" w:hAnsi="Calibri"/>
                <w:b w:val="0"/>
                <w:i w:val="0"/>
                <w:sz w:val="18"/>
              </w:rPr>
              <w:t>Rúbrica de 4 destrezas + proyecto de unidad + presentación oral final. Preparación para exámenes tipo Cambridge (Pre A1 Starters / A1 Movers).</w:t>
            </w:r>
          </w:p>
        </w:tc>
      </w:tr>
      <w:tr>
        <w:tc>
          <w:tcPr>
            <w:tcW w:type="dxa" w:w="2608"/>
            <w:shd w:val="clear" w:color="auto" w:fill="EAF3F6"/>
          </w:tcPr>
          <w:p>
            <w:pPr>
              <w:spacing w:before="20" w:after="20"/>
            </w:pPr>
            <w:r/>
            <w:r>
              <w:rPr>
                <w:rFonts w:ascii="Calibri" w:hAnsi="Calibri"/>
                <w:b/>
                <w:i w:val="0"/>
                <w:color w:val="1F6F8B"/>
                <w:sz w:val="18"/>
              </w:rPr>
              <w:t>Proyecto de nivel</w:t>
            </w:r>
          </w:p>
        </w:tc>
        <w:tc>
          <w:tcPr>
            <w:tcW w:type="dxa" w:w="7257"/>
          </w:tcPr>
          <w:p>
            <w:pPr>
              <w:spacing w:before="20" w:after="20"/>
            </w:pPr>
            <w:r/>
            <w:r>
              <w:rPr>
                <w:rFonts w:ascii="Calibri" w:hAnsi="Calibri"/>
                <w:b w:val="0"/>
                <w:i w:val="0"/>
                <w:sz w:val="18"/>
              </w:rPr>
              <w:t>«Our Class Story Book»: antología ilustrada con los cuentos escritos por los alumnos, presentada a las familias.</w:t>
            </w:r>
          </w:p>
        </w:tc>
      </w:tr>
    </w:tbl>
    <w:p/>
    <w:p>
      <w:pPr>
        <w:pStyle w:val="Heading2"/>
      </w:pPr>
      <w:r>
        <w:t>Unidades del nivel</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tblHeader w:val="true"/>
        </w:trPr>
        <w:tc>
          <w:tcPr>
            <w:tcW w:type="dxa" w:w="907"/>
            <w:shd w:val="clear" w:color="auto" w:fill="D2691E"/>
          </w:tcPr>
          <w:p>
            <w:pPr>
              <w:spacing w:before="20" w:after="20"/>
            </w:pPr>
            <w:r/>
            <w:r>
              <w:rPr>
                <w:rFonts w:ascii="Calibri" w:hAnsi="Calibri"/>
                <w:b/>
                <w:i w:val="0"/>
                <w:color w:val="FFFFFF"/>
                <w:sz w:val="18"/>
              </w:rPr>
              <w:t>Unidad</w:t>
            </w:r>
          </w:p>
        </w:tc>
        <w:tc>
          <w:tcPr>
            <w:tcW w:type="dxa" w:w="2835"/>
            <w:shd w:val="clear" w:color="auto" w:fill="D2691E"/>
          </w:tcPr>
          <w:p>
            <w:pPr>
              <w:spacing w:before="20" w:after="20"/>
            </w:pPr>
            <w:r/>
            <w:r>
              <w:rPr>
                <w:rFonts w:ascii="Calibri" w:hAnsi="Calibri"/>
                <w:b/>
                <w:i w:val="0"/>
                <w:color w:val="FFFFFF"/>
                <w:sz w:val="18"/>
              </w:rPr>
              <w:t>Título</w:t>
            </w:r>
          </w:p>
        </w:tc>
        <w:tc>
          <w:tcPr>
            <w:tcW w:type="dxa" w:w="6123"/>
            <w:shd w:val="clear" w:color="auto" w:fill="D2691E"/>
          </w:tcPr>
          <w:p>
            <w:pPr>
              <w:spacing w:before="20" w:after="20"/>
            </w:pPr>
            <w:r/>
            <w:r>
              <w:rPr>
                <w:rFonts w:ascii="Calibri" w:hAnsi="Calibri"/>
                <w:b/>
                <w:i w:val="0"/>
                <w:color w:val="FFFFFF"/>
                <w:sz w:val="18"/>
              </w:rPr>
              <w:t>Objetivo comunicativo</w:t>
            </w:r>
          </w:p>
        </w:tc>
      </w:tr>
      <w:tr>
        <w:tc>
          <w:tcPr>
            <w:tcW w:type="dxa" w:w="907"/>
          </w:tcPr>
          <w:p>
            <w:pPr>
              <w:spacing w:before="20" w:after="20"/>
            </w:pPr>
            <w:r/>
            <w:r>
              <w:rPr>
                <w:rFonts w:ascii="Calibri" w:hAnsi="Calibri"/>
                <w:b w:val="0"/>
                <w:i w:val="0"/>
                <w:sz w:val="18"/>
              </w:rPr>
              <w:t>4.1</w:t>
            </w:r>
          </w:p>
        </w:tc>
        <w:tc>
          <w:tcPr>
            <w:tcW w:type="dxa" w:w="2835"/>
          </w:tcPr>
          <w:p>
            <w:pPr>
              <w:spacing w:before="20" w:after="20"/>
            </w:pPr>
            <w:r/>
            <w:r>
              <w:rPr>
                <w:rFonts w:ascii="Calibri" w:hAnsi="Calibri"/>
                <w:b w:val="0"/>
                <w:i w:val="0"/>
                <w:sz w:val="18"/>
              </w:rPr>
              <w:t>Yesterday (Talking About the Past)</w:t>
            </w:r>
          </w:p>
        </w:tc>
        <w:tc>
          <w:tcPr>
            <w:tcW w:type="dxa" w:w="6123"/>
          </w:tcPr>
          <w:p>
            <w:pPr>
              <w:spacing w:before="20" w:after="20"/>
            </w:pPr>
            <w:r/>
            <w:r>
              <w:rPr>
                <w:rFonts w:ascii="Calibri" w:hAnsi="Calibri"/>
                <w:b w:val="0"/>
                <w:i w:val="0"/>
                <w:sz w:val="18"/>
              </w:rPr>
              <w:t>Narrar acciones pasadas con was/were y el pasado simple regular e irregular.</w:t>
            </w:r>
          </w:p>
        </w:tc>
      </w:tr>
      <w:tr>
        <w:tc>
          <w:tcPr>
            <w:tcW w:type="dxa" w:w="907"/>
            <w:shd w:val="clear" w:color="auto" w:fill="FDF1E7"/>
          </w:tcPr>
          <w:p>
            <w:pPr>
              <w:spacing w:before="20" w:after="20"/>
            </w:pPr>
            <w:r/>
            <w:r>
              <w:rPr>
                <w:rFonts w:ascii="Calibri" w:hAnsi="Calibri"/>
                <w:b w:val="0"/>
                <w:i w:val="0"/>
                <w:sz w:val="18"/>
              </w:rPr>
              <w:t>4.2</w:t>
            </w:r>
          </w:p>
        </w:tc>
        <w:tc>
          <w:tcPr>
            <w:tcW w:type="dxa" w:w="2835"/>
            <w:shd w:val="clear" w:color="auto" w:fill="FDF1E7"/>
          </w:tcPr>
          <w:p>
            <w:pPr>
              <w:spacing w:before="20" w:after="20"/>
            </w:pPr>
            <w:r/>
            <w:r>
              <w:rPr>
                <w:rFonts w:ascii="Calibri" w:hAnsi="Calibri"/>
                <w:b w:val="0"/>
                <w:i w:val="0"/>
                <w:sz w:val="18"/>
              </w:rPr>
              <w:t>Plans &amp; The Future</w:t>
            </w:r>
          </w:p>
        </w:tc>
        <w:tc>
          <w:tcPr>
            <w:tcW w:type="dxa" w:w="6123"/>
            <w:shd w:val="clear" w:color="auto" w:fill="FDF1E7"/>
          </w:tcPr>
          <w:p>
            <w:pPr>
              <w:spacing w:before="20" w:after="20"/>
            </w:pPr>
            <w:r/>
            <w:r>
              <w:rPr>
                <w:rFonts w:ascii="Calibri" w:hAnsi="Calibri"/>
                <w:b w:val="0"/>
                <w:i w:val="0"/>
                <w:sz w:val="18"/>
              </w:rPr>
              <w:t>Expresar planes, predicciones e invitaciones con going to y will.</w:t>
            </w:r>
          </w:p>
        </w:tc>
      </w:tr>
      <w:tr>
        <w:tc>
          <w:tcPr>
            <w:tcW w:type="dxa" w:w="907"/>
          </w:tcPr>
          <w:p>
            <w:pPr>
              <w:spacing w:before="20" w:after="20"/>
            </w:pPr>
            <w:r/>
            <w:r>
              <w:rPr>
                <w:rFonts w:ascii="Calibri" w:hAnsi="Calibri"/>
                <w:b w:val="0"/>
                <w:i w:val="0"/>
                <w:sz w:val="18"/>
              </w:rPr>
              <w:t>4.3</w:t>
            </w:r>
          </w:p>
        </w:tc>
        <w:tc>
          <w:tcPr>
            <w:tcW w:type="dxa" w:w="2835"/>
          </w:tcPr>
          <w:p>
            <w:pPr>
              <w:spacing w:before="20" w:after="20"/>
            </w:pPr>
            <w:r/>
            <w:r>
              <w:rPr>
                <w:rFonts w:ascii="Calibri" w:hAnsi="Calibri"/>
                <w:b w:val="0"/>
                <w:i w:val="0"/>
                <w:sz w:val="18"/>
              </w:rPr>
              <w:t>Compare &amp; Explore the World</w:t>
            </w:r>
          </w:p>
        </w:tc>
        <w:tc>
          <w:tcPr>
            <w:tcW w:type="dxa" w:w="6123"/>
          </w:tcPr>
          <w:p>
            <w:pPr>
              <w:spacing w:before="20" w:after="20"/>
            </w:pPr>
            <w:r/>
            <w:r>
              <w:rPr>
                <w:rFonts w:ascii="Calibri" w:hAnsi="Calibri"/>
                <w:b w:val="0"/>
                <w:i w:val="0"/>
                <w:sz w:val="18"/>
              </w:rPr>
              <w:t>Comparar personas, animales y lugares y hablar de países y datos del mundo.</w:t>
            </w:r>
          </w:p>
        </w:tc>
      </w:tr>
      <w:tr>
        <w:tc>
          <w:tcPr>
            <w:tcW w:type="dxa" w:w="907"/>
            <w:shd w:val="clear" w:color="auto" w:fill="FDF1E7"/>
          </w:tcPr>
          <w:p>
            <w:pPr>
              <w:spacing w:before="20" w:after="20"/>
            </w:pPr>
            <w:r/>
            <w:r>
              <w:rPr>
                <w:rFonts w:ascii="Calibri" w:hAnsi="Calibri"/>
                <w:b w:val="0"/>
                <w:i w:val="0"/>
                <w:sz w:val="18"/>
              </w:rPr>
              <w:t>4.4</w:t>
            </w:r>
          </w:p>
        </w:tc>
        <w:tc>
          <w:tcPr>
            <w:tcW w:type="dxa" w:w="2835"/>
            <w:shd w:val="clear" w:color="auto" w:fill="FDF1E7"/>
          </w:tcPr>
          <w:p>
            <w:pPr>
              <w:spacing w:before="20" w:after="20"/>
            </w:pPr>
            <w:r/>
            <w:r>
              <w:rPr>
                <w:rFonts w:ascii="Calibri" w:hAnsi="Calibri"/>
                <w:b w:val="0"/>
                <w:i w:val="0"/>
                <w:sz w:val="18"/>
              </w:rPr>
              <w:t>Stories &amp; Projects</w:t>
            </w:r>
          </w:p>
        </w:tc>
        <w:tc>
          <w:tcPr>
            <w:tcW w:type="dxa" w:w="6123"/>
            <w:shd w:val="clear" w:color="auto" w:fill="FDF1E7"/>
          </w:tcPr>
          <w:p>
            <w:pPr>
              <w:spacing w:before="20" w:after="20"/>
            </w:pPr>
            <w:r/>
            <w:r>
              <w:rPr>
                <w:rFonts w:ascii="Calibri" w:hAnsi="Calibri"/>
                <w:b w:val="0"/>
                <w:i w:val="0"/>
                <w:sz w:val="18"/>
              </w:rPr>
              <w:t>Comprender y producir relatos cortos integrando los tiempos verbales del curso.</w:t>
            </w:r>
          </w:p>
        </w:tc>
      </w:tr>
    </w:tbl>
    <w:p>
      <w:pPr>
        <w:pStyle w:val="Heading2"/>
      </w:pPr>
      <w:r>
        <w:t>Unidad 4.1 — Yesterday (Talking About the Past)</w:t>
      </w:r>
    </w:p>
    <w:p>
      <w:pPr>
        <w:spacing w:before="40" w:after="80"/>
      </w:pPr>
      <w:r>
        <w:rPr>
          <w:b/>
          <w:color w:val="1F6F8B"/>
          <w:sz w:val="19"/>
        </w:rPr>
        <w:t xml:space="preserve">Objetivo comunicativo:  </w:t>
      </w:r>
      <w:r>
        <w:rPr>
          <w:sz w:val="19"/>
        </w:rPr>
        <w:t>Narrar acciones pasadas con was/were y el pasado simple regular e irregular.</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Was / were</w:t>
            </w:r>
          </w:p>
        </w:tc>
        <w:tc>
          <w:tcPr>
            <w:tcW w:type="dxa" w:w="1871"/>
          </w:tcPr>
          <w:p>
            <w:pPr>
              <w:spacing w:before="20" w:after="20"/>
            </w:pPr>
            <w:r/>
            <w:r>
              <w:rPr>
                <w:rFonts w:ascii="Calibri" w:hAnsi="Calibri"/>
                <w:b w:val="0"/>
                <w:i w:val="0"/>
                <w:sz w:val="16"/>
              </w:rPr>
              <w:t>was, were, yesterday, last night, at home, at school</w:t>
            </w:r>
          </w:p>
        </w:tc>
        <w:tc>
          <w:tcPr>
            <w:tcW w:type="dxa" w:w="2041"/>
          </w:tcPr>
          <w:p>
            <w:pPr>
              <w:spacing w:before="20" w:after="20"/>
            </w:pPr>
            <w:r/>
            <w:r>
              <w:rPr>
                <w:rFonts w:ascii="Calibri" w:hAnsi="Calibri"/>
                <w:b w:val="0"/>
                <w:i w:val="0"/>
                <w:sz w:val="16"/>
              </w:rPr>
              <w:t>I was at my grandma's house yesterday.</w:t>
            </w:r>
          </w:p>
        </w:tc>
        <w:tc>
          <w:tcPr>
            <w:tcW w:type="dxa" w:w="1928"/>
          </w:tcPr>
          <w:p>
            <w:pPr>
              <w:spacing w:before="20" w:after="20"/>
            </w:pPr>
            <w:r/>
            <w:r>
              <w:rPr>
                <w:rFonts w:ascii="Calibri" w:hAnsi="Calibri"/>
                <w:b w:val="0"/>
                <w:i w:val="0"/>
                <w:sz w:val="16"/>
              </w:rPr>
              <w:t>Encuesta «Where were you yesterday?»</w:t>
            </w:r>
          </w:p>
        </w:tc>
        <w:tc>
          <w:tcPr>
            <w:tcW w:type="dxa" w:w="1531"/>
          </w:tcPr>
          <w:p>
            <w:pPr>
              <w:spacing w:before="20" w:after="20"/>
            </w:pPr>
            <w:r/>
            <w:r>
              <w:rPr>
                <w:rFonts w:ascii="Calibri" w:hAnsi="Calibri"/>
                <w:b w:val="0"/>
                <w:i w:val="0"/>
                <w:sz w:val="16"/>
              </w:rPr>
              <w:t>Habla de 5 lugares en pasado</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Regular verbs (-ed)</w:t>
            </w:r>
          </w:p>
        </w:tc>
        <w:tc>
          <w:tcPr>
            <w:tcW w:type="dxa" w:w="1871"/>
            <w:shd w:val="clear" w:color="auto" w:fill="EAF3F6"/>
          </w:tcPr>
          <w:p>
            <w:pPr>
              <w:spacing w:before="20" w:after="20"/>
            </w:pPr>
            <w:r/>
            <w:r>
              <w:rPr>
                <w:rFonts w:ascii="Calibri" w:hAnsi="Calibri"/>
                <w:b w:val="0"/>
                <w:i w:val="0"/>
                <w:sz w:val="16"/>
              </w:rPr>
              <w:t>played, watched, visited, cooked, cleaned, studied</w:t>
            </w:r>
          </w:p>
        </w:tc>
        <w:tc>
          <w:tcPr>
            <w:tcW w:type="dxa" w:w="2041"/>
            <w:shd w:val="clear" w:color="auto" w:fill="EAF3F6"/>
          </w:tcPr>
          <w:p>
            <w:pPr>
              <w:spacing w:before="20" w:after="20"/>
            </w:pPr>
            <w:r/>
            <w:r>
              <w:rPr>
                <w:rFonts w:ascii="Calibri" w:hAnsi="Calibri"/>
                <w:b w:val="0"/>
                <w:i w:val="0"/>
                <w:sz w:val="16"/>
              </w:rPr>
              <w:t>I played football last Saturday.</w:t>
            </w:r>
          </w:p>
        </w:tc>
        <w:tc>
          <w:tcPr>
            <w:tcW w:type="dxa" w:w="1928"/>
            <w:shd w:val="clear" w:color="auto" w:fill="EAF3F6"/>
          </w:tcPr>
          <w:p>
            <w:pPr>
              <w:spacing w:before="20" w:after="20"/>
            </w:pPr>
            <w:r/>
            <w:r>
              <w:rPr>
                <w:rFonts w:ascii="Calibri" w:hAnsi="Calibri"/>
                <w:b w:val="0"/>
                <w:i w:val="0"/>
                <w:sz w:val="16"/>
              </w:rPr>
              <w:t>Verb Bingo + mímica de acciones pasadas</w:t>
            </w:r>
          </w:p>
        </w:tc>
        <w:tc>
          <w:tcPr>
            <w:tcW w:type="dxa" w:w="1531"/>
            <w:shd w:val="clear" w:color="auto" w:fill="EAF3F6"/>
          </w:tcPr>
          <w:p>
            <w:pPr>
              <w:spacing w:before="20" w:after="20"/>
            </w:pPr>
            <w:r/>
            <w:r>
              <w:rPr>
                <w:rFonts w:ascii="Calibri" w:hAnsi="Calibri"/>
                <w:b w:val="0"/>
                <w:i w:val="0"/>
                <w:sz w:val="16"/>
              </w:rPr>
              <w:t>Narra 5 acciones pasadas</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Irregular verbs</w:t>
            </w:r>
          </w:p>
        </w:tc>
        <w:tc>
          <w:tcPr>
            <w:tcW w:type="dxa" w:w="1871"/>
          </w:tcPr>
          <w:p>
            <w:pPr>
              <w:spacing w:before="20" w:after="20"/>
            </w:pPr>
            <w:r/>
            <w:r>
              <w:rPr>
                <w:rFonts w:ascii="Calibri" w:hAnsi="Calibri"/>
                <w:b w:val="0"/>
                <w:i w:val="0"/>
                <w:sz w:val="16"/>
              </w:rPr>
              <w:t>went, saw, had, ate, drank, made, took, came, gave</w:t>
            </w:r>
          </w:p>
        </w:tc>
        <w:tc>
          <w:tcPr>
            <w:tcW w:type="dxa" w:w="2041"/>
          </w:tcPr>
          <w:p>
            <w:pPr>
              <w:spacing w:before="20" w:after="20"/>
            </w:pPr>
            <w:r/>
            <w:r>
              <w:rPr>
                <w:rFonts w:ascii="Calibri" w:hAnsi="Calibri"/>
                <w:b w:val="0"/>
                <w:i w:val="0"/>
                <w:sz w:val="16"/>
              </w:rPr>
              <w:t>We went to the beach and ate ice cream.</w:t>
            </w:r>
          </w:p>
        </w:tc>
        <w:tc>
          <w:tcPr>
            <w:tcW w:type="dxa" w:w="1928"/>
          </w:tcPr>
          <w:p>
            <w:pPr>
              <w:spacing w:before="20" w:after="20"/>
            </w:pPr>
            <w:r/>
            <w:r>
              <w:rPr>
                <w:rFonts w:ascii="Calibri" w:hAnsi="Calibri"/>
                <w:b w:val="0"/>
                <w:i w:val="0"/>
                <w:sz w:val="16"/>
              </w:rPr>
              <w:t>Yesterday Chain en círculo</w:t>
            </w:r>
          </w:p>
        </w:tc>
        <w:tc>
          <w:tcPr>
            <w:tcW w:type="dxa" w:w="1531"/>
          </w:tcPr>
          <w:p>
            <w:pPr>
              <w:spacing w:before="20" w:after="20"/>
            </w:pPr>
            <w:r/>
            <w:r>
              <w:rPr>
                <w:rFonts w:ascii="Calibri" w:hAnsi="Calibri"/>
                <w:b w:val="0"/>
                <w:i w:val="0"/>
                <w:sz w:val="16"/>
              </w:rPr>
              <w:t>Usa 6 verbos irregulares correctamente</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Negatives &amp; questions</w:t>
            </w:r>
          </w:p>
        </w:tc>
        <w:tc>
          <w:tcPr>
            <w:tcW w:type="dxa" w:w="1871"/>
            <w:shd w:val="clear" w:color="auto" w:fill="EAF3F6"/>
          </w:tcPr>
          <w:p>
            <w:pPr>
              <w:spacing w:before="20" w:after="20"/>
            </w:pPr>
            <w:r/>
            <w:r>
              <w:rPr>
                <w:rFonts w:ascii="Calibri" w:hAnsi="Calibri"/>
                <w:b w:val="0"/>
                <w:i w:val="0"/>
                <w:sz w:val="16"/>
              </w:rPr>
              <w:t>didn't, did, ago, last week, last year</w:t>
            </w:r>
          </w:p>
        </w:tc>
        <w:tc>
          <w:tcPr>
            <w:tcW w:type="dxa" w:w="2041"/>
            <w:shd w:val="clear" w:color="auto" w:fill="EAF3F6"/>
          </w:tcPr>
          <w:p>
            <w:pPr>
              <w:spacing w:before="20" w:after="20"/>
            </w:pPr>
            <w:r/>
            <w:r>
              <w:rPr>
                <w:rFonts w:ascii="Calibri" w:hAnsi="Calibri"/>
                <w:b w:val="0"/>
                <w:i w:val="0"/>
                <w:sz w:val="16"/>
              </w:rPr>
              <w:t>I didn't watch TV. Did you play tennis?</w:t>
            </w:r>
          </w:p>
        </w:tc>
        <w:tc>
          <w:tcPr>
            <w:tcW w:type="dxa" w:w="1928"/>
            <w:shd w:val="clear" w:color="auto" w:fill="EAF3F6"/>
          </w:tcPr>
          <w:p>
            <w:pPr>
              <w:spacing w:before="20" w:after="20"/>
            </w:pPr>
            <w:r/>
            <w:r>
              <w:rPr>
                <w:rFonts w:ascii="Calibri" w:hAnsi="Calibri"/>
                <w:b w:val="0"/>
                <w:i w:val="0"/>
                <w:sz w:val="16"/>
              </w:rPr>
              <w:t>Weekend Interview + reporte al grupo</w:t>
            </w:r>
          </w:p>
        </w:tc>
        <w:tc>
          <w:tcPr>
            <w:tcW w:type="dxa" w:w="1531"/>
            <w:shd w:val="clear" w:color="auto" w:fill="EAF3F6"/>
          </w:tcPr>
          <w:p>
            <w:pPr>
              <w:spacing w:before="20" w:after="20"/>
            </w:pPr>
            <w:r/>
            <w:r>
              <w:rPr>
                <w:rFonts w:ascii="Calibri" w:hAnsi="Calibri"/>
                <w:b w:val="0"/>
                <w:i w:val="0"/>
                <w:sz w:val="16"/>
              </w:rPr>
              <w:t>Pregunta y reporta la experiencia de otro</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«My Last Weekend» story</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Last weekend I went to... First... Then... Finally...</w:t>
            </w:r>
          </w:p>
        </w:tc>
        <w:tc>
          <w:tcPr>
            <w:tcW w:type="dxa" w:w="1928"/>
          </w:tcPr>
          <w:p>
            <w:pPr>
              <w:spacing w:before="20" w:after="20"/>
            </w:pPr>
            <w:r/>
            <w:r>
              <w:rPr>
                <w:rFonts w:ascii="Calibri" w:hAnsi="Calibri"/>
                <w:b w:val="0"/>
                <w:i w:val="0"/>
                <w:sz w:val="16"/>
              </w:rPr>
              <w:t>Storytelling con línea de tiempo + escritura guiada</w:t>
            </w:r>
          </w:p>
        </w:tc>
        <w:tc>
          <w:tcPr>
            <w:tcW w:type="dxa" w:w="1531"/>
          </w:tcPr>
          <w:p>
            <w:pPr>
              <w:spacing w:before="20" w:after="20"/>
            </w:pPr>
            <w:r/>
            <w:r>
              <w:rPr>
                <w:rFonts w:ascii="Calibri" w:hAnsi="Calibri"/>
                <w:b w:val="0"/>
                <w:i w:val="0"/>
                <w:sz w:val="16"/>
              </w:rPr>
              <w:t>Escribe y narra un relato de 60-80 palabras</w:t>
            </w:r>
          </w:p>
        </w:tc>
      </w:tr>
    </w:tbl>
    <w:p>
      <w:pPr>
        <w:pStyle w:val="Heading3"/>
      </w:pPr>
      <w:r>
        <w:t>Recursos de la unidad</w:t>
      </w:r>
    </w:p>
    <w:p>
      <w:pPr>
        <w:spacing w:before="40" w:after="80"/>
      </w:pPr>
      <w:r>
        <w:rPr>
          <w:b/>
          <w:color w:val="1F6F8B"/>
          <w:sz w:val="19"/>
        </w:rPr>
        <w:t xml:space="preserve">Vocabulario núcleo:  </w:t>
      </w:r>
      <w:r>
        <w:rPr>
          <w:sz w:val="19"/>
        </w:rPr>
        <w:t>yesterday, last night, last week, last weekend, ago, was, were, played, watched, visited, cooked, cleaned, studied, went, saw, had, ate, drank, made, took, came, gave, trip, holiday, birthday party, first, then, finally</w:t>
      </w:r>
    </w:p>
    <w:p>
      <w:pPr>
        <w:spacing w:before="40" w:after="40"/>
      </w:pPr>
      <w:r>
        <w:rPr>
          <w:b/>
          <w:color w:val="1F6F8B"/>
          <w:sz w:val="19"/>
        </w:rPr>
        <w:t>Estructuras clave:</w:t>
      </w:r>
    </w:p>
    <w:p>
      <w:pPr>
        <w:pStyle w:val="ListBullet"/>
        <w:spacing w:after="40"/>
        <w:ind w:left="397"/>
      </w:pPr>
      <w:r>
        <w:rPr>
          <w:sz w:val="19"/>
        </w:rPr>
        <w:t>I was at home yesterday.</w:t>
      </w:r>
    </w:p>
    <w:p>
      <w:pPr>
        <w:pStyle w:val="ListBullet"/>
        <w:spacing w:after="40"/>
        <w:ind w:left="397"/>
      </w:pPr>
      <w:r>
        <w:rPr>
          <w:sz w:val="19"/>
        </w:rPr>
        <w:t>We went to the park last Sunday.</w:t>
      </w:r>
    </w:p>
    <w:p>
      <w:pPr>
        <w:pStyle w:val="ListBullet"/>
        <w:spacing w:after="40"/>
        <w:ind w:left="397"/>
      </w:pPr>
      <w:r>
        <w:rPr>
          <w:sz w:val="19"/>
        </w:rPr>
        <w:t>Did you watch the film? — Yes, I did. / No, I didn't.</w:t>
      </w:r>
    </w:p>
    <w:p>
      <w:pPr>
        <w:pStyle w:val="ListBullet"/>
        <w:spacing w:after="40"/>
        <w:ind w:left="397"/>
      </w:pPr>
      <w:r>
        <w:rPr>
          <w:sz w:val="19"/>
        </w:rPr>
        <w:t>She didn't go to school yesterday.</w:t>
      </w:r>
    </w:p>
    <w:p>
      <w:pPr>
        <w:spacing w:before="40" w:after="80"/>
      </w:pPr>
      <w:r>
        <w:rPr>
          <w:b/>
          <w:color w:val="1F6F8B"/>
          <w:sz w:val="19"/>
        </w:rPr>
        <w:t xml:space="preserve">Fonética:  </w:t>
      </w:r>
      <w:r>
        <w:rPr>
          <w:sz w:val="19"/>
        </w:rPr>
        <w:t>Terminación -ed: /t/, /d/, /ɪd/; acento en irregulares (went, saw, had).</w:t>
      </w:r>
    </w:p>
    <w:p>
      <w:pPr>
        <w:spacing w:before="40" w:after="80"/>
      </w:pPr>
      <w:r>
        <w:rPr>
          <w:b/>
          <w:color w:val="1F6F8B"/>
          <w:sz w:val="19"/>
        </w:rPr>
        <w:t xml:space="preserve">Canción y rutina:  </w:t>
      </w:r>
      <w:r>
        <w:rPr>
          <w:sz w:val="19"/>
        </w:rPr>
        <w:t>«Yesterday Song», «Irregular Verb Rap».</w:t>
      </w:r>
    </w:p>
    <w:p>
      <w:pPr>
        <w:spacing w:before="40" w:after="80"/>
      </w:pPr>
      <w:r>
        <w:rPr>
          <w:b/>
          <w:color w:val="1F6F8B"/>
          <w:sz w:val="19"/>
        </w:rPr>
        <w:t xml:space="preserve">Juegos y dinámicas:  </w:t>
      </w:r>
      <w:r>
        <w:rPr>
          <w:sz w:val="19"/>
        </w:rPr>
        <w:t>Yesterday Chain (memoria acumulativa) · Verb Bingo (regulares e irregulares) · Time Machine Storytelling · Weekend Interview</w:t>
      </w:r>
    </w:p>
    <w:p>
      <w:pPr>
        <w:spacing w:before="40" w:after="80"/>
      </w:pPr>
      <w:r>
        <w:rPr>
          <w:b/>
          <w:color w:val="1F6F8B"/>
          <w:sz w:val="19"/>
        </w:rPr>
        <w:t xml:space="preserve">Materiales:  </w:t>
      </w:r>
      <w:r>
        <w:rPr>
          <w:sz w:val="19"/>
        </w:rPr>
        <w:t>Línea de tiempo ilustrada (NOW / YESTERDAY) · Tarjetas de verbos · Dado de narración · Fotos o dibujos de eventos · Tabla de verbos irregulares nivelada</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«I didn't went»</w:t>
            </w:r>
          </w:p>
        </w:tc>
        <w:tc>
          <w:tcPr>
            <w:tcW w:type="dxa" w:w="5669"/>
          </w:tcPr>
          <w:p>
            <w:pPr>
              <w:spacing w:before="20" w:after="20"/>
            </w:pPr>
            <w:r/>
            <w:r>
              <w:rPr>
                <w:rFonts w:ascii="Calibri" w:hAnsi="Calibri"/>
                <w:b w:val="0"/>
                <w:i w:val="0"/>
                <w:sz w:val="17"/>
              </w:rPr>
              <w:t>Marcar el auxiliar did en color y practicar el patrón «did + verbo base»</w:t>
            </w:r>
          </w:p>
        </w:tc>
      </w:tr>
      <w:tr>
        <w:tc>
          <w:tcPr>
            <w:tcW w:type="dxa" w:w="4195"/>
            <w:shd w:val="clear" w:color="auto" w:fill="FDF1E7"/>
          </w:tcPr>
          <w:p>
            <w:pPr>
              <w:spacing w:before="20" w:after="20"/>
            </w:pPr>
            <w:r/>
            <w:r>
              <w:rPr>
                <w:rFonts w:ascii="Calibri" w:hAnsi="Calibri"/>
                <w:b w:val="0"/>
                <w:i w:val="0"/>
                <w:sz w:val="17"/>
              </w:rPr>
              <w:t>Confunden was/were con is/are</w:t>
            </w:r>
          </w:p>
        </w:tc>
        <w:tc>
          <w:tcPr>
            <w:tcW w:type="dxa" w:w="5669"/>
            <w:shd w:val="clear" w:color="auto" w:fill="FDF1E7"/>
          </w:tcPr>
          <w:p>
            <w:pPr>
              <w:spacing w:before="20" w:after="20"/>
            </w:pPr>
            <w:r/>
            <w:r>
              <w:rPr>
                <w:rFonts w:ascii="Calibri" w:hAnsi="Calibri"/>
                <w:b w:val="0"/>
                <w:i w:val="0"/>
                <w:sz w:val="17"/>
              </w:rPr>
              <w:t>Línea de tiempo en la pared: mover la tarjeta del verbo según el momento</w:t>
            </w:r>
          </w:p>
        </w:tc>
      </w:tr>
    </w:tbl>
    <w:p>
      <w:pPr>
        <w:spacing w:before="40" w:after="80"/>
      </w:pPr>
      <w:r>
        <w:rPr>
          <w:b/>
          <w:color w:val="1F6F8B"/>
          <w:sz w:val="19"/>
        </w:rPr>
        <w:t xml:space="preserve">Evaluación y evidencia:  </w:t>
      </w:r>
      <w:r>
        <w:rPr>
          <w:sz w:val="19"/>
        </w:rPr>
        <w:t>Producción escrita: relato corto en pasado + lectura en voz alta.</w:t>
      </w:r>
    </w:p>
    <w:p>
      <w:pPr>
        <w:spacing w:before="40" w:after="80"/>
      </w:pPr>
      <w:r>
        <w:rPr>
          <w:b/>
          <w:color w:val="1F6F8B"/>
          <w:sz w:val="19"/>
        </w:rPr>
        <w:t xml:space="preserve">Proyecto de unidad:  </w:t>
      </w:r>
      <w:r>
        <w:rPr>
          <w:sz w:val="19"/>
        </w:rPr>
        <w:t>«My Last Holiday»: página ilustrada del portafolio con relato en pasado.</w:t>
      </w:r>
    </w:p>
    <w:p/>
    <w:p>
      <w:pPr>
        <w:pStyle w:val="Heading2"/>
      </w:pPr>
      <w:r>
        <w:t>Unidad 4.2 — Plans &amp; The Future</w:t>
      </w:r>
    </w:p>
    <w:p>
      <w:pPr>
        <w:spacing w:before="40" w:after="80"/>
      </w:pPr>
      <w:r>
        <w:rPr>
          <w:b/>
          <w:color w:val="1F6F8B"/>
          <w:sz w:val="19"/>
        </w:rPr>
        <w:t xml:space="preserve">Objetivo comunicativo:  </w:t>
      </w:r>
      <w:r>
        <w:rPr>
          <w:sz w:val="19"/>
        </w:rPr>
        <w:t>Expresar planes, predicciones e invitaciones con going to y will.</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Going to: planes</w:t>
            </w:r>
          </w:p>
        </w:tc>
        <w:tc>
          <w:tcPr>
            <w:tcW w:type="dxa" w:w="1871"/>
          </w:tcPr>
          <w:p>
            <w:pPr>
              <w:spacing w:before="20" w:after="20"/>
            </w:pPr>
            <w:r/>
            <w:r>
              <w:rPr>
                <w:rFonts w:ascii="Calibri" w:hAnsi="Calibri"/>
                <w:b w:val="0"/>
                <w:i w:val="0"/>
                <w:sz w:val="16"/>
              </w:rPr>
              <w:t>tomorrow, tonight, next week, plan, visit, meet, buy</w:t>
            </w:r>
          </w:p>
        </w:tc>
        <w:tc>
          <w:tcPr>
            <w:tcW w:type="dxa" w:w="2041"/>
          </w:tcPr>
          <w:p>
            <w:pPr>
              <w:spacing w:before="20" w:after="20"/>
            </w:pPr>
            <w:r/>
            <w:r>
              <w:rPr>
                <w:rFonts w:ascii="Calibri" w:hAnsi="Calibri"/>
                <w:b w:val="0"/>
                <w:i w:val="0"/>
                <w:sz w:val="16"/>
              </w:rPr>
              <w:t>I'm going to meet my friends tomorrow.</w:t>
            </w:r>
          </w:p>
        </w:tc>
        <w:tc>
          <w:tcPr>
            <w:tcW w:type="dxa" w:w="1928"/>
          </w:tcPr>
          <w:p>
            <w:pPr>
              <w:spacing w:before="20" w:after="20"/>
            </w:pPr>
            <w:r/>
            <w:r>
              <w:rPr>
                <w:rFonts w:ascii="Calibri" w:hAnsi="Calibri"/>
                <w:b w:val="0"/>
                <w:i w:val="0"/>
                <w:sz w:val="16"/>
              </w:rPr>
              <w:t>Future Diary: completar su agenda de la semana</w:t>
            </w:r>
          </w:p>
        </w:tc>
        <w:tc>
          <w:tcPr>
            <w:tcW w:type="dxa" w:w="1531"/>
          </w:tcPr>
          <w:p>
            <w:pPr>
              <w:spacing w:before="20" w:after="20"/>
            </w:pPr>
            <w:r/>
            <w:r>
              <w:rPr>
                <w:rFonts w:ascii="Calibri" w:hAnsi="Calibri"/>
                <w:b w:val="0"/>
                <w:i w:val="0"/>
                <w:sz w:val="16"/>
              </w:rPr>
              <w:t>Escribe 6 planes con going to</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Will: predicciones y decisiones</w:t>
            </w:r>
          </w:p>
        </w:tc>
        <w:tc>
          <w:tcPr>
            <w:tcW w:type="dxa" w:w="1871"/>
            <w:shd w:val="clear" w:color="auto" w:fill="EAF3F6"/>
          </w:tcPr>
          <w:p>
            <w:pPr>
              <w:spacing w:before="20" w:after="20"/>
            </w:pPr>
            <w:r/>
            <w:r>
              <w:rPr>
                <w:rFonts w:ascii="Calibri" w:hAnsi="Calibri"/>
                <w:b w:val="0"/>
                <w:i w:val="0"/>
                <w:sz w:val="16"/>
              </w:rPr>
              <w:t>will, won't, maybe, perhaps, soon</w:t>
            </w:r>
          </w:p>
        </w:tc>
        <w:tc>
          <w:tcPr>
            <w:tcW w:type="dxa" w:w="2041"/>
            <w:shd w:val="clear" w:color="auto" w:fill="EAF3F6"/>
          </w:tcPr>
          <w:p>
            <w:pPr>
              <w:spacing w:before="20" w:after="20"/>
            </w:pPr>
            <w:r/>
            <w:r>
              <w:rPr>
                <w:rFonts w:ascii="Calibri" w:hAnsi="Calibri"/>
                <w:b w:val="0"/>
                <w:i w:val="0"/>
                <w:sz w:val="16"/>
              </w:rPr>
              <w:t>I think it will rain tomorrow.</w:t>
            </w:r>
          </w:p>
        </w:tc>
        <w:tc>
          <w:tcPr>
            <w:tcW w:type="dxa" w:w="1928"/>
            <w:shd w:val="clear" w:color="auto" w:fill="EAF3F6"/>
          </w:tcPr>
          <w:p>
            <w:pPr>
              <w:spacing w:before="20" w:after="20"/>
            </w:pPr>
            <w:r/>
            <w:r>
              <w:rPr>
                <w:rFonts w:ascii="Calibri" w:hAnsi="Calibri"/>
                <w:b w:val="0"/>
                <w:i w:val="0"/>
                <w:sz w:val="16"/>
              </w:rPr>
              <w:t>Fortune Teller de papel plegado</w:t>
            </w:r>
          </w:p>
        </w:tc>
        <w:tc>
          <w:tcPr>
            <w:tcW w:type="dxa" w:w="1531"/>
            <w:shd w:val="clear" w:color="auto" w:fill="EAF3F6"/>
          </w:tcPr>
          <w:p>
            <w:pPr>
              <w:spacing w:before="20" w:after="20"/>
            </w:pPr>
            <w:r/>
            <w:r>
              <w:rPr>
                <w:rFonts w:ascii="Calibri" w:hAnsi="Calibri"/>
                <w:b w:val="0"/>
                <w:i w:val="0"/>
                <w:sz w:val="16"/>
              </w:rPr>
              <w:t>Hace 5 predicciones en inglés</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Invitations &amp; social language</w:t>
            </w:r>
          </w:p>
        </w:tc>
        <w:tc>
          <w:tcPr>
            <w:tcW w:type="dxa" w:w="1871"/>
          </w:tcPr>
          <w:p>
            <w:pPr>
              <w:spacing w:before="20" w:after="20"/>
            </w:pPr>
            <w:r/>
            <w:r>
              <w:rPr>
                <w:rFonts w:ascii="Calibri" w:hAnsi="Calibri"/>
                <w:b w:val="0"/>
                <w:i w:val="0"/>
                <w:sz w:val="16"/>
              </w:rPr>
              <w:t>invitation, party, Would you like...?, Sure, Sorry, I can't</w:t>
            </w:r>
          </w:p>
        </w:tc>
        <w:tc>
          <w:tcPr>
            <w:tcW w:type="dxa" w:w="2041"/>
          </w:tcPr>
          <w:p>
            <w:pPr>
              <w:spacing w:before="20" w:after="20"/>
            </w:pPr>
            <w:r/>
            <w:r>
              <w:rPr>
                <w:rFonts w:ascii="Calibri" w:hAnsi="Calibri"/>
                <w:b w:val="0"/>
                <w:i w:val="0"/>
                <w:sz w:val="16"/>
              </w:rPr>
              <w:t>Would you like to come to my party? — Yes, I'd love to.</w:t>
            </w:r>
          </w:p>
        </w:tc>
        <w:tc>
          <w:tcPr>
            <w:tcW w:type="dxa" w:w="1928"/>
          </w:tcPr>
          <w:p>
            <w:pPr>
              <w:spacing w:before="20" w:after="20"/>
            </w:pPr>
            <w:r/>
            <w:r>
              <w:rPr>
                <w:rFonts w:ascii="Calibri" w:hAnsi="Calibri"/>
                <w:b w:val="0"/>
                <w:i w:val="0"/>
                <w:sz w:val="16"/>
              </w:rPr>
              <w:t>Party Invitation Role-play por parejas</w:t>
            </w:r>
          </w:p>
        </w:tc>
        <w:tc>
          <w:tcPr>
            <w:tcW w:type="dxa" w:w="1531"/>
          </w:tcPr>
          <w:p>
            <w:pPr>
              <w:spacing w:before="20" w:after="20"/>
            </w:pPr>
            <w:r/>
            <w:r>
              <w:rPr>
                <w:rFonts w:ascii="Calibri" w:hAnsi="Calibri"/>
                <w:b w:val="0"/>
                <w:i w:val="0"/>
                <w:sz w:val="16"/>
              </w:rPr>
              <w:t>Invita, acepta y rechaza con cortesía</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Plan a trip (trabajo en equipo)</w:t>
            </w:r>
          </w:p>
        </w:tc>
        <w:tc>
          <w:tcPr>
            <w:tcW w:type="dxa" w:w="1871"/>
            <w:shd w:val="clear" w:color="auto" w:fill="EAF3F6"/>
          </w:tcPr>
          <w:p>
            <w:pPr>
              <w:spacing w:before="20" w:after="20"/>
            </w:pPr>
            <w:r/>
            <w:r>
              <w:rPr>
                <w:rFonts w:ascii="Calibri" w:hAnsi="Calibri"/>
                <w:b w:val="0"/>
                <w:i w:val="0"/>
                <w:sz w:val="16"/>
              </w:rPr>
              <w:t>trip, travel, holiday, brochure, stay, help</w:t>
            </w:r>
          </w:p>
        </w:tc>
        <w:tc>
          <w:tcPr>
            <w:tcW w:type="dxa" w:w="2041"/>
            <w:shd w:val="clear" w:color="auto" w:fill="EAF3F6"/>
          </w:tcPr>
          <w:p>
            <w:pPr>
              <w:spacing w:before="20" w:after="20"/>
            </w:pPr>
            <w:r/>
            <w:r>
              <w:rPr>
                <w:rFonts w:ascii="Calibri" w:hAnsi="Calibri"/>
                <w:b w:val="0"/>
                <w:i w:val="0"/>
                <w:sz w:val="16"/>
              </w:rPr>
              <w:t>We are going to travel by train and stay in a hotel.</w:t>
            </w:r>
          </w:p>
        </w:tc>
        <w:tc>
          <w:tcPr>
            <w:tcW w:type="dxa" w:w="1928"/>
            <w:shd w:val="clear" w:color="auto" w:fill="EAF3F6"/>
          </w:tcPr>
          <w:p>
            <w:pPr>
              <w:spacing w:before="20" w:after="20"/>
            </w:pPr>
            <w:r/>
            <w:r>
              <w:rPr>
                <w:rFonts w:ascii="Calibri" w:hAnsi="Calibri"/>
                <w:b w:val="0"/>
                <w:i w:val="0"/>
                <w:sz w:val="16"/>
              </w:rPr>
              <w:t>Plan the Perfect Trip en equipos + presentación</w:t>
            </w:r>
          </w:p>
        </w:tc>
        <w:tc>
          <w:tcPr>
            <w:tcW w:type="dxa" w:w="1531"/>
            <w:shd w:val="clear" w:color="auto" w:fill="EAF3F6"/>
          </w:tcPr>
          <w:p>
            <w:pPr>
              <w:spacing w:before="20" w:after="20"/>
            </w:pPr>
            <w:r/>
            <w:r>
              <w:rPr>
                <w:rFonts w:ascii="Calibri" w:hAnsi="Calibri"/>
                <w:b w:val="0"/>
                <w:i w:val="0"/>
                <w:sz w:val="16"/>
              </w:rPr>
              <w:t>Presenta el itinerario de su equipo</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mini-póster «My Future»</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Next year I'm going to... and I will...</w:t>
            </w:r>
          </w:p>
        </w:tc>
        <w:tc>
          <w:tcPr>
            <w:tcW w:type="dxa" w:w="1928"/>
          </w:tcPr>
          <w:p>
            <w:pPr>
              <w:spacing w:before="20" w:after="20"/>
            </w:pPr>
            <w:r/>
            <w:r>
              <w:rPr>
                <w:rFonts w:ascii="Calibri" w:hAnsi="Calibri"/>
                <w:b w:val="0"/>
                <w:i w:val="0"/>
                <w:sz w:val="16"/>
              </w:rPr>
              <w:t>Mini-póster de metas personales + exposición</w:t>
            </w:r>
          </w:p>
        </w:tc>
        <w:tc>
          <w:tcPr>
            <w:tcW w:type="dxa" w:w="1531"/>
          </w:tcPr>
          <w:p>
            <w:pPr>
              <w:spacing w:before="20" w:after="20"/>
            </w:pPr>
            <w:r/>
            <w:r>
              <w:rPr>
                <w:rFonts w:ascii="Calibri" w:hAnsi="Calibri"/>
                <w:b w:val="0"/>
                <w:i w:val="0"/>
                <w:sz w:val="16"/>
              </w:rPr>
              <w:t>Exposición oral de 8-10 frases</w:t>
            </w:r>
          </w:p>
        </w:tc>
      </w:tr>
    </w:tbl>
    <w:p>
      <w:pPr>
        <w:pStyle w:val="Heading3"/>
      </w:pPr>
      <w:r>
        <w:t>Recursos de la unidad</w:t>
      </w:r>
    </w:p>
    <w:p>
      <w:pPr>
        <w:spacing w:before="40" w:after="80"/>
      </w:pPr>
      <w:r>
        <w:rPr>
          <w:b/>
          <w:color w:val="1F6F8B"/>
          <w:sz w:val="19"/>
        </w:rPr>
        <w:t xml:space="preserve">Vocabulario núcleo:  </w:t>
      </w:r>
      <w:r>
        <w:rPr>
          <w:sz w:val="19"/>
        </w:rPr>
        <w:t>tomorrow, tonight, next week, next month, next year, soon, going to, will, won't, plan, idea, trip, holiday, party, invitation, visit, travel, buy, meet, study, help, maybe, perhaps, sure, of course</w:t>
      </w:r>
    </w:p>
    <w:p>
      <w:pPr>
        <w:spacing w:before="40" w:after="40"/>
      </w:pPr>
      <w:r>
        <w:rPr>
          <w:b/>
          <w:color w:val="1F6F8B"/>
          <w:sz w:val="19"/>
        </w:rPr>
        <w:t>Estructuras clave:</w:t>
      </w:r>
    </w:p>
    <w:p>
      <w:pPr>
        <w:pStyle w:val="ListBullet"/>
        <w:spacing w:after="40"/>
        <w:ind w:left="397"/>
      </w:pPr>
      <w:r>
        <w:rPr>
          <w:sz w:val="19"/>
        </w:rPr>
        <w:t>I'm going to visit my cousin tomorrow.</w:t>
      </w:r>
    </w:p>
    <w:p>
      <w:pPr>
        <w:pStyle w:val="ListBullet"/>
        <w:spacing w:after="40"/>
        <w:ind w:left="397"/>
      </w:pPr>
      <w:r>
        <w:rPr>
          <w:sz w:val="19"/>
        </w:rPr>
        <w:t>We will travel to the mountains next year.</w:t>
      </w:r>
    </w:p>
    <w:p>
      <w:pPr>
        <w:pStyle w:val="ListBullet"/>
        <w:spacing w:after="40"/>
        <w:ind w:left="397"/>
      </w:pPr>
      <w:r>
        <w:rPr>
          <w:sz w:val="19"/>
        </w:rPr>
        <w:t>What are you going to do this weekend?</w:t>
      </w:r>
    </w:p>
    <w:p>
      <w:pPr>
        <w:pStyle w:val="ListBullet"/>
        <w:spacing w:after="40"/>
        <w:ind w:left="397"/>
      </w:pPr>
      <w:r>
        <w:rPr>
          <w:sz w:val="19"/>
        </w:rPr>
        <w:t>Would you like to come to my party? — Yes, I'd love to. / Sorry, I can't.</w:t>
      </w:r>
    </w:p>
    <w:p>
      <w:pPr>
        <w:spacing w:before="40" w:after="80"/>
      </w:pPr>
      <w:r>
        <w:rPr>
          <w:b/>
          <w:color w:val="1F6F8B"/>
          <w:sz w:val="19"/>
        </w:rPr>
        <w:t xml:space="preserve">Fonética:  </w:t>
      </w:r>
      <w:r>
        <w:rPr>
          <w:sz w:val="19"/>
        </w:rPr>
        <w:t>Contracciones I'm, we'll, won't; entonación de invitaciones y respuestas.</w:t>
      </w:r>
    </w:p>
    <w:p>
      <w:pPr>
        <w:spacing w:before="40" w:after="80"/>
      </w:pPr>
      <w:r>
        <w:rPr>
          <w:b/>
          <w:color w:val="1F6F8B"/>
          <w:sz w:val="19"/>
        </w:rPr>
        <w:t xml:space="preserve">Canción y rutina:  </w:t>
      </w:r>
      <w:r>
        <w:rPr>
          <w:sz w:val="19"/>
        </w:rPr>
        <w:t>«What Are You Going To Do?», «Future Plans Song».</w:t>
      </w:r>
    </w:p>
    <w:p>
      <w:pPr>
        <w:spacing w:before="40" w:after="80"/>
      </w:pPr>
      <w:r>
        <w:rPr>
          <w:b/>
          <w:color w:val="1F6F8B"/>
          <w:sz w:val="19"/>
        </w:rPr>
        <w:t xml:space="preserve">Juegos y dinámicas:  </w:t>
      </w:r>
      <w:r>
        <w:rPr>
          <w:sz w:val="19"/>
        </w:rPr>
        <w:t>Future Diary · Fortune Teller (will) · Party Invitation Role-play · Plan the Perfect Trip (equipos)</w:t>
      </w:r>
    </w:p>
    <w:p>
      <w:pPr>
        <w:spacing w:before="40" w:after="80"/>
      </w:pPr>
      <w:r>
        <w:rPr>
          <w:b/>
          <w:color w:val="1F6F8B"/>
          <w:sz w:val="19"/>
        </w:rPr>
        <w:t xml:space="preserve">Materiales:  </w:t>
      </w:r>
      <w:r>
        <w:rPr>
          <w:sz w:val="19"/>
        </w:rPr>
        <w:t>Agenda o calendario personal · Tarjetas de invitación · Folletos y mapas de viaje · Dado del futuro · Pizarra para el itinerario del equipo</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«I go to visit tomorrow»</w:t>
            </w:r>
          </w:p>
        </w:tc>
        <w:tc>
          <w:tcPr>
            <w:tcW w:type="dxa" w:w="5669"/>
          </w:tcPr>
          <w:p>
            <w:pPr>
              <w:spacing w:before="20" w:after="20"/>
            </w:pPr>
            <w:r/>
            <w:r>
              <w:rPr>
                <w:rFonts w:ascii="Calibri" w:hAnsi="Calibri"/>
                <w:b w:val="0"/>
                <w:i w:val="0"/>
                <w:sz w:val="17"/>
              </w:rPr>
              <w:t>Tren de palabras visual: going to + verbo, con tarjetas encadenadas</w:t>
            </w:r>
          </w:p>
        </w:tc>
      </w:tr>
      <w:tr>
        <w:tc>
          <w:tcPr>
            <w:tcW w:type="dxa" w:w="4195"/>
            <w:shd w:val="clear" w:color="auto" w:fill="FDF1E7"/>
          </w:tcPr>
          <w:p>
            <w:pPr>
              <w:spacing w:before="20" w:after="20"/>
            </w:pPr>
            <w:r/>
            <w:r>
              <w:rPr>
                <w:rFonts w:ascii="Calibri" w:hAnsi="Calibri"/>
                <w:b w:val="0"/>
                <w:i w:val="0"/>
                <w:sz w:val="17"/>
              </w:rPr>
              <w:t>Forman «I not will»</w:t>
            </w:r>
          </w:p>
        </w:tc>
        <w:tc>
          <w:tcPr>
            <w:tcW w:type="dxa" w:w="5669"/>
            <w:shd w:val="clear" w:color="auto" w:fill="FDF1E7"/>
          </w:tcPr>
          <w:p>
            <w:pPr>
              <w:spacing w:before="20" w:after="20"/>
            </w:pPr>
            <w:r/>
            <w:r>
              <w:rPr>
                <w:rFonts w:ascii="Calibri" w:hAnsi="Calibri"/>
                <w:b w:val="0"/>
                <w:i w:val="0"/>
                <w:sz w:val="17"/>
              </w:rPr>
              <w:t>Enseñar «won't» como bloque con gesto de tachado</w:t>
            </w:r>
          </w:p>
        </w:tc>
      </w:tr>
    </w:tbl>
    <w:p>
      <w:pPr>
        <w:spacing w:before="40" w:after="80"/>
      </w:pPr>
      <w:r>
        <w:rPr>
          <w:b/>
          <w:color w:val="1F6F8B"/>
          <w:sz w:val="19"/>
        </w:rPr>
        <w:t xml:space="preserve">Evaluación y evidencia:  </w:t>
      </w:r>
      <w:r>
        <w:rPr>
          <w:sz w:val="19"/>
        </w:rPr>
        <w:t>Role-play evaluado (invitación) + texto escrito de planes para el futuro.</w:t>
      </w:r>
    </w:p>
    <w:p>
      <w:pPr>
        <w:spacing w:before="40" w:after="80"/>
      </w:pPr>
      <w:r>
        <w:rPr>
          <w:b/>
          <w:color w:val="1F6F8B"/>
          <w:sz w:val="19"/>
        </w:rPr>
        <w:t xml:space="preserve">Proyecto de unidad:  </w:t>
      </w:r>
      <w:r>
        <w:rPr>
          <w:sz w:val="19"/>
        </w:rPr>
        <w:t>«My Future Me»: póster de metas a un año con imágenes y planes escritos.</w:t>
      </w:r>
    </w:p>
    <w:p/>
    <w:p>
      <w:pPr>
        <w:pStyle w:val="Heading2"/>
      </w:pPr>
      <w:r>
        <w:t>Unidad 4.3 — Compare &amp; Explore the World</w:t>
      </w:r>
    </w:p>
    <w:p>
      <w:pPr>
        <w:spacing w:before="40" w:after="80"/>
      </w:pPr>
      <w:r>
        <w:rPr>
          <w:b/>
          <w:color w:val="1F6F8B"/>
          <w:sz w:val="19"/>
        </w:rPr>
        <w:t xml:space="preserve">Objetivo comunicativo:  </w:t>
      </w:r>
      <w:r>
        <w:rPr>
          <w:sz w:val="19"/>
        </w:rPr>
        <w:t>Comparar personas, animales y lugares y hablar de países y datos del mundo.</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Comparatives</w:t>
            </w:r>
          </w:p>
        </w:tc>
        <w:tc>
          <w:tcPr>
            <w:tcW w:type="dxa" w:w="1871"/>
          </w:tcPr>
          <w:p>
            <w:pPr>
              <w:spacing w:before="20" w:after="20"/>
            </w:pPr>
            <w:r/>
            <w:r>
              <w:rPr>
                <w:rFonts w:ascii="Calibri" w:hAnsi="Calibri"/>
                <w:b w:val="0"/>
                <w:i w:val="0"/>
                <w:sz w:val="16"/>
              </w:rPr>
              <w:t>bigger, taller, faster, heavier, lighter, than</w:t>
            </w:r>
          </w:p>
        </w:tc>
        <w:tc>
          <w:tcPr>
            <w:tcW w:type="dxa" w:w="2041"/>
          </w:tcPr>
          <w:p>
            <w:pPr>
              <w:spacing w:before="20" w:after="20"/>
            </w:pPr>
            <w:r/>
            <w:r>
              <w:rPr>
                <w:rFonts w:ascii="Calibri" w:hAnsi="Calibri"/>
                <w:b w:val="0"/>
                <w:i w:val="0"/>
                <w:sz w:val="16"/>
              </w:rPr>
              <w:t>A giraffe is taller than a horse.</w:t>
            </w:r>
          </w:p>
        </w:tc>
        <w:tc>
          <w:tcPr>
            <w:tcW w:type="dxa" w:w="1928"/>
          </w:tcPr>
          <w:p>
            <w:pPr>
              <w:spacing w:before="20" w:after="20"/>
            </w:pPr>
            <w:r/>
            <w:r>
              <w:rPr>
                <w:rFonts w:ascii="Calibri" w:hAnsi="Calibri"/>
                <w:b w:val="0"/>
                <w:i w:val="0"/>
                <w:sz w:val="16"/>
              </w:rPr>
              <w:t>Comparison Race con objetos reales del aula</w:t>
            </w:r>
          </w:p>
        </w:tc>
        <w:tc>
          <w:tcPr>
            <w:tcW w:type="dxa" w:w="1531"/>
          </w:tcPr>
          <w:p>
            <w:pPr>
              <w:spacing w:before="20" w:after="20"/>
            </w:pPr>
            <w:r/>
            <w:r>
              <w:rPr>
                <w:rFonts w:ascii="Calibri" w:hAnsi="Calibri"/>
                <w:b w:val="0"/>
                <w:i w:val="0"/>
                <w:sz w:val="16"/>
              </w:rPr>
              <w:t>Forma 8 comparaciones correctas</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Superlatives + world records</w:t>
            </w:r>
          </w:p>
        </w:tc>
        <w:tc>
          <w:tcPr>
            <w:tcW w:type="dxa" w:w="1871"/>
            <w:shd w:val="clear" w:color="auto" w:fill="EAF3F6"/>
          </w:tcPr>
          <w:p>
            <w:pPr>
              <w:spacing w:before="20" w:after="20"/>
            </w:pPr>
            <w:r/>
            <w:r>
              <w:rPr>
                <w:rFonts w:ascii="Calibri" w:hAnsi="Calibri"/>
                <w:b w:val="0"/>
                <w:i w:val="0"/>
                <w:sz w:val="16"/>
              </w:rPr>
              <w:t>the biggest, the fastest, the most dangerous, the longest</w:t>
            </w:r>
          </w:p>
        </w:tc>
        <w:tc>
          <w:tcPr>
            <w:tcW w:type="dxa" w:w="2041"/>
            <w:shd w:val="clear" w:color="auto" w:fill="EAF3F6"/>
          </w:tcPr>
          <w:p>
            <w:pPr>
              <w:spacing w:before="20" w:after="20"/>
            </w:pPr>
            <w:r/>
            <w:r>
              <w:rPr>
                <w:rFonts w:ascii="Calibri" w:hAnsi="Calibri"/>
                <w:b w:val="0"/>
                <w:i w:val="0"/>
                <w:sz w:val="16"/>
              </w:rPr>
              <w:t>The blue whale is the biggest animal in the world.</w:t>
            </w:r>
          </w:p>
        </w:tc>
        <w:tc>
          <w:tcPr>
            <w:tcW w:type="dxa" w:w="1928"/>
            <w:shd w:val="clear" w:color="auto" w:fill="EAF3F6"/>
          </w:tcPr>
          <w:p>
            <w:pPr>
              <w:spacing w:before="20" w:after="20"/>
            </w:pPr>
            <w:r/>
            <w:r>
              <w:rPr>
                <w:rFonts w:ascii="Calibri" w:hAnsi="Calibri"/>
                <w:b w:val="0"/>
                <w:i w:val="0"/>
                <w:sz w:val="16"/>
              </w:rPr>
              <w:t>World Records Quiz con datos reales</w:t>
            </w:r>
          </w:p>
        </w:tc>
        <w:tc>
          <w:tcPr>
            <w:tcW w:type="dxa" w:w="1531"/>
            <w:shd w:val="clear" w:color="auto" w:fill="EAF3F6"/>
          </w:tcPr>
          <w:p>
            <w:pPr>
              <w:spacing w:before="20" w:after="20"/>
            </w:pPr>
            <w:r/>
            <w:r>
              <w:rPr>
                <w:rFonts w:ascii="Calibri" w:hAnsi="Calibri"/>
                <w:b w:val="0"/>
                <w:i w:val="0"/>
                <w:sz w:val="16"/>
              </w:rPr>
              <w:t>Menciona 6 superlativos con datos</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Countries &amp; nationalities</w:t>
            </w:r>
          </w:p>
        </w:tc>
        <w:tc>
          <w:tcPr>
            <w:tcW w:type="dxa" w:w="1871"/>
          </w:tcPr>
          <w:p>
            <w:pPr>
              <w:spacing w:before="20" w:after="20"/>
            </w:pPr>
            <w:r/>
            <w:r>
              <w:rPr>
                <w:rFonts w:ascii="Calibri" w:hAnsi="Calibri"/>
                <w:b w:val="0"/>
                <w:i w:val="0"/>
                <w:sz w:val="16"/>
              </w:rPr>
              <w:t>country, nationality, Spain, England, France, Japan, Brazil</w:t>
            </w:r>
          </w:p>
        </w:tc>
        <w:tc>
          <w:tcPr>
            <w:tcW w:type="dxa" w:w="2041"/>
          </w:tcPr>
          <w:p>
            <w:pPr>
              <w:spacing w:before="20" w:after="20"/>
            </w:pPr>
            <w:r/>
            <w:r>
              <w:rPr>
                <w:rFonts w:ascii="Calibri" w:hAnsi="Calibri"/>
                <w:b w:val="0"/>
                <w:i w:val="0"/>
                <w:sz w:val="16"/>
              </w:rPr>
              <w:t>I'm from Spain. I'm Spanish.</w:t>
            </w:r>
          </w:p>
        </w:tc>
        <w:tc>
          <w:tcPr>
            <w:tcW w:type="dxa" w:w="1928"/>
          </w:tcPr>
          <w:p>
            <w:pPr>
              <w:spacing w:before="20" w:after="20"/>
            </w:pPr>
            <w:r/>
            <w:r>
              <w:rPr>
                <w:rFonts w:ascii="Calibri" w:hAnsi="Calibri"/>
                <w:b w:val="0"/>
                <w:i w:val="0"/>
                <w:sz w:val="16"/>
              </w:rPr>
              <w:t>Country Flags Memory + «Where are you from?»</w:t>
            </w:r>
          </w:p>
        </w:tc>
        <w:tc>
          <w:tcPr>
            <w:tcW w:type="dxa" w:w="1531"/>
          </w:tcPr>
          <w:p>
            <w:pPr>
              <w:spacing w:before="20" w:after="20"/>
            </w:pPr>
            <w:r/>
            <w:r>
              <w:rPr>
                <w:rFonts w:ascii="Calibri" w:hAnsi="Calibri"/>
                <w:b w:val="0"/>
                <w:i w:val="0"/>
                <w:sz w:val="16"/>
              </w:rPr>
              <w:t>Nombra 8 países y sus nacionalidades</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World facts &amp; continents</w:t>
            </w:r>
          </w:p>
        </w:tc>
        <w:tc>
          <w:tcPr>
            <w:tcW w:type="dxa" w:w="1871"/>
            <w:shd w:val="clear" w:color="auto" w:fill="EAF3F6"/>
          </w:tcPr>
          <w:p>
            <w:pPr>
              <w:spacing w:before="20" w:after="20"/>
            </w:pPr>
            <w:r/>
            <w:r>
              <w:rPr>
                <w:rFonts w:ascii="Calibri" w:hAnsi="Calibri"/>
                <w:b w:val="0"/>
                <w:i w:val="0"/>
                <w:sz w:val="16"/>
              </w:rPr>
              <w:t>continent, ocean, mountain, desert, jungle, capital</w:t>
            </w:r>
          </w:p>
        </w:tc>
        <w:tc>
          <w:tcPr>
            <w:tcW w:type="dxa" w:w="2041"/>
            <w:shd w:val="clear" w:color="auto" w:fill="EAF3F6"/>
          </w:tcPr>
          <w:p>
            <w:pPr>
              <w:spacing w:before="20" w:after="20"/>
            </w:pPr>
            <w:r/>
            <w:r>
              <w:rPr>
                <w:rFonts w:ascii="Calibri" w:hAnsi="Calibri"/>
                <w:b w:val="0"/>
                <w:i w:val="0"/>
                <w:sz w:val="16"/>
              </w:rPr>
              <w:t>The Sahara is the biggest hot desert.</w:t>
            </w:r>
          </w:p>
        </w:tc>
        <w:tc>
          <w:tcPr>
            <w:tcW w:type="dxa" w:w="1928"/>
            <w:shd w:val="clear" w:color="auto" w:fill="EAF3F6"/>
          </w:tcPr>
          <w:p>
            <w:pPr>
              <w:spacing w:before="20" w:after="20"/>
            </w:pPr>
            <w:r/>
            <w:r>
              <w:rPr>
                <w:rFonts w:ascii="Calibri" w:hAnsi="Calibri"/>
                <w:b w:val="0"/>
                <w:i w:val="0"/>
                <w:sz w:val="16"/>
              </w:rPr>
              <w:t>World Quiz por equipos con mapa</w:t>
            </w:r>
          </w:p>
        </w:tc>
        <w:tc>
          <w:tcPr>
            <w:tcW w:type="dxa" w:w="1531"/>
            <w:shd w:val="clear" w:color="auto" w:fill="EAF3F6"/>
          </w:tcPr>
          <w:p>
            <w:pPr>
              <w:spacing w:before="20" w:after="20"/>
            </w:pPr>
            <w:r/>
            <w:r>
              <w:rPr>
                <w:rFonts w:ascii="Calibri" w:hAnsi="Calibri"/>
                <w:b w:val="0"/>
                <w:i w:val="0"/>
                <w:sz w:val="16"/>
              </w:rPr>
              <w:t>Responde preguntas simples de cultura general</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Repaso + proyecto «Animal Top Trumps»</w:t>
            </w:r>
          </w:p>
        </w:tc>
        <w:tc>
          <w:tcPr>
            <w:tcW w:type="dxa" w:w="1871"/>
          </w:tcPr>
          <w:p>
            <w:pPr>
              <w:spacing w:before="20" w:after="20"/>
            </w:pPr>
            <w:r/>
            <w:r>
              <w:rPr>
                <w:rFonts w:ascii="Calibri" w:hAnsi="Calibri"/>
                <w:b w:val="0"/>
                <w:i w:val="0"/>
                <w:sz w:val="16"/>
              </w:rPr>
              <w:t>repaso integral de la unidad</w:t>
            </w:r>
          </w:p>
        </w:tc>
        <w:tc>
          <w:tcPr>
            <w:tcW w:type="dxa" w:w="2041"/>
          </w:tcPr>
          <w:p>
            <w:pPr>
              <w:spacing w:before="20" w:after="20"/>
            </w:pPr>
            <w:r/>
            <w:r>
              <w:rPr>
                <w:rFonts w:ascii="Calibri" w:hAnsi="Calibri"/>
                <w:b w:val="0"/>
                <w:i w:val="0"/>
                <w:sz w:val="16"/>
              </w:rPr>
              <w:t>My animal is the tiger. It is faster than a lion.</w:t>
            </w:r>
          </w:p>
        </w:tc>
        <w:tc>
          <w:tcPr>
            <w:tcW w:type="dxa" w:w="1928"/>
          </w:tcPr>
          <w:p>
            <w:pPr>
              <w:spacing w:before="20" w:after="20"/>
            </w:pPr>
            <w:r/>
            <w:r>
              <w:rPr>
                <w:rFonts w:ascii="Calibri" w:hAnsi="Calibri"/>
                <w:b w:val="0"/>
                <w:i w:val="0"/>
                <w:sz w:val="16"/>
              </w:rPr>
              <w:t>Crear las cartas y jugar torneos en equipos</w:t>
            </w:r>
          </w:p>
        </w:tc>
        <w:tc>
          <w:tcPr>
            <w:tcW w:type="dxa" w:w="1531"/>
          </w:tcPr>
          <w:p>
            <w:pPr>
              <w:spacing w:before="20" w:after="20"/>
            </w:pPr>
            <w:r/>
            <w:r>
              <w:rPr>
                <w:rFonts w:ascii="Calibri" w:hAnsi="Calibri"/>
                <w:b w:val="0"/>
                <w:i w:val="0"/>
                <w:sz w:val="16"/>
              </w:rPr>
              <w:t>Crea y presenta su carta con 6 datos</w:t>
            </w:r>
          </w:p>
        </w:tc>
      </w:tr>
    </w:tbl>
    <w:p>
      <w:pPr>
        <w:pStyle w:val="Heading3"/>
      </w:pPr>
      <w:r>
        <w:t>Recursos de la unidad</w:t>
      </w:r>
    </w:p>
    <w:p>
      <w:pPr>
        <w:spacing w:before="40" w:after="80"/>
      </w:pPr>
      <w:r>
        <w:rPr>
          <w:b/>
          <w:color w:val="1F6F8B"/>
          <w:sz w:val="19"/>
        </w:rPr>
        <w:t xml:space="preserve">Vocabulario núcleo:  </w:t>
      </w:r>
      <w:r>
        <w:rPr>
          <w:sz w:val="19"/>
        </w:rPr>
        <w:t>bigger, taller, faster, heavier, lighter, more interesting, more dangerous, beautiful, good-better-best, the biggest, the fastest, the most dangerous, country, nationality, Spain, England, France, Italy, Japan, Brazil, continent, ocean, mountain, desert, jungle, capital, population</w:t>
      </w:r>
    </w:p>
    <w:p>
      <w:pPr>
        <w:spacing w:before="40" w:after="40"/>
      </w:pPr>
      <w:r>
        <w:rPr>
          <w:b/>
          <w:color w:val="1F6F8B"/>
          <w:sz w:val="19"/>
        </w:rPr>
        <w:t>Estructuras clave:</w:t>
      </w:r>
    </w:p>
    <w:p>
      <w:pPr>
        <w:pStyle w:val="ListBullet"/>
        <w:spacing w:after="40"/>
        <w:ind w:left="397"/>
      </w:pPr>
      <w:r>
        <w:rPr>
          <w:sz w:val="19"/>
        </w:rPr>
        <w:t>An elephant is bigger than a lion.</w:t>
      </w:r>
    </w:p>
    <w:p>
      <w:pPr>
        <w:pStyle w:val="ListBullet"/>
        <w:spacing w:after="40"/>
        <w:ind w:left="397"/>
      </w:pPr>
      <w:r>
        <w:rPr>
          <w:sz w:val="19"/>
        </w:rPr>
        <w:t>The cheetah is the fastest animal in the world.</w:t>
      </w:r>
    </w:p>
    <w:p>
      <w:pPr>
        <w:pStyle w:val="ListBullet"/>
        <w:spacing w:after="40"/>
        <w:ind w:left="397"/>
      </w:pPr>
      <w:r>
        <w:rPr>
          <w:sz w:val="19"/>
        </w:rPr>
        <w:t>Where are you from? — I'm from Spain. I'm Spanish.</w:t>
      </w:r>
    </w:p>
    <w:p>
      <w:pPr>
        <w:pStyle w:val="ListBullet"/>
        <w:spacing w:after="40"/>
        <w:ind w:left="397"/>
      </w:pPr>
      <w:r>
        <w:rPr>
          <w:sz w:val="19"/>
        </w:rPr>
        <w:t>Which is more interesting, a book or a film?</w:t>
      </w:r>
    </w:p>
    <w:p>
      <w:pPr>
        <w:spacing w:before="40" w:after="80"/>
      </w:pPr>
      <w:r>
        <w:rPr>
          <w:b/>
          <w:color w:val="1F6F8B"/>
          <w:sz w:val="19"/>
        </w:rPr>
        <w:t xml:space="preserve">Fonética:  </w:t>
      </w:r>
      <w:r>
        <w:rPr>
          <w:sz w:val="19"/>
        </w:rPr>
        <w:t>Acento en comparativos largos (more in-te-res-ting); terminaciones -ese, -ish.</w:t>
      </w:r>
    </w:p>
    <w:p>
      <w:pPr>
        <w:spacing w:before="40" w:after="80"/>
      </w:pPr>
      <w:r>
        <w:rPr>
          <w:b/>
          <w:color w:val="1F6F8B"/>
          <w:sz w:val="19"/>
        </w:rPr>
        <w:t xml:space="preserve">Canción y rutina:  </w:t>
      </w:r>
      <w:r>
        <w:rPr>
          <w:sz w:val="19"/>
        </w:rPr>
        <w:t>«Bigger, Smaller Song», «Around the World».</w:t>
      </w:r>
    </w:p>
    <w:p>
      <w:pPr>
        <w:spacing w:before="40" w:after="80"/>
      </w:pPr>
      <w:r>
        <w:rPr>
          <w:b/>
          <w:color w:val="1F6F8B"/>
          <w:sz w:val="19"/>
        </w:rPr>
        <w:t xml:space="preserve">Juegos y dinámicas:  </w:t>
      </w:r>
      <w:r>
        <w:rPr>
          <w:sz w:val="19"/>
        </w:rPr>
        <w:t>Animal Top Trumps · World Quiz por equipos · Country Flags Memory · Comparison Race</w:t>
      </w:r>
    </w:p>
    <w:p>
      <w:pPr>
        <w:spacing w:before="40" w:after="80"/>
      </w:pPr>
      <w:r>
        <w:rPr>
          <w:b/>
          <w:color w:val="1F6F8B"/>
          <w:sz w:val="19"/>
        </w:rPr>
        <w:t xml:space="preserve">Materiales:  </w:t>
      </w:r>
      <w:r>
        <w:rPr>
          <w:sz w:val="19"/>
        </w:rPr>
        <w:t>Cartas Top Trumps de animales (creadas por los alumnos) · Mapamundi o globo terráqueo · Banderas y tarjetas de países · Fichas de datos curiosos impresas</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Dicen «more bigger»</w:t>
            </w:r>
          </w:p>
        </w:tc>
        <w:tc>
          <w:tcPr>
            <w:tcW w:type="dxa" w:w="5669"/>
          </w:tcPr>
          <w:p>
            <w:pPr>
              <w:spacing w:before="20" w:after="20"/>
            </w:pPr>
            <w:r/>
            <w:r>
              <w:rPr>
                <w:rFonts w:ascii="Calibri" w:hAnsi="Calibri"/>
                <w:b w:val="0"/>
                <w:i w:val="0"/>
                <w:sz w:val="17"/>
              </w:rPr>
              <w:t>Regla visual: -er para palabras cortas, more para largas; clasificar tarjetas</w:t>
            </w:r>
          </w:p>
        </w:tc>
      </w:tr>
      <w:tr>
        <w:tc>
          <w:tcPr>
            <w:tcW w:type="dxa" w:w="4195"/>
            <w:shd w:val="clear" w:color="auto" w:fill="FDF1E7"/>
          </w:tcPr>
          <w:p>
            <w:pPr>
              <w:spacing w:before="20" w:after="20"/>
            </w:pPr>
            <w:r/>
            <w:r>
              <w:rPr>
                <w:rFonts w:ascii="Calibri" w:hAnsi="Calibri"/>
                <w:b w:val="0"/>
                <w:i w:val="0"/>
                <w:sz w:val="17"/>
              </w:rPr>
              <w:t>Confunden país con nacionalidad</w:t>
            </w:r>
          </w:p>
        </w:tc>
        <w:tc>
          <w:tcPr>
            <w:tcW w:type="dxa" w:w="5669"/>
            <w:shd w:val="clear" w:color="auto" w:fill="FDF1E7"/>
          </w:tcPr>
          <w:p>
            <w:pPr>
              <w:spacing w:before="20" w:after="20"/>
            </w:pPr>
            <w:r/>
            <w:r>
              <w:rPr>
                <w:rFonts w:ascii="Calibri" w:hAnsi="Calibri"/>
                <w:b w:val="0"/>
                <w:i w:val="0"/>
                <w:sz w:val="17"/>
              </w:rPr>
              <w:t>Tabla de doble columna con banderas y práctica oral alternada</w:t>
            </w:r>
          </w:p>
        </w:tc>
      </w:tr>
    </w:tbl>
    <w:p>
      <w:pPr>
        <w:spacing w:before="40" w:after="80"/>
      </w:pPr>
      <w:r>
        <w:rPr>
          <w:b/>
          <w:color w:val="1F6F8B"/>
          <w:sz w:val="19"/>
        </w:rPr>
        <w:t xml:space="preserve">Evaluación y evidencia:  </w:t>
      </w:r>
      <w:r>
        <w:rPr>
          <w:sz w:val="19"/>
        </w:rPr>
        <w:t>Proyecto: carta Top Trumps propia + juego comparativo oral en equipos.</w:t>
      </w:r>
    </w:p>
    <w:p>
      <w:pPr>
        <w:spacing w:before="40" w:after="80"/>
      </w:pPr>
      <w:r>
        <w:rPr>
          <w:b/>
          <w:color w:val="1F6F8B"/>
          <w:sz w:val="19"/>
        </w:rPr>
        <w:t xml:space="preserve">Proyecto de unidad:  </w:t>
      </w:r>
      <w:r>
        <w:rPr>
          <w:sz w:val="19"/>
        </w:rPr>
        <w:t>Baraja «Animal Top Trumps» de la clase con 6 datos por animal.</w:t>
      </w:r>
    </w:p>
    <w:p/>
    <w:p>
      <w:pPr>
        <w:pStyle w:val="Heading2"/>
      </w:pPr>
      <w:r>
        <w:t>Unidad 4.4 — Stories &amp; Projects</w:t>
      </w:r>
    </w:p>
    <w:p>
      <w:pPr>
        <w:spacing w:before="40" w:after="80"/>
      </w:pPr>
      <w:r>
        <w:rPr>
          <w:b/>
          <w:color w:val="1F6F8B"/>
          <w:sz w:val="19"/>
        </w:rPr>
        <w:t xml:space="preserve">Objetivo comunicativo:  </w:t>
      </w:r>
      <w:r>
        <w:rPr>
          <w:sz w:val="19"/>
        </w:rPr>
        <w:t>Comprender y producir relatos cortos integrando los tiempos verbales del curso.</w:t>
      </w:r>
    </w:p>
    <w:p>
      <w:pPr>
        <w:pStyle w:val="Heading3"/>
      </w:pPr>
      <w:r>
        <w:t>Desglose de las 5 clases</w:t>
      </w:r>
    </w:p>
    <w:tbl>
      <w:tblPr>
        <w:tblStyle w:val="TableGrid"/>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850"/>
            <w:shd w:val="clear" w:color="auto" w:fill="1F6F8B"/>
          </w:tcPr>
          <w:p>
            <w:pPr>
              <w:spacing w:before="20" w:after="20"/>
            </w:pPr>
            <w:r/>
            <w:r>
              <w:rPr>
                <w:rFonts w:ascii="Calibri" w:hAnsi="Calibri"/>
                <w:b/>
                <w:i w:val="0"/>
                <w:color w:val="FFFFFF"/>
                <w:sz w:val="16"/>
              </w:rPr>
              <w:t>Clase</w:t>
            </w:r>
          </w:p>
        </w:tc>
        <w:tc>
          <w:tcPr>
            <w:tcW w:type="dxa" w:w="1644"/>
            <w:shd w:val="clear" w:color="auto" w:fill="1F6F8B"/>
          </w:tcPr>
          <w:p>
            <w:pPr>
              <w:spacing w:before="20" w:after="20"/>
            </w:pPr>
            <w:r/>
            <w:r>
              <w:rPr>
                <w:rFonts w:ascii="Calibri" w:hAnsi="Calibri"/>
                <w:b/>
                <w:i w:val="0"/>
                <w:color w:val="FFFFFF"/>
                <w:sz w:val="16"/>
              </w:rPr>
              <w:t>Foco de la clase</w:t>
            </w:r>
          </w:p>
        </w:tc>
        <w:tc>
          <w:tcPr>
            <w:tcW w:type="dxa" w:w="1871"/>
            <w:shd w:val="clear" w:color="auto" w:fill="1F6F8B"/>
          </w:tcPr>
          <w:p>
            <w:pPr>
              <w:spacing w:before="20" w:after="20"/>
            </w:pPr>
            <w:r/>
            <w:r>
              <w:rPr>
                <w:rFonts w:ascii="Calibri" w:hAnsi="Calibri"/>
                <w:b/>
                <w:i w:val="0"/>
                <w:color w:val="FFFFFF"/>
                <w:sz w:val="16"/>
              </w:rPr>
              <w:t>Vocabulario clave</w:t>
            </w:r>
          </w:p>
        </w:tc>
        <w:tc>
          <w:tcPr>
            <w:tcW w:type="dxa" w:w="2041"/>
            <w:shd w:val="clear" w:color="auto" w:fill="1F6F8B"/>
          </w:tcPr>
          <w:p>
            <w:pPr>
              <w:spacing w:before="20" w:after="20"/>
            </w:pPr>
            <w:r/>
            <w:r>
              <w:rPr>
                <w:rFonts w:ascii="Calibri" w:hAnsi="Calibri"/>
                <w:b/>
                <w:i w:val="0"/>
                <w:color w:val="FFFFFF"/>
                <w:sz w:val="16"/>
              </w:rPr>
              <w:t>Estructura modelo</w:t>
            </w:r>
          </w:p>
        </w:tc>
        <w:tc>
          <w:tcPr>
            <w:tcW w:type="dxa" w:w="1928"/>
            <w:shd w:val="clear" w:color="auto" w:fill="1F6F8B"/>
          </w:tcPr>
          <w:p>
            <w:pPr>
              <w:spacing w:before="20" w:after="20"/>
            </w:pPr>
            <w:r/>
            <w:r>
              <w:rPr>
                <w:rFonts w:ascii="Calibri" w:hAnsi="Calibri"/>
                <w:b/>
                <w:i w:val="0"/>
                <w:color w:val="FFFFFF"/>
                <w:sz w:val="16"/>
              </w:rPr>
              <w:t>Actividad estrella</w:t>
            </w:r>
          </w:p>
        </w:tc>
        <w:tc>
          <w:tcPr>
            <w:tcW w:type="dxa" w:w="1531"/>
            <w:shd w:val="clear" w:color="auto" w:fill="1F6F8B"/>
          </w:tcPr>
          <w:p>
            <w:pPr>
              <w:spacing w:before="20" w:after="20"/>
            </w:pPr>
            <w:r/>
            <w:r>
              <w:rPr>
                <w:rFonts w:ascii="Calibri" w:hAnsi="Calibri"/>
                <w:b/>
                <w:i w:val="0"/>
                <w:color w:val="FFFFFF"/>
                <w:sz w:val="16"/>
              </w:rPr>
              <w:t>Evidencia de aprendizaje</w:t>
            </w:r>
          </w:p>
        </w:tc>
      </w:tr>
      <w:tr>
        <w:tc>
          <w:tcPr>
            <w:tcW w:type="dxa" w:w="850"/>
          </w:tcPr>
          <w:p>
            <w:pPr>
              <w:spacing w:before="20" w:after="20"/>
            </w:pPr>
            <w:r/>
            <w:r>
              <w:rPr>
                <w:rFonts w:ascii="Calibri" w:hAnsi="Calibri"/>
                <w:b w:val="0"/>
                <w:i w:val="0"/>
                <w:sz w:val="16"/>
              </w:rPr>
              <w:t>Clase 1</w:t>
            </w:r>
          </w:p>
        </w:tc>
        <w:tc>
          <w:tcPr>
            <w:tcW w:type="dxa" w:w="1644"/>
          </w:tcPr>
          <w:p>
            <w:pPr>
              <w:spacing w:before="20" w:after="20"/>
            </w:pPr>
            <w:r/>
            <w:r>
              <w:rPr>
                <w:rFonts w:ascii="Calibri" w:hAnsi="Calibri"/>
                <w:b w:val="0"/>
                <w:i w:val="0"/>
                <w:sz w:val="16"/>
              </w:rPr>
              <w:t>Parts of a story + repaso del pasado</w:t>
            </w:r>
          </w:p>
        </w:tc>
        <w:tc>
          <w:tcPr>
            <w:tcW w:type="dxa" w:w="1871"/>
          </w:tcPr>
          <w:p>
            <w:pPr>
              <w:spacing w:before="20" w:after="20"/>
            </w:pPr>
            <w:r/>
            <w:r>
              <w:rPr>
                <w:rFonts w:ascii="Calibri" w:hAnsi="Calibri"/>
                <w:b w:val="0"/>
                <w:i w:val="0"/>
                <w:sz w:val="16"/>
              </w:rPr>
              <w:t>story, character, hero, villain, beginning, middle, end, once upon a time</w:t>
            </w:r>
          </w:p>
        </w:tc>
        <w:tc>
          <w:tcPr>
            <w:tcW w:type="dxa" w:w="2041"/>
          </w:tcPr>
          <w:p>
            <w:pPr>
              <w:spacing w:before="20" w:after="20"/>
            </w:pPr>
            <w:r/>
            <w:r>
              <w:rPr>
                <w:rFonts w:ascii="Calibri" w:hAnsi="Calibri"/>
                <w:b w:val="0"/>
                <w:i w:val="0"/>
                <w:sz w:val="16"/>
              </w:rPr>
              <w:t>Once upon a time there was a small dragon.</w:t>
            </w:r>
          </w:p>
        </w:tc>
        <w:tc>
          <w:tcPr>
            <w:tcW w:type="dxa" w:w="1928"/>
          </w:tcPr>
          <w:p>
            <w:pPr>
              <w:spacing w:before="20" w:after="20"/>
            </w:pPr>
            <w:r/>
            <w:r>
              <w:rPr>
                <w:rFonts w:ascii="Calibri" w:hAnsi="Calibri"/>
                <w:b w:val="0"/>
                <w:i w:val="0"/>
                <w:sz w:val="16"/>
              </w:rPr>
              <w:t>Picture Story Sequencing: ordenar y narrar viñetas</w:t>
            </w:r>
          </w:p>
        </w:tc>
        <w:tc>
          <w:tcPr>
            <w:tcW w:type="dxa" w:w="1531"/>
          </w:tcPr>
          <w:p>
            <w:pPr>
              <w:spacing w:before="20" w:after="20"/>
            </w:pPr>
            <w:r/>
            <w:r>
              <w:rPr>
                <w:rFonts w:ascii="Calibri" w:hAnsi="Calibri"/>
                <w:b w:val="0"/>
                <w:i w:val="0"/>
                <w:sz w:val="16"/>
              </w:rPr>
              <w:t>Ordena y narra una historia de 6 viñetas</w:t>
            </w:r>
          </w:p>
        </w:tc>
      </w:tr>
      <w:tr>
        <w:tc>
          <w:tcPr>
            <w:tcW w:type="dxa" w:w="850"/>
            <w:shd w:val="clear" w:color="auto" w:fill="EAF3F6"/>
          </w:tcPr>
          <w:p>
            <w:pPr>
              <w:spacing w:before="20" w:after="20"/>
            </w:pPr>
            <w:r/>
            <w:r>
              <w:rPr>
                <w:rFonts w:ascii="Calibri" w:hAnsi="Calibri"/>
                <w:b w:val="0"/>
                <w:i w:val="0"/>
                <w:sz w:val="16"/>
              </w:rPr>
              <w:t>Clase 2</w:t>
            </w:r>
          </w:p>
        </w:tc>
        <w:tc>
          <w:tcPr>
            <w:tcW w:type="dxa" w:w="1644"/>
            <w:shd w:val="clear" w:color="auto" w:fill="EAF3F6"/>
          </w:tcPr>
          <w:p>
            <w:pPr>
              <w:spacing w:before="20" w:after="20"/>
            </w:pPr>
            <w:r/>
            <w:r>
              <w:rPr>
                <w:rFonts w:ascii="Calibri" w:hAnsi="Calibri"/>
                <w:b w:val="0"/>
                <w:i w:val="0"/>
                <w:sz w:val="16"/>
              </w:rPr>
              <w:t>Present continuous vs present simple</w:t>
            </w:r>
          </w:p>
        </w:tc>
        <w:tc>
          <w:tcPr>
            <w:tcW w:type="dxa" w:w="1871"/>
            <w:shd w:val="clear" w:color="auto" w:fill="EAF3F6"/>
          </w:tcPr>
          <w:p>
            <w:pPr>
              <w:spacing w:before="20" w:after="20"/>
            </w:pPr>
            <w:r/>
            <w:r>
              <w:rPr>
                <w:rFonts w:ascii="Calibri" w:hAnsi="Calibri"/>
                <w:b w:val="0"/>
                <w:i w:val="0"/>
                <w:sz w:val="16"/>
              </w:rPr>
              <w:t>now, at the moment, usually, every day, today</w:t>
            </w:r>
          </w:p>
        </w:tc>
        <w:tc>
          <w:tcPr>
            <w:tcW w:type="dxa" w:w="2041"/>
            <w:shd w:val="clear" w:color="auto" w:fill="EAF3F6"/>
          </w:tcPr>
          <w:p>
            <w:pPr>
              <w:spacing w:before="20" w:after="20"/>
            </w:pPr>
            <w:r/>
            <w:r>
              <w:rPr>
                <w:rFonts w:ascii="Calibri" w:hAnsi="Calibri"/>
                <w:b w:val="0"/>
                <w:i w:val="0"/>
                <w:sz w:val="16"/>
              </w:rPr>
              <w:t>He usually walks to school, but today he is riding a bike.</w:t>
            </w:r>
          </w:p>
        </w:tc>
        <w:tc>
          <w:tcPr>
            <w:tcW w:type="dxa" w:w="1928"/>
            <w:shd w:val="clear" w:color="auto" w:fill="EAF3F6"/>
          </w:tcPr>
          <w:p>
            <w:pPr>
              <w:spacing w:before="20" w:after="20"/>
            </w:pPr>
            <w:r/>
            <w:r>
              <w:rPr>
                <w:rFonts w:ascii="Calibri" w:hAnsi="Calibri"/>
                <w:b w:val="0"/>
                <w:i w:val="0"/>
                <w:sz w:val="16"/>
              </w:rPr>
              <w:t>«Now or Always?» clasificación + mímica</w:t>
            </w:r>
          </w:p>
        </w:tc>
        <w:tc>
          <w:tcPr>
            <w:tcW w:type="dxa" w:w="1531"/>
            <w:shd w:val="clear" w:color="auto" w:fill="EAF3F6"/>
          </w:tcPr>
          <w:p>
            <w:pPr>
              <w:spacing w:before="20" w:after="20"/>
            </w:pPr>
            <w:r/>
            <w:r>
              <w:rPr>
                <w:rFonts w:ascii="Calibri" w:hAnsi="Calibri"/>
                <w:b w:val="0"/>
                <w:i w:val="0"/>
                <w:sz w:val="16"/>
              </w:rPr>
              <w:t>Distingue y usa ambos tiempos</w:t>
            </w:r>
          </w:p>
        </w:tc>
      </w:tr>
      <w:tr>
        <w:tc>
          <w:tcPr>
            <w:tcW w:type="dxa" w:w="850"/>
          </w:tcPr>
          <w:p>
            <w:pPr>
              <w:spacing w:before="20" w:after="20"/>
            </w:pPr>
            <w:r/>
            <w:r>
              <w:rPr>
                <w:rFonts w:ascii="Calibri" w:hAnsi="Calibri"/>
                <w:b w:val="0"/>
                <w:i w:val="0"/>
                <w:sz w:val="16"/>
              </w:rPr>
              <w:t>Clase 3</w:t>
            </w:r>
          </w:p>
        </w:tc>
        <w:tc>
          <w:tcPr>
            <w:tcW w:type="dxa" w:w="1644"/>
          </w:tcPr>
          <w:p>
            <w:pPr>
              <w:spacing w:before="20" w:after="20"/>
            </w:pPr>
            <w:r/>
            <w:r>
              <w:rPr>
                <w:rFonts w:ascii="Calibri" w:hAnsi="Calibri"/>
                <w:b w:val="0"/>
                <w:i w:val="0"/>
                <w:sz w:val="16"/>
              </w:rPr>
              <w:t>Reading a graded reader</w:t>
            </w:r>
          </w:p>
        </w:tc>
        <w:tc>
          <w:tcPr>
            <w:tcW w:type="dxa" w:w="1871"/>
          </w:tcPr>
          <w:p>
            <w:pPr>
              <w:spacing w:before="20" w:after="20"/>
            </w:pPr>
            <w:r/>
            <w:r>
              <w:rPr>
                <w:rFonts w:ascii="Calibri" w:hAnsi="Calibri"/>
                <w:b w:val="0"/>
                <w:i w:val="0"/>
                <w:sz w:val="16"/>
              </w:rPr>
              <w:t>reading, comprehension, who, what, where, when, why</w:t>
            </w:r>
          </w:p>
        </w:tc>
        <w:tc>
          <w:tcPr>
            <w:tcW w:type="dxa" w:w="2041"/>
          </w:tcPr>
          <w:p>
            <w:pPr>
              <w:spacing w:before="20" w:after="20"/>
            </w:pPr>
            <w:r/>
            <w:r>
              <w:rPr>
                <w:rFonts w:ascii="Calibri" w:hAnsi="Calibri"/>
                <w:b w:val="0"/>
                <w:i w:val="0"/>
                <w:sz w:val="16"/>
              </w:rPr>
              <w:t>What happened first? Who is the hero?</w:t>
            </w:r>
          </w:p>
        </w:tc>
        <w:tc>
          <w:tcPr>
            <w:tcW w:type="dxa" w:w="1928"/>
          </w:tcPr>
          <w:p>
            <w:pPr>
              <w:spacing w:before="20" w:after="20"/>
            </w:pPr>
            <w:r/>
            <w:r>
              <w:rPr>
                <w:rFonts w:ascii="Calibri" w:hAnsi="Calibri"/>
                <w:b w:val="0"/>
                <w:i w:val="0"/>
                <w:sz w:val="16"/>
              </w:rPr>
              <w:t>Lectura guiada por estaciones de trabajo</w:t>
            </w:r>
          </w:p>
        </w:tc>
        <w:tc>
          <w:tcPr>
            <w:tcW w:type="dxa" w:w="1531"/>
          </w:tcPr>
          <w:p>
            <w:pPr>
              <w:spacing w:before="20" w:after="20"/>
            </w:pPr>
            <w:r/>
            <w:r>
              <w:rPr>
                <w:rFonts w:ascii="Calibri" w:hAnsi="Calibri"/>
                <w:b w:val="0"/>
                <w:i w:val="0"/>
                <w:sz w:val="16"/>
              </w:rPr>
              <w:t>Responde preguntas de comprensión</w:t>
            </w:r>
          </w:p>
        </w:tc>
      </w:tr>
      <w:tr>
        <w:tc>
          <w:tcPr>
            <w:tcW w:type="dxa" w:w="850"/>
            <w:shd w:val="clear" w:color="auto" w:fill="EAF3F6"/>
          </w:tcPr>
          <w:p>
            <w:pPr>
              <w:spacing w:before="20" w:after="20"/>
            </w:pPr>
            <w:r/>
            <w:r>
              <w:rPr>
                <w:rFonts w:ascii="Calibri" w:hAnsi="Calibri"/>
                <w:b w:val="0"/>
                <w:i w:val="0"/>
                <w:sz w:val="16"/>
              </w:rPr>
              <w:t>Clase 4</w:t>
            </w:r>
          </w:p>
        </w:tc>
        <w:tc>
          <w:tcPr>
            <w:tcW w:type="dxa" w:w="1644"/>
            <w:shd w:val="clear" w:color="auto" w:fill="EAF3F6"/>
          </w:tcPr>
          <w:p>
            <w:pPr>
              <w:spacing w:before="20" w:after="20"/>
            </w:pPr>
            <w:r/>
            <w:r>
              <w:rPr>
                <w:rFonts w:ascii="Calibri" w:hAnsi="Calibri"/>
                <w:b w:val="0"/>
                <w:i w:val="0"/>
                <w:sz w:val="16"/>
              </w:rPr>
              <w:t>Readers' Theatre (acting)</w:t>
            </w:r>
          </w:p>
        </w:tc>
        <w:tc>
          <w:tcPr>
            <w:tcW w:type="dxa" w:w="1871"/>
            <w:shd w:val="clear" w:color="auto" w:fill="EAF3F6"/>
          </w:tcPr>
          <w:p>
            <w:pPr>
              <w:spacing w:before="20" w:after="20"/>
            </w:pPr>
            <w:r/>
            <w:r>
              <w:rPr>
                <w:rFonts w:ascii="Calibri" w:hAnsi="Calibri"/>
                <w:b w:val="0"/>
                <w:i w:val="0"/>
                <w:sz w:val="16"/>
              </w:rPr>
              <w:t>acting, role, narrator, voice, loud, quiet</w:t>
            </w:r>
          </w:p>
        </w:tc>
        <w:tc>
          <w:tcPr>
            <w:tcW w:type="dxa" w:w="2041"/>
            <w:shd w:val="clear" w:color="auto" w:fill="EAF3F6"/>
          </w:tcPr>
          <w:p>
            <w:pPr>
              <w:spacing w:before="20" w:after="20"/>
            </w:pPr>
            <w:r/>
            <w:r>
              <w:rPr>
                <w:rFonts w:ascii="Calibri" w:hAnsi="Calibri"/>
                <w:b w:val="0"/>
                <w:i w:val="0"/>
                <w:sz w:val="16"/>
              </w:rPr>
              <w:t>I am the narrator. «Suddenly, the wolf appeared!»</w:t>
            </w:r>
          </w:p>
        </w:tc>
        <w:tc>
          <w:tcPr>
            <w:tcW w:type="dxa" w:w="1928"/>
            <w:shd w:val="clear" w:color="auto" w:fill="EAF3F6"/>
          </w:tcPr>
          <w:p>
            <w:pPr>
              <w:spacing w:before="20" w:after="20"/>
            </w:pPr>
            <w:r/>
            <w:r>
              <w:rPr>
                <w:rFonts w:ascii="Calibri" w:hAnsi="Calibri"/>
                <w:b w:val="0"/>
                <w:i w:val="0"/>
                <w:sz w:val="16"/>
              </w:rPr>
              <w:t>Readers' Theatre con guion corto</w:t>
            </w:r>
          </w:p>
        </w:tc>
        <w:tc>
          <w:tcPr>
            <w:tcW w:type="dxa" w:w="1531"/>
            <w:shd w:val="clear" w:color="auto" w:fill="EAF3F6"/>
          </w:tcPr>
          <w:p>
            <w:pPr>
              <w:spacing w:before="20" w:after="20"/>
            </w:pPr>
            <w:r/>
            <w:r>
              <w:rPr>
                <w:rFonts w:ascii="Calibri" w:hAnsi="Calibri"/>
                <w:b w:val="0"/>
                <w:i w:val="0"/>
                <w:sz w:val="16"/>
              </w:rPr>
              <w:t>Actúa su papel con entonación y volumen</w:t>
            </w:r>
          </w:p>
        </w:tc>
      </w:tr>
      <w:tr>
        <w:tc>
          <w:tcPr>
            <w:tcW w:type="dxa" w:w="850"/>
          </w:tcPr>
          <w:p>
            <w:pPr>
              <w:spacing w:before="20" w:after="20"/>
            </w:pPr>
            <w:r/>
            <w:r>
              <w:rPr>
                <w:rFonts w:ascii="Calibri" w:hAnsi="Calibri"/>
                <w:b w:val="0"/>
                <w:i w:val="0"/>
                <w:sz w:val="16"/>
              </w:rPr>
              <w:t>Clase 5</w:t>
            </w:r>
          </w:p>
        </w:tc>
        <w:tc>
          <w:tcPr>
            <w:tcW w:type="dxa" w:w="1644"/>
          </w:tcPr>
          <w:p>
            <w:pPr>
              <w:spacing w:before="20" w:after="20"/>
            </w:pPr>
            <w:r/>
            <w:r>
              <w:rPr>
                <w:rFonts w:ascii="Calibri" w:hAnsi="Calibri"/>
                <w:b w:val="0"/>
                <w:i w:val="0"/>
                <w:sz w:val="16"/>
              </w:rPr>
              <w:t>Proyecto final + celebración</w:t>
            </w:r>
          </w:p>
        </w:tc>
        <w:tc>
          <w:tcPr>
            <w:tcW w:type="dxa" w:w="1871"/>
          </w:tcPr>
          <w:p>
            <w:pPr>
              <w:spacing w:before="20" w:after="20"/>
            </w:pPr>
            <w:r/>
            <w:r>
              <w:rPr>
                <w:rFonts w:ascii="Calibri" w:hAnsi="Calibri"/>
                <w:b w:val="0"/>
                <w:i w:val="0"/>
                <w:sz w:val="16"/>
              </w:rPr>
              <w:t>repaso integral del curso</w:t>
            </w:r>
          </w:p>
        </w:tc>
        <w:tc>
          <w:tcPr>
            <w:tcW w:type="dxa" w:w="2041"/>
          </w:tcPr>
          <w:p>
            <w:pPr>
              <w:spacing w:before="20" w:after="20"/>
            </w:pPr>
            <w:r/>
            <w:r>
              <w:rPr>
                <w:rFonts w:ascii="Calibri" w:hAnsi="Calibri"/>
                <w:b w:val="0"/>
                <w:i w:val="0"/>
                <w:sz w:val="16"/>
              </w:rPr>
              <w:t>This is my story. It's about...</w:t>
            </w:r>
          </w:p>
        </w:tc>
        <w:tc>
          <w:tcPr>
            <w:tcW w:type="dxa" w:w="1928"/>
          </w:tcPr>
          <w:p>
            <w:pPr>
              <w:spacing w:before="20" w:after="20"/>
            </w:pPr>
            <w:r/>
            <w:r>
              <w:rPr>
                <w:rFonts w:ascii="Calibri" w:hAnsi="Calibri"/>
                <w:b w:val="0"/>
                <w:i w:val="0"/>
                <w:sz w:val="16"/>
              </w:rPr>
              <w:t>Mini-libro ilustrado + presentación a las familias + insignia final</w:t>
            </w:r>
          </w:p>
        </w:tc>
        <w:tc>
          <w:tcPr>
            <w:tcW w:type="dxa" w:w="1531"/>
          </w:tcPr>
          <w:p>
            <w:pPr>
              <w:spacing w:before="20" w:after="20"/>
            </w:pPr>
            <w:r/>
            <w:r>
              <w:rPr>
                <w:rFonts w:ascii="Calibri" w:hAnsi="Calibri"/>
                <w:b w:val="0"/>
                <w:i w:val="0"/>
                <w:sz w:val="16"/>
              </w:rPr>
              <w:t>Presenta su mini-libro y recibe su certificado</w:t>
            </w:r>
          </w:p>
        </w:tc>
      </w:tr>
    </w:tbl>
    <w:p>
      <w:pPr>
        <w:pStyle w:val="Heading3"/>
      </w:pPr>
      <w:r>
        <w:t>Recursos de la unidad</w:t>
      </w:r>
    </w:p>
    <w:p>
      <w:pPr>
        <w:spacing w:before="40" w:after="80"/>
      </w:pPr>
      <w:r>
        <w:rPr>
          <w:b/>
          <w:color w:val="1F6F8B"/>
          <w:sz w:val="19"/>
        </w:rPr>
        <w:t xml:space="preserve">Vocabulario núcleo:  </w:t>
      </w:r>
      <w:r>
        <w:rPr>
          <w:sz w:val="19"/>
        </w:rPr>
        <w:t>story, character, hero, villain, beginning, middle, end, first, then, next, finally, suddenly, once upon a time, happy ending, reading, writing, drawing, acting, narrator, project, presentation</w:t>
      </w:r>
    </w:p>
    <w:p>
      <w:pPr>
        <w:spacing w:before="40" w:after="40"/>
      </w:pPr>
      <w:r>
        <w:rPr>
          <w:b/>
          <w:color w:val="1F6F8B"/>
          <w:sz w:val="19"/>
        </w:rPr>
        <w:t>Estructuras clave:</w:t>
      </w:r>
    </w:p>
    <w:p>
      <w:pPr>
        <w:pStyle w:val="ListBullet"/>
        <w:spacing w:after="40"/>
        <w:ind w:left="397"/>
      </w:pPr>
      <w:r>
        <w:rPr>
          <w:sz w:val="19"/>
        </w:rPr>
        <w:t>Once upon a time there was a small dragon.</w:t>
      </w:r>
    </w:p>
    <w:p>
      <w:pPr>
        <w:pStyle w:val="ListBullet"/>
        <w:spacing w:after="40"/>
        <w:ind w:left="397"/>
      </w:pPr>
      <w:r>
        <w:rPr>
          <w:sz w:val="19"/>
        </w:rPr>
        <w:t>The hero is running in the forest.</w:t>
      </w:r>
    </w:p>
    <w:p>
      <w:pPr>
        <w:pStyle w:val="ListBullet"/>
        <w:spacing w:after="40"/>
        <w:ind w:left="397"/>
      </w:pPr>
      <w:r>
        <w:rPr>
          <w:sz w:val="19"/>
        </w:rPr>
        <w:t>He usually walks to school, but today he is riding a bike.</w:t>
      </w:r>
    </w:p>
    <w:p>
      <w:pPr>
        <w:pStyle w:val="ListBullet"/>
        <w:spacing w:after="40"/>
        <w:ind w:left="397"/>
      </w:pPr>
      <w:r>
        <w:rPr>
          <w:sz w:val="19"/>
        </w:rPr>
        <w:t>At the end, they lived happily ever after.</w:t>
      </w:r>
    </w:p>
    <w:p>
      <w:pPr>
        <w:spacing w:before="40" w:after="80"/>
      </w:pPr>
      <w:r>
        <w:rPr>
          <w:b/>
          <w:color w:val="1F6F8B"/>
          <w:sz w:val="19"/>
        </w:rPr>
        <w:t xml:space="preserve">Fonética:  </w:t>
      </w:r>
      <w:r>
        <w:rPr>
          <w:sz w:val="19"/>
        </w:rPr>
        <w:t>Repaso integral de sonidos; fluidez lectora y entonación narrativa en voz alta.</w:t>
      </w:r>
    </w:p>
    <w:p>
      <w:pPr>
        <w:spacing w:before="40" w:after="80"/>
      </w:pPr>
      <w:r>
        <w:rPr>
          <w:b/>
          <w:color w:val="1F6F8B"/>
          <w:sz w:val="19"/>
        </w:rPr>
        <w:t xml:space="preserve">Canción y rutina:  </w:t>
      </w:r>
      <w:r>
        <w:rPr>
          <w:sz w:val="19"/>
        </w:rPr>
        <w:t>«Story Time Song», chant de «The Three Little Pigs».</w:t>
      </w:r>
    </w:p>
    <w:p>
      <w:pPr>
        <w:spacing w:before="40" w:after="80"/>
      </w:pPr>
      <w:r>
        <w:rPr>
          <w:b/>
          <w:color w:val="1F6F8B"/>
          <w:sz w:val="19"/>
        </w:rPr>
        <w:t xml:space="preserve">Juegos y dinámicas:  </w:t>
      </w:r>
      <w:r>
        <w:rPr>
          <w:sz w:val="19"/>
        </w:rPr>
        <w:t>Story Dice · Picture Story Sequencing · Readers' Theatre · Class Mini-Book</w:t>
      </w:r>
    </w:p>
    <w:p>
      <w:pPr>
        <w:spacing w:before="40" w:after="80"/>
      </w:pPr>
      <w:r>
        <w:rPr>
          <w:b/>
          <w:color w:val="1F6F8B"/>
          <w:sz w:val="19"/>
        </w:rPr>
        <w:t xml:space="preserve">Materiales:  </w:t>
      </w:r>
      <w:r>
        <w:rPr>
          <w:sz w:val="19"/>
        </w:rPr>
        <w:t>Dados de historias · Cuentos nivelados (graded readers) · Títeres o marionetas · Hojas, grapas y colores para el mini-libro · Guion corto impreso para el teatro</w:t>
      </w:r>
    </w:p>
    <w:p>
      <w:pPr>
        <w:pStyle w:val="Heading3"/>
      </w:pPr>
      <w:r>
        <w:t>Errores frecuentes y cómo corregirlos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4195"/>
            <w:shd w:val="clear" w:color="auto" w:fill="D2691E"/>
          </w:tcPr>
          <w:p>
            <w:pPr>
              <w:spacing w:before="20" w:after="20"/>
            </w:pPr>
            <w:r/>
            <w:r>
              <w:rPr>
                <w:rFonts w:ascii="Calibri" w:hAnsi="Calibri"/>
                <w:b/>
                <w:i w:val="0"/>
                <w:color w:val="FFFFFF"/>
                <w:sz w:val="17"/>
              </w:rPr>
              <w:t>Error típico del niño</w:t>
            </w:r>
          </w:p>
        </w:tc>
        <w:tc>
          <w:tcPr>
            <w:tcW w:type="dxa" w:w="5669"/>
            <w:shd w:val="clear" w:color="auto" w:fill="D2691E"/>
          </w:tcPr>
          <w:p>
            <w:pPr>
              <w:spacing w:before="20" w:after="20"/>
            </w:pPr>
            <w:r/>
            <w:r>
              <w:rPr>
                <w:rFonts w:ascii="Calibri" w:hAnsi="Calibri"/>
                <w:b/>
                <w:i w:val="0"/>
                <w:color w:val="FFFFFF"/>
                <w:sz w:val="17"/>
              </w:rPr>
              <w:t>Cómo corregirlo (sin frenar la comunicación)</w:t>
            </w:r>
          </w:p>
        </w:tc>
      </w:tr>
      <w:tr>
        <w:tc>
          <w:tcPr>
            <w:tcW w:type="dxa" w:w="4195"/>
          </w:tcPr>
          <w:p>
            <w:pPr>
              <w:spacing w:before="20" w:after="20"/>
            </w:pPr>
            <w:r/>
            <w:r>
              <w:rPr>
                <w:rFonts w:ascii="Calibri" w:hAnsi="Calibri"/>
                <w:b w:val="0"/>
                <w:i w:val="0"/>
                <w:sz w:val="17"/>
              </w:rPr>
              <w:t>Mezclan tiempos verbales al narrar</w:t>
            </w:r>
          </w:p>
        </w:tc>
        <w:tc>
          <w:tcPr>
            <w:tcW w:type="dxa" w:w="5669"/>
          </w:tcPr>
          <w:p>
            <w:pPr>
              <w:spacing w:before="20" w:after="20"/>
            </w:pPr>
            <w:r/>
            <w:r>
              <w:rPr>
                <w:rFonts w:ascii="Calibri" w:hAnsi="Calibri"/>
                <w:b w:val="0"/>
                <w:i w:val="0"/>
                <w:sz w:val="17"/>
              </w:rPr>
              <w:t>Código de colores por tiempo verbal en la pizarra y borradores guiados</w:t>
            </w:r>
          </w:p>
        </w:tc>
      </w:tr>
      <w:tr>
        <w:tc>
          <w:tcPr>
            <w:tcW w:type="dxa" w:w="4195"/>
            <w:shd w:val="clear" w:color="auto" w:fill="FDF1E7"/>
          </w:tcPr>
          <w:p>
            <w:pPr>
              <w:spacing w:before="20" w:after="20"/>
            </w:pPr>
            <w:r/>
            <w:r>
              <w:rPr>
                <w:rFonts w:ascii="Calibri" w:hAnsi="Calibri"/>
                <w:b w:val="0"/>
                <w:i w:val="0"/>
                <w:sz w:val="17"/>
              </w:rPr>
              <w:t>Leen palabra por palabra sin fluidez</w:t>
            </w:r>
          </w:p>
        </w:tc>
        <w:tc>
          <w:tcPr>
            <w:tcW w:type="dxa" w:w="5669"/>
            <w:shd w:val="clear" w:color="auto" w:fill="FDF1E7"/>
          </w:tcPr>
          <w:p>
            <w:pPr>
              <w:spacing w:before="20" w:after="20"/>
            </w:pPr>
            <w:r/>
            <w:r>
              <w:rPr>
                <w:rFonts w:ascii="Calibri" w:hAnsi="Calibri"/>
                <w:b w:val="0"/>
                <w:i w:val="0"/>
                <w:sz w:val="17"/>
              </w:rPr>
              <w:t>Lectura coral, eco y teatro para ganar ritmo y expresividad</w:t>
            </w:r>
          </w:p>
        </w:tc>
      </w:tr>
    </w:tbl>
    <w:p>
      <w:pPr>
        <w:spacing w:before="40" w:after="80"/>
      </w:pPr>
      <w:r>
        <w:rPr>
          <w:b/>
          <w:color w:val="1F6F8B"/>
          <w:sz w:val="19"/>
        </w:rPr>
        <w:t xml:space="preserve">Evaluación y evidencia:  </w:t>
      </w:r>
      <w:r>
        <w:rPr>
          <w:sz w:val="19"/>
        </w:rPr>
        <w:t>Proyecto final: mini-libro de 80-120 palabras + presentación oral + insignia «Story Maker».</w:t>
      </w:r>
    </w:p>
    <w:p>
      <w:pPr>
        <w:spacing w:before="40" w:after="80"/>
      </w:pPr>
      <w:r>
        <w:rPr>
          <w:b/>
          <w:color w:val="1F6F8B"/>
          <w:sz w:val="19"/>
        </w:rPr>
        <w:t xml:space="preserve">Proyecto de unidad:  </w:t>
      </w:r>
      <w:r>
        <w:rPr>
          <w:sz w:val="19"/>
        </w:rPr>
        <w:t>«Our Class Story Book»: antología de los cuentos de toda la clase.</w:t>
      </w:r>
    </w:p>
    <w:p/>
    <w:p>
      <w:r>
        <w:br w:type="page"/>
      </w:r>
    </w:p>
    <w:p>
      <w:pPr>
        <w:pStyle w:val="Heading1"/>
      </w:pPr>
      <w:r>
        <w:t>6. Mapa de progresión gramatical (qué estructura en qué nivel)</w:t>
      </w:r>
    </w:p>
    <w:p>
      <w:pPr>
        <w:spacing w:after="120"/>
      </w:pPr>
      <w:r>
        <w:rPr>
          <w:i w:val="0"/>
          <w:sz w:val="20"/>
        </w:rPr>
        <w:t>Este mapa permite ver de un vistazo el orden de las estructuras. Es acumulativo: nada se abandona, todo se reactiva en el nivel siguiente.</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tblHeader w:val="true"/>
        </w:trPr>
        <w:tc>
          <w:tcPr>
            <w:tcW w:type="dxa" w:w="3628"/>
            <w:shd w:val="clear" w:color="auto" w:fill="1F6F8B"/>
          </w:tcPr>
          <w:p>
            <w:pPr>
              <w:spacing w:before="20" w:after="20"/>
            </w:pPr>
            <w:r/>
            <w:r>
              <w:rPr>
                <w:rFonts w:ascii="Calibri" w:hAnsi="Calibri"/>
                <w:b/>
                <w:i w:val="0"/>
                <w:color w:val="FFFFFF"/>
                <w:sz w:val="17"/>
              </w:rPr>
              <w:t>Estructura o función</w:t>
            </w:r>
          </w:p>
        </w:tc>
        <w:tc>
          <w:tcPr>
            <w:tcW w:type="dxa" w:w="1701"/>
            <w:shd w:val="clear" w:color="auto" w:fill="1F6F8B"/>
          </w:tcPr>
          <w:p>
            <w:pPr>
              <w:spacing w:before="20" w:after="20"/>
            </w:pPr>
            <w:r/>
            <w:r>
              <w:rPr>
                <w:rFonts w:ascii="Calibri" w:hAnsi="Calibri"/>
                <w:b/>
                <w:i w:val="0"/>
                <w:color w:val="FFFFFF"/>
                <w:sz w:val="17"/>
              </w:rPr>
              <w:t>Nivel · Unidad</w:t>
            </w:r>
          </w:p>
        </w:tc>
        <w:tc>
          <w:tcPr>
            <w:tcW w:type="dxa" w:w="4535"/>
            <w:shd w:val="clear" w:color="auto" w:fill="1F6F8B"/>
          </w:tcPr>
          <w:p>
            <w:pPr>
              <w:spacing w:before="20" w:after="20"/>
            </w:pPr>
            <w:r/>
            <w:r>
              <w:rPr>
                <w:rFonts w:ascii="Calibri" w:hAnsi="Calibri"/>
                <w:b/>
                <w:i w:val="0"/>
                <w:color w:val="FFFFFF"/>
                <w:sz w:val="17"/>
              </w:rPr>
              <w:t>Ejemplo modelo</w:t>
            </w:r>
          </w:p>
        </w:tc>
      </w:tr>
      <w:tr>
        <w:tc>
          <w:tcPr>
            <w:tcW w:type="dxa" w:w="3628"/>
          </w:tcPr>
          <w:p>
            <w:pPr>
              <w:spacing w:before="20" w:after="20"/>
            </w:pPr>
            <w:r/>
            <w:r>
              <w:rPr>
                <w:rFonts w:ascii="Calibri" w:hAnsi="Calibri"/>
                <w:b w:val="0"/>
                <w:i w:val="0"/>
                <w:sz w:val="17"/>
              </w:rPr>
              <w:t>Saludos y presentación</w:t>
            </w:r>
          </w:p>
        </w:tc>
        <w:tc>
          <w:tcPr>
            <w:tcW w:type="dxa" w:w="1701"/>
          </w:tcPr>
          <w:p>
            <w:pPr>
              <w:spacing w:before="20" w:after="20"/>
            </w:pPr>
            <w:r/>
            <w:r>
              <w:rPr>
                <w:rFonts w:ascii="Calibri" w:hAnsi="Calibri"/>
                <w:b w:val="0"/>
                <w:i w:val="0"/>
                <w:sz w:val="17"/>
              </w:rPr>
              <w:t>N1 · U1</w:t>
            </w:r>
          </w:p>
        </w:tc>
        <w:tc>
          <w:tcPr>
            <w:tcW w:type="dxa" w:w="4535"/>
          </w:tcPr>
          <w:p>
            <w:pPr>
              <w:spacing w:before="20" w:after="20"/>
            </w:pPr>
            <w:r/>
            <w:r>
              <w:rPr>
                <w:rFonts w:ascii="Calibri" w:hAnsi="Calibri"/>
                <w:b w:val="0"/>
                <w:i w:val="0"/>
                <w:sz w:val="17"/>
              </w:rPr>
              <w:t>Hello! My name is Ana.</w:t>
            </w:r>
          </w:p>
        </w:tc>
      </w:tr>
      <w:tr>
        <w:tc>
          <w:tcPr>
            <w:tcW w:type="dxa" w:w="3628"/>
            <w:shd w:val="clear" w:color="auto" w:fill="EAF3F6"/>
          </w:tcPr>
          <w:p>
            <w:pPr>
              <w:spacing w:before="20" w:after="20"/>
            </w:pPr>
            <w:r/>
            <w:r>
              <w:rPr>
                <w:rFonts w:ascii="Calibri" w:hAnsi="Calibri"/>
                <w:b w:val="0"/>
                <w:i w:val="0"/>
                <w:sz w:val="17"/>
              </w:rPr>
              <w:t>Colores y cantidad</w:t>
            </w:r>
          </w:p>
        </w:tc>
        <w:tc>
          <w:tcPr>
            <w:tcW w:type="dxa" w:w="1701"/>
            <w:shd w:val="clear" w:color="auto" w:fill="EAF3F6"/>
          </w:tcPr>
          <w:p>
            <w:pPr>
              <w:spacing w:before="20" w:after="20"/>
            </w:pPr>
            <w:r/>
            <w:r>
              <w:rPr>
                <w:rFonts w:ascii="Calibri" w:hAnsi="Calibri"/>
                <w:b w:val="0"/>
                <w:i w:val="0"/>
                <w:sz w:val="17"/>
              </w:rPr>
              <w:t>N1 · U2</w:t>
            </w:r>
          </w:p>
        </w:tc>
        <w:tc>
          <w:tcPr>
            <w:tcW w:type="dxa" w:w="4535"/>
            <w:shd w:val="clear" w:color="auto" w:fill="EAF3F6"/>
          </w:tcPr>
          <w:p>
            <w:pPr>
              <w:spacing w:before="20" w:after="20"/>
            </w:pPr>
            <w:r/>
            <w:r>
              <w:rPr>
                <w:rFonts w:ascii="Calibri" w:hAnsi="Calibri"/>
                <w:b w:val="0"/>
                <w:i w:val="0"/>
                <w:sz w:val="17"/>
              </w:rPr>
              <w:t>It's red. How many? — Five.</w:t>
            </w:r>
          </w:p>
        </w:tc>
      </w:tr>
      <w:tr>
        <w:tc>
          <w:tcPr>
            <w:tcW w:type="dxa" w:w="3628"/>
          </w:tcPr>
          <w:p>
            <w:pPr>
              <w:spacing w:before="20" w:after="20"/>
            </w:pPr>
            <w:r/>
            <w:r>
              <w:rPr>
                <w:rFonts w:ascii="Calibri" w:hAnsi="Calibri"/>
                <w:b w:val="0"/>
                <w:i w:val="0"/>
                <w:sz w:val="17"/>
              </w:rPr>
              <w:t>Posesión con my</w:t>
            </w:r>
          </w:p>
        </w:tc>
        <w:tc>
          <w:tcPr>
            <w:tcW w:type="dxa" w:w="1701"/>
          </w:tcPr>
          <w:p>
            <w:pPr>
              <w:spacing w:before="20" w:after="20"/>
            </w:pPr>
            <w:r/>
            <w:r>
              <w:rPr>
                <w:rFonts w:ascii="Calibri" w:hAnsi="Calibri"/>
                <w:b w:val="0"/>
                <w:i w:val="0"/>
                <w:sz w:val="17"/>
              </w:rPr>
              <w:t>N1 · U3</w:t>
            </w:r>
          </w:p>
        </w:tc>
        <w:tc>
          <w:tcPr>
            <w:tcW w:type="dxa" w:w="4535"/>
          </w:tcPr>
          <w:p>
            <w:pPr>
              <w:spacing w:before="20" w:after="20"/>
            </w:pPr>
            <w:r/>
            <w:r>
              <w:rPr>
                <w:rFonts w:ascii="Calibri" w:hAnsi="Calibri"/>
                <w:b w:val="0"/>
                <w:i w:val="0"/>
                <w:sz w:val="17"/>
              </w:rPr>
              <w:t>This is my nose. These are my eyes.</w:t>
            </w:r>
          </w:p>
        </w:tc>
      </w:tr>
      <w:tr>
        <w:tc>
          <w:tcPr>
            <w:tcW w:type="dxa" w:w="3628"/>
            <w:shd w:val="clear" w:color="auto" w:fill="EAF3F6"/>
          </w:tcPr>
          <w:p>
            <w:pPr>
              <w:spacing w:before="20" w:after="20"/>
            </w:pPr>
            <w:r/>
            <w:r>
              <w:rPr>
                <w:rFonts w:ascii="Calibri" w:hAnsi="Calibri"/>
                <w:b w:val="0"/>
                <w:i w:val="0"/>
                <w:sz w:val="17"/>
              </w:rPr>
              <w:t>Gustos simples</w:t>
            </w:r>
          </w:p>
        </w:tc>
        <w:tc>
          <w:tcPr>
            <w:tcW w:type="dxa" w:w="1701"/>
            <w:shd w:val="clear" w:color="auto" w:fill="EAF3F6"/>
          </w:tcPr>
          <w:p>
            <w:pPr>
              <w:spacing w:before="20" w:after="20"/>
            </w:pPr>
            <w:r/>
            <w:r>
              <w:rPr>
                <w:rFonts w:ascii="Calibri" w:hAnsi="Calibri"/>
                <w:b w:val="0"/>
                <w:i w:val="0"/>
                <w:sz w:val="17"/>
              </w:rPr>
              <w:t>N1 · U4</w:t>
            </w:r>
          </w:p>
        </w:tc>
        <w:tc>
          <w:tcPr>
            <w:tcW w:type="dxa" w:w="4535"/>
            <w:shd w:val="clear" w:color="auto" w:fill="EAF3F6"/>
          </w:tcPr>
          <w:p>
            <w:pPr>
              <w:spacing w:before="20" w:after="20"/>
            </w:pPr>
            <w:r/>
            <w:r>
              <w:rPr>
                <w:rFonts w:ascii="Calibri" w:hAnsi="Calibri"/>
                <w:b w:val="0"/>
                <w:i w:val="0"/>
                <w:sz w:val="17"/>
              </w:rPr>
              <w:t>I like dogs. I don't like spiders.</w:t>
            </w:r>
          </w:p>
        </w:tc>
      </w:tr>
      <w:tr>
        <w:tc>
          <w:tcPr>
            <w:tcW w:type="dxa" w:w="3628"/>
          </w:tcPr>
          <w:p>
            <w:pPr>
              <w:spacing w:before="20" w:after="20"/>
            </w:pPr>
            <w:r/>
            <w:r>
              <w:rPr>
                <w:rFonts w:ascii="Calibri" w:hAnsi="Calibri"/>
                <w:b w:val="0"/>
                <w:i w:val="0"/>
                <w:sz w:val="17"/>
              </w:rPr>
              <w:t>Edad y datos personales</w:t>
            </w:r>
          </w:p>
        </w:tc>
        <w:tc>
          <w:tcPr>
            <w:tcW w:type="dxa" w:w="1701"/>
          </w:tcPr>
          <w:p>
            <w:pPr>
              <w:spacing w:before="20" w:after="20"/>
            </w:pPr>
            <w:r/>
            <w:r>
              <w:rPr>
                <w:rFonts w:ascii="Calibri" w:hAnsi="Calibri"/>
                <w:b w:val="0"/>
                <w:i w:val="0"/>
                <w:sz w:val="17"/>
              </w:rPr>
              <w:t>N2 · U1</w:t>
            </w:r>
          </w:p>
        </w:tc>
        <w:tc>
          <w:tcPr>
            <w:tcW w:type="dxa" w:w="4535"/>
          </w:tcPr>
          <w:p>
            <w:pPr>
              <w:spacing w:before="20" w:after="20"/>
            </w:pPr>
            <w:r/>
            <w:r>
              <w:rPr>
                <w:rFonts w:ascii="Calibri" w:hAnsi="Calibri"/>
                <w:b w:val="0"/>
                <w:i w:val="0"/>
                <w:sz w:val="17"/>
              </w:rPr>
              <w:t>I'm seven years old. My birthday is in May.</w:t>
            </w:r>
          </w:p>
        </w:tc>
      </w:tr>
      <w:tr>
        <w:tc>
          <w:tcPr>
            <w:tcW w:type="dxa" w:w="3628"/>
            <w:shd w:val="clear" w:color="auto" w:fill="EAF3F6"/>
          </w:tcPr>
          <w:p>
            <w:pPr>
              <w:spacing w:before="20" w:after="20"/>
            </w:pPr>
            <w:r/>
            <w:r>
              <w:rPr>
                <w:rFonts w:ascii="Calibri" w:hAnsi="Calibri"/>
                <w:b w:val="0"/>
                <w:i w:val="0"/>
                <w:sz w:val="17"/>
              </w:rPr>
              <w:t>Ubicación: in / on / under</w:t>
            </w:r>
          </w:p>
        </w:tc>
        <w:tc>
          <w:tcPr>
            <w:tcW w:type="dxa" w:w="1701"/>
            <w:shd w:val="clear" w:color="auto" w:fill="EAF3F6"/>
          </w:tcPr>
          <w:p>
            <w:pPr>
              <w:spacing w:before="20" w:after="20"/>
            </w:pPr>
            <w:r/>
            <w:r>
              <w:rPr>
                <w:rFonts w:ascii="Calibri" w:hAnsi="Calibri"/>
                <w:b w:val="0"/>
                <w:i w:val="0"/>
                <w:sz w:val="17"/>
              </w:rPr>
              <w:t>N2 · U2</w:t>
            </w:r>
          </w:p>
        </w:tc>
        <w:tc>
          <w:tcPr>
            <w:tcW w:type="dxa" w:w="4535"/>
            <w:shd w:val="clear" w:color="auto" w:fill="EAF3F6"/>
          </w:tcPr>
          <w:p>
            <w:pPr>
              <w:spacing w:before="20" w:after="20"/>
            </w:pPr>
            <w:r/>
            <w:r>
              <w:rPr>
                <w:rFonts w:ascii="Calibri" w:hAnsi="Calibri"/>
                <w:b w:val="0"/>
                <w:i w:val="0"/>
                <w:sz w:val="17"/>
              </w:rPr>
              <w:t>The cat is under the table.</w:t>
            </w:r>
          </w:p>
        </w:tc>
      </w:tr>
      <w:tr>
        <w:tc>
          <w:tcPr>
            <w:tcW w:type="dxa" w:w="3628"/>
          </w:tcPr>
          <w:p>
            <w:pPr>
              <w:spacing w:before="20" w:after="20"/>
            </w:pPr>
            <w:r/>
            <w:r>
              <w:rPr>
                <w:rFonts w:ascii="Calibri" w:hAnsi="Calibri"/>
                <w:b w:val="0"/>
                <w:i w:val="0"/>
                <w:sz w:val="17"/>
              </w:rPr>
              <w:t>Peticiones corteses</w:t>
            </w:r>
          </w:p>
        </w:tc>
        <w:tc>
          <w:tcPr>
            <w:tcW w:type="dxa" w:w="1701"/>
          </w:tcPr>
          <w:p>
            <w:pPr>
              <w:spacing w:before="20" w:after="20"/>
            </w:pPr>
            <w:r/>
            <w:r>
              <w:rPr>
                <w:rFonts w:ascii="Calibri" w:hAnsi="Calibri"/>
                <w:b w:val="0"/>
                <w:i w:val="0"/>
                <w:sz w:val="17"/>
              </w:rPr>
              <w:t>N2 · U3</w:t>
            </w:r>
          </w:p>
        </w:tc>
        <w:tc>
          <w:tcPr>
            <w:tcW w:type="dxa" w:w="4535"/>
          </w:tcPr>
          <w:p>
            <w:pPr>
              <w:spacing w:before="20" w:after="20"/>
            </w:pPr>
            <w:r/>
            <w:r>
              <w:rPr>
                <w:rFonts w:ascii="Calibri" w:hAnsi="Calibri"/>
                <w:b w:val="0"/>
                <w:i w:val="0"/>
                <w:sz w:val="17"/>
              </w:rPr>
              <w:t>Can I have an apple, please?</w:t>
            </w:r>
          </w:p>
        </w:tc>
      </w:tr>
      <w:tr>
        <w:tc>
          <w:tcPr>
            <w:tcW w:type="dxa" w:w="3628"/>
            <w:shd w:val="clear" w:color="auto" w:fill="EAF3F6"/>
          </w:tcPr>
          <w:p>
            <w:pPr>
              <w:spacing w:before="20" w:after="20"/>
            </w:pPr>
            <w:r/>
            <w:r>
              <w:rPr>
                <w:rFonts w:ascii="Calibri" w:hAnsi="Calibri"/>
                <w:b w:val="0"/>
                <w:i w:val="0"/>
                <w:sz w:val="17"/>
              </w:rPr>
              <w:t>Habilidad: can / can't</w:t>
            </w:r>
          </w:p>
        </w:tc>
        <w:tc>
          <w:tcPr>
            <w:tcW w:type="dxa" w:w="1701"/>
            <w:shd w:val="clear" w:color="auto" w:fill="EAF3F6"/>
          </w:tcPr>
          <w:p>
            <w:pPr>
              <w:spacing w:before="20" w:after="20"/>
            </w:pPr>
            <w:r/>
            <w:r>
              <w:rPr>
                <w:rFonts w:ascii="Calibri" w:hAnsi="Calibri"/>
                <w:b w:val="0"/>
                <w:i w:val="0"/>
                <w:sz w:val="17"/>
              </w:rPr>
              <w:t>N2 · U4</w:t>
            </w:r>
          </w:p>
        </w:tc>
        <w:tc>
          <w:tcPr>
            <w:tcW w:type="dxa" w:w="4535"/>
            <w:shd w:val="clear" w:color="auto" w:fill="EAF3F6"/>
          </w:tcPr>
          <w:p>
            <w:pPr>
              <w:spacing w:before="20" w:after="20"/>
            </w:pPr>
            <w:r/>
            <w:r>
              <w:rPr>
                <w:rFonts w:ascii="Calibri" w:hAnsi="Calibri"/>
                <w:b w:val="0"/>
                <w:i w:val="0"/>
                <w:sz w:val="17"/>
              </w:rPr>
              <w:t>I can swim. I can't fly.</w:t>
            </w:r>
          </w:p>
        </w:tc>
      </w:tr>
      <w:tr>
        <w:tc>
          <w:tcPr>
            <w:tcW w:type="dxa" w:w="3628"/>
          </w:tcPr>
          <w:p>
            <w:pPr>
              <w:spacing w:before="20" w:after="20"/>
            </w:pPr>
            <w:r/>
            <w:r>
              <w:rPr>
                <w:rFonts w:ascii="Calibri" w:hAnsi="Calibri"/>
                <w:b w:val="0"/>
                <w:i w:val="0"/>
                <w:sz w:val="17"/>
              </w:rPr>
              <w:t>Presente simple 1.ª persona</w:t>
            </w:r>
          </w:p>
        </w:tc>
        <w:tc>
          <w:tcPr>
            <w:tcW w:type="dxa" w:w="1701"/>
          </w:tcPr>
          <w:p>
            <w:pPr>
              <w:spacing w:before="20" w:after="20"/>
            </w:pPr>
            <w:r/>
            <w:r>
              <w:rPr>
                <w:rFonts w:ascii="Calibri" w:hAnsi="Calibri"/>
                <w:b w:val="0"/>
                <w:i w:val="0"/>
                <w:sz w:val="17"/>
              </w:rPr>
              <w:t>N3 · U1</w:t>
            </w:r>
          </w:p>
        </w:tc>
        <w:tc>
          <w:tcPr>
            <w:tcW w:type="dxa" w:w="4535"/>
          </w:tcPr>
          <w:p>
            <w:pPr>
              <w:spacing w:before="20" w:after="20"/>
            </w:pPr>
            <w:r/>
            <w:r>
              <w:rPr>
                <w:rFonts w:ascii="Calibri" w:hAnsi="Calibri"/>
                <w:b w:val="0"/>
                <w:i w:val="0"/>
                <w:sz w:val="17"/>
              </w:rPr>
              <w:t>I get up at seven o'clock.</w:t>
            </w:r>
          </w:p>
        </w:tc>
      </w:tr>
      <w:tr>
        <w:tc>
          <w:tcPr>
            <w:tcW w:type="dxa" w:w="3628"/>
            <w:shd w:val="clear" w:color="auto" w:fill="EAF3F6"/>
          </w:tcPr>
          <w:p>
            <w:pPr>
              <w:spacing w:before="20" w:after="20"/>
            </w:pPr>
            <w:r/>
            <w:r>
              <w:rPr>
                <w:rFonts w:ascii="Calibri" w:hAnsi="Calibri"/>
                <w:b w:val="0"/>
                <w:i w:val="0"/>
                <w:sz w:val="17"/>
              </w:rPr>
              <w:t>Presente simple 3.ª persona</w:t>
            </w:r>
          </w:p>
        </w:tc>
        <w:tc>
          <w:tcPr>
            <w:tcW w:type="dxa" w:w="1701"/>
            <w:shd w:val="clear" w:color="auto" w:fill="EAF3F6"/>
          </w:tcPr>
          <w:p>
            <w:pPr>
              <w:spacing w:before="20" w:after="20"/>
            </w:pPr>
            <w:r/>
            <w:r>
              <w:rPr>
                <w:rFonts w:ascii="Calibri" w:hAnsi="Calibri"/>
                <w:b w:val="0"/>
                <w:i w:val="0"/>
                <w:sz w:val="17"/>
              </w:rPr>
              <w:t>N3 · U1</w:t>
            </w:r>
          </w:p>
        </w:tc>
        <w:tc>
          <w:tcPr>
            <w:tcW w:type="dxa" w:w="4535"/>
            <w:shd w:val="clear" w:color="auto" w:fill="EAF3F6"/>
          </w:tcPr>
          <w:p>
            <w:pPr>
              <w:spacing w:before="20" w:after="20"/>
            </w:pPr>
            <w:r/>
            <w:r>
              <w:rPr>
                <w:rFonts w:ascii="Calibri" w:hAnsi="Calibri"/>
                <w:b w:val="0"/>
                <w:i w:val="0"/>
                <w:sz w:val="17"/>
              </w:rPr>
              <w:t>She goes to school by bus.</w:t>
            </w:r>
          </w:p>
        </w:tc>
      </w:tr>
      <w:tr>
        <w:tc>
          <w:tcPr>
            <w:tcW w:type="dxa" w:w="3628"/>
          </w:tcPr>
          <w:p>
            <w:pPr>
              <w:spacing w:before="20" w:after="20"/>
            </w:pPr>
            <w:r/>
            <w:r>
              <w:rPr>
                <w:rFonts w:ascii="Calibri" w:hAnsi="Calibri"/>
                <w:b w:val="0"/>
                <w:i w:val="0"/>
                <w:sz w:val="17"/>
              </w:rPr>
              <w:t>There is / There are</w:t>
            </w:r>
          </w:p>
        </w:tc>
        <w:tc>
          <w:tcPr>
            <w:tcW w:type="dxa" w:w="1701"/>
          </w:tcPr>
          <w:p>
            <w:pPr>
              <w:spacing w:before="20" w:after="20"/>
            </w:pPr>
            <w:r/>
            <w:r>
              <w:rPr>
                <w:rFonts w:ascii="Calibri" w:hAnsi="Calibri"/>
                <w:b w:val="0"/>
                <w:i w:val="0"/>
                <w:sz w:val="17"/>
              </w:rPr>
              <w:t>N3 · U2</w:t>
            </w:r>
          </w:p>
        </w:tc>
        <w:tc>
          <w:tcPr>
            <w:tcW w:type="dxa" w:w="4535"/>
          </w:tcPr>
          <w:p>
            <w:pPr>
              <w:spacing w:before="20" w:after="20"/>
            </w:pPr>
            <w:r/>
            <w:r>
              <w:rPr>
                <w:rFonts w:ascii="Calibri" w:hAnsi="Calibri"/>
                <w:b w:val="0"/>
                <w:i w:val="0"/>
                <w:sz w:val="17"/>
              </w:rPr>
              <w:t>There are two supermarkets in my town.</w:t>
            </w:r>
          </w:p>
        </w:tc>
      </w:tr>
      <w:tr>
        <w:tc>
          <w:tcPr>
            <w:tcW w:type="dxa" w:w="3628"/>
            <w:shd w:val="clear" w:color="auto" w:fill="EAF3F6"/>
          </w:tcPr>
          <w:p>
            <w:pPr>
              <w:spacing w:before="20" w:after="20"/>
            </w:pPr>
            <w:r/>
            <w:r>
              <w:rPr>
                <w:rFonts w:ascii="Calibri" w:hAnsi="Calibri"/>
                <w:b w:val="0"/>
                <w:i w:val="0"/>
                <w:sz w:val="17"/>
              </w:rPr>
              <w:t>Preposiciones de lugar</w:t>
            </w:r>
          </w:p>
        </w:tc>
        <w:tc>
          <w:tcPr>
            <w:tcW w:type="dxa" w:w="1701"/>
            <w:shd w:val="clear" w:color="auto" w:fill="EAF3F6"/>
          </w:tcPr>
          <w:p>
            <w:pPr>
              <w:spacing w:before="20" w:after="20"/>
            </w:pPr>
            <w:r/>
            <w:r>
              <w:rPr>
                <w:rFonts w:ascii="Calibri" w:hAnsi="Calibri"/>
                <w:b w:val="0"/>
                <w:i w:val="0"/>
                <w:sz w:val="17"/>
              </w:rPr>
              <w:t>N3 · U2</w:t>
            </w:r>
          </w:p>
        </w:tc>
        <w:tc>
          <w:tcPr>
            <w:tcW w:type="dxa" w:w="4535"/>
            <w:shd w:val="clear" w:color="auto" w:fill="EAF3F6"/>
          </w:tcPr>
          <w:p>
            <w:pPr>
              <w:spacing w:before="20" w:after="20"/>
            </w:pPr>
            <w:r/>
            <w:r>
              <w:rPr>
                <w:rFonts w:ascii="Calibri" w:hAnsi="Calibri"/>
                <w:b w:val="0"/>
                <w:i w:val="0"/>
                <w:sz w:val="17"/>
              </w:rPr>
              <w:t>It's next to the bank.</w:t>
            </w:r>
          </w:p>
        </w:tc>
      </w:tr>
      <w:tr>
        <w:tc>
          <w:tcPr>
            <w:tcW w:type="dxa" w:w="3628"/>
          </w:tcPr>
          <w:p>
            <w:pPr>
              <w:spacing w:before="20" w:after="20"/>
            </w:pPr>
            <w:r/>
            <w:r>
              <w:rPr>
                <w:rFonts w:ascii="Calibri" w:hAnsi="Calibri"/>
                <w:b w:val="0"/>
                <w:i w:val="0"/>
                <w:sz w:val="17"/>
              </w:rPr>
              <w:t>Have got / has got</w:t>
            </w:r>
          </w:p>
        </w:tc>
        <w:tc>
          <w:tcPr>
            <w:tcW w:type="dxa" w:w="1701"/>
          </w:tcPr>
          <w:p>
            <w:pPr>
              <w:spacing w:before="20" w:after="20"/>
            </w:pPr>
            <w:r/>
            <w:r>
              <w:rPr>
                <w:rFonts w:ascii="Calibri" w:hAnsi="Calibri"/>
                <w:b w:val="0"/>
                <w:i w:val="0"/>
                <w:sz w:val="17"/>
              </w:rPr>
              <w:t>N3 · U3</w:t>
            </w:r>
          </w:p>
        </w:tc>
        <w:tc>
          <w:tcPr>
            <w:tcW w:type="dxa" w:w="4535"/>
          </w:tcPr>
          <w:p>
            <w:pPr>
              <w:spacing w:before="20" w:after="20"/>
            </w:pPr>
            <w:r/>
            <w:r>
              <w:rPr>
                <w:rFonts w:ascii="Calibri" w:hAnsi="Calibri"/>
                <w:b w:val="0"/>
                <w:i w:val="0"/>
                <w:sz w:val="17"/>
              </w:rPr>
              <w:t>He has got short dark hair.</w:t>
            </w:r>
          </w:p>
        </w:tc>
      </w:tr>
      <w:tr>
        <w:tc>
          <w:tcPr>
            <w:tcW w:type="dxa" w:w="3628"/>
            <w:shd w:val="clear" w:color="auto" w:fill="EAF3F6"/>
          </w:tcPr>
          <w:p>
            <w:pPr>
              <w:spacing w:before="20" w:after="20"/>
            </w:pPr>
            <w:r/>
            <w:r>
              <w:rPr>
                <w:rFonts w:ascii="Calibri" w:hAnsi="Calibri"/>
                <w:b w:val="0"/>
                <w:i w:val="0"/>
                <w:sz w:val="17"/>
              </w:rPr>
              <w:t>Like + -ing</w:t>
            </w:r>
          </w:p>
        </w:tc>
        <w:tc>
          <w:tcPr>
            <w:tcW w:type="dxa" w:w="1701"/>
            <w:shd w:val="clear" w:color="auto" w:fill="EAF3F6"/>
          </w:tcPr>
          <w:p>
            <w:pPr>
              <w:spacing w:before="20" w:after="20"/>
            </w:pPr>
            <w:r/>
            <w:r>
              <w:rPr>
                <w:rFonts w:ascii="Calibri" w:hAnsi="Calibri"/>
                <w:b w:val="0"/>
                <w:i w:val="0"/>
                <w:sz w:val="17"/>
              </w:rPr>
              <w:t>N3 · U4</w:t>
            </w:r>
          </w:p>
        </w:tc>
        <w:tc>
          <w:tcPr>
            <w:tcW w:type="dxa" w:w="4535"/>
            <w:shd w:val="clear" w:color="auto" w:fill="EAF3F6"/>
          </w:tcPr>
          <w:p>
            <w:pPr>
              <w:spacing w:before="20" w:after="20"/>
            </w:pPr>
            <w:r/>
            <w:r>
              <w:rPr>
                <w:rFonts w:ascii="Calibri" w:hAnsi="Calibri"/>
                <w:b w:val="0"/>
                <w:i w:val="0"/>
                <w:sz w:val="17"/>
              </w:rPr>
              <w:t>I like swimming. I don't like cooking.</w:t>
            </w:r>
          </w:p>
        </w:tc>
      </w:tr>
      <w:tr>
        <w:tc>
          <w:tcPr>
            <w:tcW w:type="dxa" w:w="3628"/>
          </w:tcPr>
          <w:p>
            <w:pPr>
              <w:spacing w:before="20" w:after="20"/>
            </w:pPr>
            <w:r/>
            <w:r>
              <w:rPr>
                <w:rFonts w:ascii="Calibri" w:hAnsi="Calibri"/>
                <w:b w:val="0"/>
                <w:i w:val="0"/>
                <w:sz w:val="17"/>
              </w:rPr>
              <w:t>Pasado: was / were</w:t>
            </w:r>
          </w:p>
        </w:tc>
        <w:tc>
          <w:tcPr>
            <w:tcW w:type="dxa" w:w="1701"/>
          </w:tcPr>
          <w:p>
            <w:pPr>
              <w:spacing w:before="20" w:after="20"/>
            </w:pPr>
            <w:r/>
            <w:r>
              <w:rPr>
                <w:rFonts w:ascii="Calibri" w:hAnsi="Calibri"/>
                <w:b w:val="0"/>
                <w:i w:val="0"/>
                <w:sz w:val="17"/>
              </w:rPr>
              <w:t>N4 · U1</w:t>
            </w:r>
          </w:p>
        </w:tc>
        <w:tc>
          <w:tcPr>
            <w:tcW w:type="dxa" w:w="4535"/>
          </w:tcPr>
          <w:p>
            <w:pPr>
              <w:spacing w:before="20" w:after="20"/>
            </w:pPr>
            <w:r/>
            <w:r>
              <w:rPr>
                <w:rFonts w:ascii="Calibri" w:hAnsi="Calibri"/>
                <w:b w:val="0"/>
                <w:i w:val="0"/>
                <w:sz w:val="17"/>
              </w:rPr>
              <w:t>I was at home yesterday.</w:t>
            </w:r>
          </w:p>
        </w:tc>
      </w:tr>
      <w:tr>
        <w:tc>
          <w:tcPr>
            <w:tcW w:type="dxa" w:w="3628"/>
            <w:shd w:val="clear" w:color="auto" w:fill="EAF3F6"/>
          </w:tcPr>
          <w:p>
            <w:pPr>
              <w:spacing w:before="20" w:after="20"/>
            </w:pPr>
            <w:r/>
            <w:r>
              <w:rPr>
                <w:rFonts w:ascii="Calibri" w:hAnsi="Calibri"/>
                <w:b w:val="0"/>
                <w:i w:val="0"/>
                <w:sz w:val="17"/>
              </w:rPr>
              <w:t>Pasado simple regular</w:t>
            </w:r>
          </w:p>
        </w:tc>
        <w:tc>
          <w:tcPr>
            <w:tcW w:type="dxa" w:w="1701"/>
            <w:shd w:val="clear" w:color="auto" w:fill="EAF3F6"/>
          </w:tcPr>
          <w:p>
            <w:pPr>
              <w:spacing w:before="20" w:after="20"/>
            </w:pPr>
            <w:r/>
            <w:r>
              <w:rPr>
                <w:rFonts w:ascii="Calibri" w:hAnsi="Calibri"/>
                <w:b w:val="0"/>
                <w:i w:val="0"/>
                <w:sz w:val="17"/>
              </w:rPr>
              <w:t>N4 · U1</w:t>
            </w:r>
          </w:p>
        </w:tc>
        <w:tc>
          <w:tcPr>
            <w:tcW w:type="dxa" w:w="4535"/>
            <w:shd w:val="clear" w:color="auto" w:fill="EAF3F6"/>
          </w:tcPr>
          <w:p>
            <w:pPr>
              <w:spacing w:before="20" w:after="20"/>
            </w:pPr>
            <w:r/>
            <w:r>
              <w:rPr>
                <w:rFonts w:ascii="Calibri" w:hAnsi="Calibri"/>
                <w:b w:val="0"/>
                <w:i w:val="0"/>
                <w:sz w:val="17"/>
              </w:rPr>
              <w:t>I played football last Saturday.</w:t>
            </w:r>
          </w:p>
        </w:tc>
      </w:tr>
      <w:tr>
        <w:tc>
          <w:tcPr>
            <w:tcW w:type="dxa" w:w="3628"/>
          </w:tcPr>
          <w:p>
            <w:pPr>
              <w:spacing w:before="20" w:after="20"/>
            </w:pPr>
            <w:r/>
            <w:r>
              <w:rPr>
                <w:rFonts w:ascii="Calibri" w:hAnsi="Calibri"/>
                <w:b w:val="0"/>
                <w:i w:val="0"/>
                <w:sz w:val="17"/>
              </w:rPr>
              <w:t>Pasado simple irregular</w:t>
            </w:r>
          </w:p>
        </w:tc>
        <w:tc>
          <w:tcPr>
            <w:tcW w:type="dxa" w:w="1701"/>
          </w:tcPr>
          <w:p>
            <w:pPr>
              <w:spacing w:before="20" w:after="20"/>
            </w:pPr>
            <w:r/>
            <w:r>
              <w:rPr>
                <w:rFonts w:ascii="Calibri" w:hAnsi="Calibri"/>
                <w:b w:val="0"/>
                <w:i w:val="0"/>
                <w:sz w:val="17"/>
              </w:rPr>
              <w:t>N4 · U1</w:t>
            </w:r>
          </w:p>
        </w:tc>
        <w:tc>
          <w:tcPr>
            <w:tcW w:type="dxa" w:w="4535"/>
          </w:tcPr>
          <w:p>
            <w:pPr>
              <w:spacing w:before="20" w:after="20"/>
            </w:pPr>
            <w:r/>
            <w:r>
              <w:rPr>
                <w:rFonts w:ascii="Calibri" w:hAnsi="Calibri"/>
                <w:b w:val="0"/>
                <w:i w:val="0"/>
                <w:sz w:val="17"/>
              </w:rPr>
              <w:t>We went to the beach.</w:t>
            </w:r>
          </w:p>
        </w:tc>
      </w:tr>
      <w:tr>
        <w:tc>
          <w:tcPr>
            <w:tcW w:type="dxa" w:w="3628"/>
            <w:shd w:val="clear" w:color="auto" w:fill="EAF3F6"/>
          </w:tcPr>
          <w:p>
            <w:pPr>
              <w:spacing w:before="20" w:after="20"/>
            </w:pPr>
            <w:r/>
            <w:r>
              <w:rPr>
                <w:rFonts w:ascii="Calibri" w:hAnsi="Calibri"/>
                <w:b w:val="0"/>
                <w:i w:val="0"/>
                <w:sz w:val="17"/>
              </w:rPr>
              <w:t>Pasado: negativas y preguntas</w:t>
            </w:r>
          </w:p>
        </w:tc>
        <w:tc>
          <w:tcPr>
            <w:tcW w:type="dxa" w:w="1701"/>
            <w:shd w:val="clear" w:color="auto" w:fill="EAF3F6"/>
          </w:tcPr>
          <w:p>
            <w:pPr>
              <w:spacing w:before="20" w:after="20"/>
            </w:pPr>
            <w:r/>
            <w:r>
              <w:rPr>
                <w:rFonts w:ascii="Calibri" w:hAnsi="Calibri"/>
                <w:b w:val="0"/>
                <w:i w:val="0"/>
                <w:sz w:val="17"/>
              </w:rPr>
              <w:t>N4 · U1</w:t>
            </w:r>
          </w:p>
        </w:tc>
        <w:tc>
          <w:tcPr>
            <w:tcW w:type="dxa" w:w="4535"/>
            <w:shd w:val="clear" w:color="auto" w:fill="EAF3F6"/>
          </w:tcPr>
          <w:p>
            <w:pPr>
              <w:spacing w:before="20" w:after="20"/>
            </w:pPr>
            <w:r/>
            <w:r>
              <w:rPr>
                <w:rFonts w:ascii="Calibri" w:hAnsi="Calibri"/>
                <w:b w:val="0"/>
                <w:i w:val="0"/>
                <w:sz w:val="17"/>
              </w:rPr>
              <w:t>I didn't watch TV. Did you play tennis?</w:t>
            </w:r>
          </w:p>
        </w:tc>
      </w:tr>
      <w:tr>
        <w:tc>
          <w:tcPr>
            <w:tcW w:type="dxa" w:w="3628"/>
          </w:tcPr>
          <w:p>
            <w:pPr>
              <w:spacing w:before="20" w:after="20"/>
            </w:pPr>
            <w:r/>
            <w:r>
              <w:rPr>
                <w:rFonts w:ascii="Calibri" w:hAnsi="Calibri"/>
                <w:b w:val="0"/>
                <w:i w:val="0"/>
                <w:sz w:val="17"/>
              </w:rPr>
              <w:t>Futuro: going to</w:t>
            </w:r>
          </w:p>
        </w:tc>
        <w:tc>
          <w:tcPr>
            <w:tcW w:type="dxa" w:w="1701"/>
          </w:tcPr>
          <w:p>
            <w:pPr>
              <w:spacing w:before="20" w:after="20"/>
            </w:pPr>
            <w:r/>
            <w:r>
              <w:rPr>
                <w:rFonts w:ascii="Calibri" w:hAnsi="Calibri"/>
                <w:b w:val="0"/>
                <w:i w:val="0"/>
                <w:sz w:val="17"/>
              </w:rPr>
              <w:t>N4 · U2</w:t>
            </w:r>
          </w:p>
        </w:tc>
        <w:tc>
          <w:tcPr>
            <w:tcW w:type="dxa" w:w="4535"/>
          </w:tcPr>
          <w:p>
            <w:pPr>
              <w:spacing w:before="20" w:after="20"/>
            </w:pPr>
            <w:r/>
            <w:r>
              <w:rPr>
                <w:rFonts w:ascii="Calibri" w:hAnsi="Calibri"/>
                <w:b w:val="0"/>
                <w:i w:val="0"/>
                <w:sz w:val="17"/>
              </w:rPr>
              <w:t>I'm going to visit my cousin tomorrow.</w:t>
            </w:r>
          </w:p>
        </w:tc>
      </w:tr>
      <w:tr>
        <w:tc>
          <w:tcPr>
            <w:tcW w:type="dxa" w:w="3628"/>
            <w:shd w:val="clear" w:color="auto" w:fill="EAF3F6"/>
          </w:tcPr>
          <w:p>
            <w:pPr>
              <w:spacing w:before="20" w:after="20"/>
            </w:pPr>
            <w:r/>
            <w:r>
              <w:rPr>
                <w:rFonts w:ascii="Calibri" w:hAnsi="Calibri"/>
                <w:b w:val="0"/>
                <w:i w:val="0"/>
                <w:sz w:val="17"/>
              </w:rPr>
              <w:t>Futuro: will / won't</w:t>
            </w:r>
          </w:p>
        </w:tc>
        <w:tc>
          <w:tcPr>
            <w:tcW w:type="dxa" w:w="1701"/>
            <w:shd w:val="clear" w:color="auto" w:fill="EAF3F6"/>
          </w:tcPr>
          <w:p>
            <w:pPr>
              <w:spacing w:before="20" w:after="20"/>
            </w:pPr>
            <w:r/>
            <w:r>
              <w:rPr>
                <w:rFonts w:ascii="Calibri" w:hAnsi="Calibri"/>
                <w:b w:val="0"/>
                <w:i w:val="0"/>
                <w:sz w:val="17"/>
              </w:rPr>
              <w:t>N4 · U2</w:t>
            </w:r>
          </w:p>
        </w:tc>
        <w:tc>
          <w:tcPr>
            <w:tcW w:type="dxa" w:w="4535"/>
            <w:shd w:val="clear" w:color="auto" w:fill="EAF3F6"/>
          </w:tcPr>
          <w:p>
            <w:pPr>
              <w:spacing w:before="20" w:after="20"/>
            </w:pPr>
            <w:r/>
            <w:r>
              <w:rPr>
                <w:rFonts w:ascii="Calibri" w:hAnsi="Calibri"/>
                <w:b w:val="0"/>
                <w:i w:val="0"/>
                <w:sz w:val="17"/>
              </w:rPr>
              <w:t>I think it will rain tomorrow.</w:t>
            </w:r>
          </w:p>
        </w:tc>
      </w:tr>
      <w:tr>
        <w:tc>
          <w:tcPr>
            <w:tcW w:type="dxa" w:w="3628"/>
          </w:tcPr>
          <w:p>
            <w:pPr>
              <w:spacing w:before="20" w:after="20"/>
            </w:pPr>
            <w:r/>
            <w:r>
              <w:rPr>
                <w:rFonts w:ascii="Calibri" w:hAnsi="Calibri"/>
                <w:b w:val="0"/>
                <w:i w:val="0"/>
                <w:sz w:val="17"/>
              </w:rPr>
              <w:t>Comparativos</w:t>
            </w:r>
          </w:p>
        </w:tc>
        <w:tc>
          <w:tcPr>
            <w:tcW w:type="dxa" w:w="1701"/>
          </w:tcPr>
          <w:p>
            <w:pPr>
              <w:spacing w:before="20" w:after="20"/>
            </w:pPr>
            <w:r/>
            <w:r>
              <w:rPr>
                <w:rFonts w:ascii="Calibri" w:hAnsi="Calibri"/>
                <w:b w:val="0"/>
                <w:i w:val="0"/>
                <w:sz w:val="17"/>
              </w:rPr>
              <w:t>N4 · U3</w:t>
            </w:r>
          </w:p>
        </w:tc>
        <w:tc>
          <w:tcPr>
            <w:tcW w:type="dxa" w:w="4535"/>
          </w:tcPr>
          <w:p>
            <w:pPr>
              <w:spacing w:before="20" w:after="20"/>
            </w:pPr>
            <w:r/>
            <w:r>
              <w:rPr>
                <w:rFonts w:ascii="Calibri" w:hAnsi="Calibri"/>
                <w:b w:val="0"/>
                <w:i w:val="0"/>
                <w:sz w:val="17"/>
              </w:rPr>
              <w:t>A giraffe is taller than a horse.</w:t>
            </w:r>
          </w:p>
        </w:tc>
      </w:tr>
      <w:tr>
        <w:tc>
          <w:tcPr>
            <w:tcW w:type="dxa" w:w="3628"/>
            <w:shd w:val="clear" w:color="auto" w:fill="EAF3F6"/>
          </w:tcPr>
          <w:p>
            <w:pPr>
              <w:spacing w:before="20" w:after="20"/>
            </w:pPr>
            <w:r/>
            <w:r>
              <w:rPr>
                <w:rFonts w:ascii="Calibri" w:hAnsi="Calibri"/>
                <w:b w:val="0"/>
                <w:i w:val="0"/>
                <w:sz w:val="17"/>
              </w:rPr>
              <w:t>Superlativos</w:t>
            </w:r>
          </w:p>
        </w:tc>
        <w:tc>
          <w:tcPr>
            <w:tcW w:type="dxa" w:w="1701"/>
            <w:shd w:val="clear" w:color="auto" w:fill="EAF3F6"/>
          </w:tcPr>
          <w:p>
            <w:pPr>
              <w:spacing w:before="20" w:after="20"/>
            </w:pPr>
            <w:r/>
            <w:r>
              <w:rPr>
                <w:rFonts w:ascii="Calibri" w:hAnsi="Calibri"/>
                <w:b w:val="0"/>
                <w:i w:val="0"/>
                <w:sz w:val="17"/>
              </w:rPr>
              <w:t>N4 · U3</w:t>
            </w:r>
          </w:p>
        </w:tc>
        <w:tc>
          <w:tcPr>
            <w:tcW w:type="dxa" w:w="4535"/>
            <w:shd w:val="clear" w:color="auto" w:fill="EAF3F6"/>
          </w:tcPr>
          <w:p>
            <w:pPr>
              <w:spacing w:before="20" w:after="20"/>
            </w:pPr>
            <w:r/>
            <w:r>
              <w:rPr>
                <w:rFonts w:ascii="Calibri" w:hAnsi="Calibri"/>
                <w:b w:val="0"/>
                <w:i w:val="0"/>
                <w:sz w:val="17"/>
              </w:rPr>
              <w:t>The cheetah is the fastest animal.</w:t>
            </w:r>
          </w:p>
        </w:tc>
      </w:tr>
      <w:tr>
        <w:tc>
          <w:tcPr>
            <w:tcW w:type="dxa" w:w="3628"/>
          </w:tcPr>
          <w:p>
            <w:pPr>
              <w:spacing w:before="20" w:after="20"/>
            </w:pPr>
            <w:r/>
            <w:r>
              <w:rPr>
                <w:rFonts w:ascii="Calibri" w:hAnsi="Calibri"/>
                <w:b w:val="0"/>
                <w:i w:val="0"/>
                <w:sz w:val="17"/>
              </w:rPr>
              <w:t>Presente continuo vs simple</w:t>
            </w:r>
          </w:p>
        </w:tc>
        <w:tc>
          <w:tcPr>
            <w:tcW w:type="dxa" w:w="1701"/>
          </w:tcPr>
          <w:p>
            <w:pPr>
              <w:spacing w:before="20" w:after="20"/>
            </w:pPr>
            <w:r/>
            <w:r>
              <w:rPr>
                <w:rFonts w:ascii="Calibri" w:hAnsi="Calibri"/>
                <w:b w:val="0"/>
                <w:i w:val="0"/>
                <w:sz w:val="17"/>
              </w:rPr>
              <w:t>N4 · U4</w:t>
            </w:r>
          </w:p>
        </w:tc>
        <w:tc>
          <w:tcPr>
            <w:tcW w:type="dxa" w:w="4535"/>
          </w:tcPr>
          <w:p>
            <w:pPr>
              <w:spacing w:before="20" w:after="20"/>
            </w:pPr>
            <w:r/>
            <w:r>
              <w:rPr>
                <w:rFonts w:ascii="Calibri" w:hAnsi="Calibri"/>
                <w:b w:val="0"/>
                <w:i w:val="0"/>
                <w:sz w:val="17"/>
              </w:rPr>
              <w:t>He usually walks, but today he is riding a bike.</w:t>
            </w:r>
          </w:p>
        </w:tc>
      </w:tr>
      <w:tr>
        <w:tc>
          <w:tcPr>
            <w:tcW w:type="dxa" w:w="3628"/>
            <w:shd w:val="clear" w:color="auto" w:fill="EAF3F6"/>
          </w:tcPr>
          <w:p>
            <w:pPr>
              <w:spacing w:before="20" w:after="20"/>
            </w:pPr>
            <w:r/>
            <w:r>
              <w:rPr>
                <w:rFonts w:ascii="Calibri" w:hAnsi="Calibri"/>
                <w:b w:val="0"/>
                <w:i w:val="0"/>
                <w:sz w:val="17"/>
              </w:rPr>
              <w:t>Conectores narrativos</w:t>
            </w:r>
          </w:p>
        </w:tc>
        <w:tc>
          <w:tcPr>
            <w:tcW w:type="dxa" w:w="1701"/>
            <w:shd w:val="clear" w:color="auto" w:fill="EAF3F6"/>
          </w:tcPr>
          <w:p>
            <w:pPr>
              <w:spacing w:before="20" w:after="20"/>
            </w:pPr>
            <w:r/>
            <w:r>
              <w:rPr>
                <w:rFonts w:ascii="Calibri" w:hAnsi="Calibri"/>
                <w:b w:val="0"/>
                <w:i w:val="0"/>
                <w:sz w:val="17"/>
              </w:rPr>
              <w:t>N4 · U4</w:t>
            </w:r>
          </w:p>
        </w:tc>
        <w:tc>
          <w:tcPr>
            <w:tcW w:type="dxa" w:w="4535"/>
            <w:shd w:val="clear" w:color="auto" w:fill="EAF3F6"/>
          </w:tcPr>
          <w:p>
            <w:pPr>
              <w:spacing w:before="20" w:after="20"/>
            </w:pPr>
            <w:r/>
            <w:r>
              <w:rPr>
                <w:rFonts w:ascii="Calibri" w:hAnsi="Calibri"/>
                <w:b w:val="0"/>
                <w:i w:val="0"/>
                <w:sz w:val="17"/>
              </w:rPr>
              <w:t>First... Then... Finally...</w:t>
            </w:r>
          </w:p>
        </w:tc>
      </w:tr>
    </w:tbl>
    <w:p>
      <w:pPr>
        <w:pStyle w:val="Heading1"/>
      </w:pPr>
      <w:r>
        <w:t>7. Mapa de progresión fónica y de lectoescritura</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tblHeader w:val="true"/>
        </w:trPr>
        <w:tc>
          <w:tcPr>
            <w:tcW w:type="dxa" w:w="1020"/>
            <w:shd w:val="clear" w:color="auto" w:fill="D2691E"/>
          </w:tcPr>
          <w:p>
            <w:pPr>
              <w:spacing w:before="20" w:after="20"/>
            </w:pPr>
            <w:r/>
            <w:r>
              <w:rPr>
                <w:rFonts w:ascii="Calibri" w:hAnsi="Calibri"/>
                <w:b/>
                <w:i w:val="0"/>
                <w:color w:val="FFFFFF"/>
                <w:sz w:val="17"/>
              </w:rPr>
              <w:t>Nivel</w:t>
            </w:r>
          </w:p>
        </w:tc>
        <w:tc>
          <w:tcPr>
            <w:tcW w:type="dxa" w:w="2041"/>
            <w:shd w:val="clear" w:color="auto" w:fill="D2691E"/>
          </w:tcPr>
          <w:p>
            <w:pPr>
              <w:spacing w:before="20" w:after="20"/>
            </w:pPr>
            <w:r/>
            <w:r>
              <w:rPr>
                <w:rFonts w:ascii="Calibri" w:hAnsi="Calibri"/>
                <w:b/>
                <w:i w:val="0"/>
                <w:color w:val="FFFFFF"/>
                <w:sz w:val="17"/>
              </w:rPr>
              <w:t>Foco fónico</w:t>
            </w:r>
          </w:p>
        </w:tc>
        <w:tc>
          <w:tcPr>
            <w:tcW w:type="dxa" w:w="3515"/>
            <w:shd w:val="clear" w:color="auto" w:fill="D2691E"/>
          </w:tcPr>
          <w:p>
            <w:pPr>
              <w:spacing w:before="20" w:after="20"/>
            </w:pPr>
            <w:r/>
            <w:r>
              <w:rPr>
                <w:rFonts w:ascii="Calibri" w:hAnsi="Calibri"/>
                <w:b/>
                <w:i w:val="0"/>
                <w:color w:val="FFFFFF"/>
                <w:sz w:val="17"/>
              </w:rPr>
              <w:t>Contenidos concretos</w:t>
            </w:r>
          </w:p>
        </w:tc>
        <w:tc>
          <w:tcPr>
            <w:tcW w:type="dxa" w:w="3288"/>
            <w:shd w:val="clear" w:color="auto" w:fill="D2691E"/>
          </w:tcPr>
          <w:p>
            <w:pPr>
              <w:spacing w:before="20" w:after="20"/>
            </w:pPr>
            <w:r/>
            <w:r>
              <w:rPr>
                <w:rFonts w:ascii="Calibri" w:hAnsi="Calibri"/>
                <w:b/>
                <w:i w:val="0"/>
                <w:color w:val="FFFFFF"/>
                <w:sz w:val="17"/>
              </w:rPr>
              <w:t>Hito esperado al terminar</w:t>
            </w:r>
          </w:p>
        </w:tc>
      </w:tr>
      <w:tr>
        <w:tc>
          <w:tcPr>
            <w:tcW w:type="dxa" w:w="1020"/>
          </w:tcPr>
          <w:p>
            <w:pPr>
              <w:spacing w:before="20" w:after="20"/>
            </w:pPr>
            <w:r/>
            <w:r>
              <w:rPr>
                <w:rFonts w:ascii="Calibri" w:hAnsi="Calibri"/>
                <w:b w:val="0"/>
                <w:i w:val="0"/>
                <w:sz w:val="17"/>
              </w:rPr>
              <w:t>Nivel 1</w:t>
            </w:r>
          </w:p>
        </w:tc>
        <w:tc>
          <w:tcPr>
            <w:tcW w:type="dxa" w:w="2041"/>
          </w:tcPr>
          <w:p>
            <w:pPr>
              <w:spacing w:before="20" w:after="20"/>
            </w:pPr>
            <w:r/>
            <w:r>
              <w:rPr>
                <w:rFonts w:ascii="Calibri" w:hAnsi="Calibri"/>
                <w:b w:val="0"/>
                <w:i w:val="0"/>
                <w:sz w:val="17"/>
              </w:rPr>
              <w:t>Conciencia fonológica</w:t>
            </w:r>
          </w:p>
        </w:tc>
        <w:tc>
          <w:tcPr>
            <w:tcW w:type="dxa" w:w="3515"/>
          </w:tcPr>
          <w:p>
            <w:pPr>
              <w:spacing w:before="20" w:after="20"/>
            </w:pPr>
            <w:r/>
            <w:r>
              <w:rPr>
                <w:rFonts w:ascii="Calibri" w:hAnsi="Calibri"/>
                <w:b w:val="0"/>
                <w:i w:val="0"/>
                <w:sz w:val="17"/>
              </w:rPr>
              <w:t>Rimas (hello/yellow), sílabas del nombre, sonido inicial /h/, /m/, /d/, /r/, /b/</w:t>
            </w:r>
          </w:p>
        </w:tc>
        <w:tc>
          <w:tcPr>
            <w:tcW w:type="dxa" w:w="3288"/>
          </w:tcPr>
          <w:p>
            <w:pPr>
              <w:spacing w:before="20" w:after="20"/>
            </w:pPr>
            <w:r/>
            <w:r>
              <w:rPr>
                <w:rFonts w:ascii="Calibri" w:hAnsi="Calibri"/>
                <w:b w:val="0"/>
                <w:i w:val="0"/>
                <w:sz w:val="17"/>
              </w:rPr>
              <w:t>Escucha y discrimina sonidos; reconoce su nombre escrito.</w:t>
            </w:r>
          </w:p>
        </w:tc>
      </w:tr>
      <w:tr>
        <w:tc>
          <w:tcPr>
            <w:tcW w:type="dxa" w:w="1020"/>
            <w:shd w:val="clear" w:color="auto" w:fill="FDF1E7"/>
          </w:tcPr>
          <w:p>
            <w:pPr>
              <w:spacing w:before="20" w:after="20"/>
            </w:pPr>
            <w:r/>
            <w:r>
              <w:rPr>
                <w:rFonts w:ascii="Calibri" w:hAnsi="Calibri"/>
                <w:b w:val="0"/>
                <w:i w:val="0"/>
                <w:sz w:val="17"/>
              </w:rPr>
              <w:t>Nivel 2</w:t>
            </w:r>
          </w:p>
        </w:tc>
        <w:tc>
          <w:tcPr>
            <w:tcW w:type="dxa" w:w="2041"/>
            <w:shd w:val="clear" w:color="auto" w:fill="FDF1E7"/>
          </w:tcPr>
          <w:p>
            <w:pPr>
              <w:spacing w:before="20" w:after="20"/>
            </w:pPr>
            <w:r/>
            <w:r>
              <w:rPr>
                <w:rFonts w:ascii="Calibri" w:hAnsi="Calibri"/>
                <w:b w:val="0"/>
                <w:i w:val="0"/>
                <w:sz w:val="17"/>
              </w:rPr>
              <w:t>Sonidos de las letras y palabras CVC</w:t>
            </w:r>
          </w:p>
        </w:tc>
        <w:tc>
          <w:tcPr>
            <w:tcW w:type="dxa" w:w="3515"/>
            <w:shd w:val="clear" w:color="auto" w:fill="FDF1E7"/>
          </w:tcPr>
          <w:p>
            <w:pPr>
              <w:spacing w:before="20" w:after="20"/>
            </w:pPr>
            <w:r/>
            <w:r>
              <w:rPr>
                <w:rFonts w:ascii="Calibri" w:hAnsi="Calibri"/>
                <w:b w:val="0"/>
                <w:i w:val="0"/>
                <w:sz w:val="17"/>
              </w:rPr>
              <w:t>Sonidos A-Z, cat, bed, map, dog; sonidos finales; sílabas compuestas (bed-room)</w:t>
            </w:r>
          </w:p>
        </w:tc>
        <w:tc>
          <w:tcPr>
            <w:tcW w:type="dxa" w:w="3288"/>
            <w:shd w:val="clear" w:color="auto" w:fill="FDF1E7"/>
          </w:tcPr>
          <w:p>
            <w:pPr>
              <w:spacing w:before="20" w:after="20"/>
            </w:pPr>
            <w:r/>
            <w:r>
              <w:rPr>
                <w:rFonts w:ascii="Calibri" w:hAnsi="Calibri"/>
                <w:b w:val="0"/>
                <w:i w:val="0"/>
                <w:sz w:val="17"/>
              </w:rPr>
              <w:t>Lee y escribe palabras de 3 sonidos y frases cortas con apoyo.</w:t>
            </w:r>
          </w:p>
        </w:tc>
      </w:tr>
      <w:tr>
        <w:tc>
          <w:tcPr>
            <w:tcW w:type="dxa" w:w="1020"/>
          </w:tcPr>
          <w:p>
            <w:pPr>
              <w:spacing w:before="20" w:after="20"/>
            </w:pPr>
            <w:r/>
            <w:r>
              <w:rPr>
                <w:rFonts w:ascii="Calibri" w:hAnsi="Calibri"/>
                <w:b w:val="0"/>
                <w:i w:val="0"/>
                <w:sz w:val="17"/>
              </w:rPr>
              <w:t>Nivel 3</w:t>
            </w:r>
          </w:p>
        </w:tc>
        <w:tc>
          <w:tcPr>
            <w:tcW w:type="dxa" w:w="2041"/>
          </w:tcPr>
          <w:p>
            <w:pPr>
              <w:spacing w:before="20" w:after="20"/>
            </w:pPr>
            <w:r/>
            <w:r>
              <w:rPr>
                <w:rFonts w:ascii="Calibri" w:hAnsi="Calibri"/>
                <w:b w:val="0"/>
                <w:i w:val="0"/>
                <w:sz w:val="17"/>
              </w:rPr>
              <w:t>Dígrafos y sílaba tónica</w:t>
            </w:r>
          </w:p>
        </w:tc>
        <w:tc>
          <w:tcPr>
            <w:tcW w:type="dxa" w:w="3515"/>
          </w:tcPr>
          <w:p>
            <w:pPr>
              <w:spacing w:before="20" w:after="20"/>
            </w:pPr>
            <w:r/>
            <w:r>
              <w:rPr>
                <w:rFonts w:ascii="Calibri" w:hAnsi="Calibri"/>
                <w:b w:val="0"/>
                <w:i w:val="0"/>
                <w:sz w:val="17"/>
              </w:rPr>
              <w:t>sh, ch, th, ck; vocales largas; acento en palabras largas; entonación de preguntas Wh-</w:t>
            </w:r>
          </w:p>
        </w:tc>
        <w:tc>
          <w:tcPr>
            <w:tcW w:type="dxa" w:w="3288"/>
          </w:tcPr>
          <w:p>
            <w:pPr>
              <w:spacing w:before="20" w:after="20"/>
            </w:pPr>
            <w:r/>
            <w:r>
              <w:rPr>
                <w:rFonts w:ascii="Calibri" w:hAnsi="Calibri"/>
                <w:b w:val="0"/>
                <w:i w:val="0"/>
                <w:sz w:val="17"/>
              </w:rPr>
              <w:t>Lee párrafos cortos en voz alta con ritmo y escribe oraciones completas.</w:t>
            </w:r>
          </w:p>
        </w:tc>
      </w:tr>
      <w:tr>
        <w:tc>
          <w:tcPr>
            <w:tcW w:type="dxa" w:w="1020"/>
            <w:shd w:val="clear" w:color="auto" w:fill="FDF1E7"/>
          </w:tcPr>
          <w:p>
            <w:pPr>
              <w:spacing w:before="20" w:after="20"/>
            </w:pPr>
            <w:r/>
            <w:r>
              <w:rPr>
                <w:rFonts w:ascii="Calibri" w:hAnsi="Calibri"/>
                <w:b w:val="0"/>
                <w:i w:val="0"/>
                <w:sz w:val="17"/>
              </w:rPr>
              <w:t>Nivel 4</w:t>
            </w:r>
          </w:p>
        </w:tc>
        <w:tc>
          <w:tcPr>
            <w:tcW w:type="dxa" w:w="2041"/>
            <w:shd w:val="clear" w:color="auto" w:fill="FDF1E7"/>
          </w:tcPr>
          <w:p>
            <w:pPr>
              <w:spacing w:before="20" w:after="20"/>
            </w:pPr>
            <w:r/>
            <w:r>
              <w:rPr>
                <w:rFonts w:ascii="Calibri" w:hAnsi="Calibri"/>
                <w:b w:val="0"/>
                <w:i w:val="0"/>
                <w:sz w:val="17"/>
              </w:rPr>
              <w:t>Fluidez y ortografía</w:t>
            </w:r>
          </w:p>
        </w:tc>
        <w:tc>
          <w:tcPr>
            <w:tcW w:type="dxa" w:w="3515"/>
            <w:shd w:val="clear" w:color="auto" w:fill="FDF1E7"/>
          </w:tcPr>
          <w:p>
            <w:pPr>
              <w:spacing w:before="20" w:after="20"/>
            </w:pPr>
            <w:r/>
            <w:r>
              <w:rPr>
                <w:rFonts w:ascii="Calibri" w:hAnsi="Calibri"/>
                <w:b w:val="0"/>
                <w:i w:val="0"/>
                <w:sz w:val="17"/>
              </w:rPr>
              <w:t>Terminación -ed (/t/, /d/, /ɪd/), contracciones, entonación narrativa</w:t>
            </w:r>
          </w:p>
        </w:tc>
        <w:tc>
          <w:tcPr>
            <w:tcW w:type="dxa" w:w="3288"/>
            <w:shd w:val="clear" w:color="auto" w:fill="FDF1E7"/>
          </w:tcPr>
          <w:p>
            <w:pPr>
              <w:spacing w:before="20" w:after="20"/>
            </w:pPr>
            <w:r/>
            <w:r>
              <w:rPr>
                <w:rFonts w:ascii="Calibri" w:hAnsi="Calibri"/>
                <w:b w:val="0"/>
                <w:i w:val="0"/>
                <w:sz w:val="17"/>
              </w:rPr>
              <w:t>Lee con fluidez un texto de 100 palabras y escribe un relato con ortografía comprensible.</w:t>
            </w:r>
          </w:p>
        </w:tc>
      </w:tr>
    </w:tbl>
    <w:p>
      <w:r>
        <w:br w:type="page"/>
      </w:r>
    </w:p>
    <w:p>
      <w:pPr>
        <w:pStyle w:val="Heading1"/>
      </w:pPr>
      <w:r>
        <w:t>8. Evaluación: rúbrica e insignias por nivel</w:t>
      </w:r>
    </w:p>
    <w:p>
      <w:pPr>
        <w:spacing w:after="120"/>
      </w:pPr>
      <w:r>
        <w:rPr>
          <w:i w:val="0"/>
          <w:sz w:val="20"/>
        </w:rPr>
        <w:t>Se evalúa por observación directa con tres niveles de logro. No hay notas numéricas: el objetivo es saber qué sigue necesitando práctica cada niño.</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tblHeader w:val="true"/>
        </w:trPr>
        <w:tc>
          <w:tcPr>
            <w:tcW w:type="dxa" w:w="1928"/>
            <w:shd w:val="clear" w:color="auto" w:fill="1F6F8B"/>
          </w:tcPr>
          <w:p>
            <w:pPr>
              <w:spacing w:before="20" w:after="20"/>
            </w:pPr>
            <w:r/>
            <w:r>
              <w:rPr>
                <w:rFonts w:ascii="Calibri" w:hAnsi="Calibri"/>
                <w:b/>
                <w:i w:val="0"/>
                <w:color w:val="FFFFFF"/>
                <w:sz w:val="17"/>
              </w:rPr>
              <w:t>Destreza</w:t>
            </w:r>
          </w:p>
        </w:tc>
        <w:tc>
          <w:tcPr>
            <w:tcW w:type="dxa" w:w="2608"/>
            <w:shd w:val="clear" w:color="auto" w:fill="1F6F8B"/>
          </w:tcPr>
          <w:p>
            <w:pPr>
              <w:spacing w:before="20" w:after="20"/>
            </w:pPr>
            <w:r/>
            <w:r>
              <w:rPr>
                <w:rFonts w:ascii="Calibri" w:hAnsi="Calibri"/>
                <w:b/>
                <w:i w:val="0"/>
                <w:color w:val="FFFFFF"/>
                <w:sz w:val="17"/>
              </w:rPr>
              <w:t>Emerging (inicial)</w:t>
            </w:r>
          </w:p>
        </w:tc>
        <w:tc>
          <w:tcPr>
            <w:tcW w:type="dxa" w:w="2665"/>
            <w:shd w:val="clear" w:color="auto" w:fill="1F6F8B"/>
          </w:tcPr>
          <w:p>
            <w:pPr>
              <w:spacing w:before="20" w:after="20"/>
            </w:pPr>
            <w:r/>
            <w:r>
              <w:rPr>
                <w:rFonts w:ascii="Calibri" w:hAnsi="Calibri"/>
                <w:b/>
                <w:i w:val="0"/>
                <w:color w:val="FFFFFF"/>
                <w:sz w:val="17"/>
              </w:rPr>
              <w:t>Developing (en proceso)</w:t>
            </w:r>
          </w:p>
        </w:tc>
        <w:tc>
          <w:tcPr>
            <w:tcW w:type="dxa" w:w="2665"/>
            <w:shd w:val="clear" w:color="auto" w:fill="1F6F8B"/>
          </w:tcPr>
          <w:p>
            <w:pPr>
              <w:spacing w:before="20" w:after="20"/>
            </w:pPr>
            <w:r/>
            <w:r>
              <w:rPr>
                <w:rFonts w:ascii="Calibri" w:hAnsi="Calibri"/>
                <w:b/>
                <w:i w:val="0"/>
                <w:color w:val="FFFFFF"/>
                <w:sz w:val="17"/>
              </w:rPr>
              <w:t>Secure (consolidado)</w:t>
            </w:r>
          </w:p>
        </w:tc>
      </w:tr>
      <w:tr>
        <w:tc>
          <w:tcPr>
            <w:tcW w:type="dxa" w:w="1928"/>
          </w:tcPr>
          <w:p>
            <w:pPr>
              <w:spacing w:before="20" w:after="20"/>
            </w:pPr>
            <w:r/>
            <w:r>
              <w:rPr>
                <w:rFonts w:ascii="Calibri" w:hAnsi="Calibri"/>
                <w:b w:val="0"/>
                <w:i w:val="0"/>
                <w:sz w:val="17"/>
              </w:rPr>
              <w:t>Listening (escuchar)</w:t>
            </w:r>
          </w:p>
        </w:tc>
        <w:tc>
          <w:tcPr>
            <w:tcW w:type="dxa" w:w="2608"/>
          </w:tcPr>
          <w:p>
            <w:pPr>
              <w:spacing w:before="20" w:after="20"/>
            </w:pPr>
            <w:r/>
            <w:r>
              <w:rPr>
                <w:rFonts w:ascii="Calibri" w:hAnsi="Calibri"/>
                <w:b w:val="0"/>
                <w:i w:val="0"/>
                <w:sz w:val="17"/>
              </w:rPr>
              <w:t>Reconoce palabras aisladas con apoyo de gestos.</w:t>
            </w:r>
          </w:p>
        </w:tc>
        <w:tc>
          <w:tcPr>
            <w:tcW w:type="dxa" w:w="2665"/>
          </w:tcPr>
          <w:p>
            <w:pPr>
              <w:spacing w:before="20" w:after="20"/>
            </w:pPr>
            <w:r/>
            <w:r>
              <w:rPr>
                <w:rFonts w:ascii="Calibri" w:hAnsi="Calibri"/>
                <w:b w:val="0"/>
                <w:i w:val="0"/>
                <w:sz w:val="17"/>
              </w:rPr>
              <w:t>Comprende frases e instrucciones de la clase.</w:t>
            </w:r>
          </w:p>
        </w:tc>
        <w:tc>
          <w:tcPr>
            <w:tcW w:type="dxa" w:w="2665"/>
          </w:tcPr>
          <w:p>
            <w:pPr>
              <w:spacing w:before="20" w:after="20"/>
            </w:pPr>
            <w:r/>
            <w:r>
              <w:rPr>
                <w:rFonts w:ascii="Calibri" w:hAnsi="Calibri"/>
                <w:b w:val="0"/>
                <w:i w:val="0"/>
                <w:sz w:val="17"/>
              </w:rPr>
              <w:t>Comprende un relato o diálogo corto y responde.</w:t>
            </w:r>
          </w:p>
        </w:tc>
      </w:tr>
      <w:tr>
        <w:tc>
          <w:tcPr>
            <w:tcW w:type="dxa" w:w="1928"/>
            <w:shd w:val="clear" w:color="auto" w:fill="EAF3F6"/>
          </w:tcPr>
          <w:p>
            <w:pPr>
              <w:spacing w:before="20" w:after="20"/>
            </w:pPr>
            <w:r/>
            <w:r>
              <w:rPr>
                <w:rFonts w:ascii="Calibri" w:hAnsi="Calibri"/>
                <w:b w:val="0"/>
                <w:i w:val="0"/>
                <w:sz w:val="17"/>
              </w:rPr>
              <w:t>Speaking (hablar)</w:t>
            </w:r>
          </w:p>
        </w:tc>
        <w:tc>
          <w:tcPr>
            <w:tcW w:type="dxa" w:w="2608"/>
            <w:shd w:val="clear" w:color="auto" w:fill="EAF3F6"/>
          </w:tcPr>
          <w:p>
            <w:pPr>
              <w:spacing w:before="20" w:after="20"/>
            </w:pPr>
            <w:r/>
            <w:r>
              <w:rPr>
                <w:rFonts w:ascii="Calibri" w:hAnsi="Calibri"/>
                <w:b w:val="0"/>
                <w:i w:val="0"/>
                <w:sz w:val="17"/>
              </w:rPr>
              <w:t>Nombra palabras sueltas y repite bloques.</w:t>
            </w:r>
          </w:p>
        </w:tc>
        <w:tc>
          <w:tcPr>
            <w:tcW w:type="dxa" w:w="2665"/>
            <w:shd w:val="clear" w:color="auto" w:fill="EAF3F6"/>
          </w:tcPr>
          <w:p>
            <w:pPr>
              <w:spacing w:before="20" w:after="20"/>
            </w:pPr>
            <w:r/>
            <w:r>
              <w:rPr>
                <w:rFonts w:ascii="Calibri" w:hAnsi="Calibri"/>
                <w:b w:val="0"/>
                <w:i w:val="0"/>
                <w:sz w:val="17"/>
              </w:rPr>
              <w:t>Usa frases completas y responde preguntas conocidas.</w:t>
            </w:r>
          </w:p>
        </w:tc>
        <w:tc>
          <w:tcPr>
            <w:tcW w:type="dxa" w:w="2665"/>
            <w:shd w:val="clear" w:color="auto" w:fill="EAF3F6"/>
          </w:tcPr>
          <w:p>
            <w:pPr>
              <w:spacing w:before="20" w:after="20"/>
            </w:pPr>
            <w:r/>
            <w:r>
              <w:rPr>
                <w:rFonts w:ascii="Calibri" w:hAnsi="Calibri"/>
                <w:b w:val="0"/>
                <w:i w:val="0"/>
                <w:sz w:val="17"/>
              </w:rPr>
              <w:t>Mantiene un intercambio corto y se hace entender.</w:t>
            </w:r>
          </w:p>
        </w:tc>
      </w:tr>
      <w:tr>
        <w:tc>
          <w:tcPr>
            <w:tcW w:type="dxa" w:w="1928"/>
          </w:tcPr>
          <w:p>
            <w:pPr>
              <w:spacing w:before="20" w:after="20"/>
            </w:pPr>
            <w:r/>
            <w:r>
              <w:rPr>
                <w:rFonts w:ascii="Calibri" w:hAnsi="Calibri"/>
                <w:b w:val="0"/>
                <w:i w:val="0"/>
                <w:sz w:val="17"/>
              </w:rPr>
              <w:t>Reading (leer)</w:t>
            </w:r>
          </w:p>
        </w:tc>
        <w:tc>
          <w:tcPr>
            <w:tcW w:type="dxa" w:w="2608"/>
          </w:tcPr>
          <w:p>
            <w:pPr>
              <w:spacing w:before="20" w:after="20"/>
            </w:pPr>
            <w:r/>
            <w:r>
              <w:rPr>
                <w:rFonts w:ascii="Calibri" w:hAnsi="Calibri"/>
                <w:b w:val="0"/>
                <w:i w:val="0"/>
                <w:sz w:val="17"/>
              </w:rPr>
              <w:t>Asocia imagen y palabra escrita.</w:t>
            </w:r>
          </w:p>
        </w:tc>
        <w:tc>
          <w:tcPr>
            <w:tcW w:type="dxa" w:w="2665"/>
          </w:tcPr>
          <w:p>
            <w:pPr>
              <w:spacing w:before="20" w:after="20"/>
            </w:pPr>
            <w:r/>
            <w:r>
              <w:rPr>
                <w:rFonts w:ascii="Calibri" w:hAnsi="Calibri"/>
                <w:b w:val="0"/>
                <w:i w:val="0"/>
                <w:sz w:val="17"/>
              </w:rPr>
              <w:t>Lee frases y párrafos cortos con apoyo.</w:t>
            </w:r>
          </w:p>
        </w:tc>
        <w:tc>
          <w:tcPr>
            <w:tcW w:type="dxa" w:w="2665"/>
          </w:tcPr>
          <w:p>
            <w:pPr>
              <w:spacing w:before="20" w:after="20"/>
            </w:pPr>
            <w:r/>
            <w:r>
              <w:rPr>
                <w:rFonts w:ascii="Calibri" w:hAnsi="Calibri"/>
                <w:b w:val="0"/>
                <w:i w:val="0"/>
                <w:sz w:val="17"/>
              </w:rPr>
              <w:t>Lee un texto corto y extrae información.</w:t>
            </w:r>
          </w:p>
        </w:tc>
      </w:tr>
      <w:tr>
        <w:tc>
          <w:tcPr>
            <w:tcW w:type="dxa" w:w="1928"/>
            <w:shd w:val="clear" w:color="auto" w:fill="EAF3F6"/>
          </w:tcPr>
          <w:p>
            <w:pPr>
              <w:spacing w:before="20" w:after="20"/>
            </w:pPr>
            <w:r/>
            <w:r>
              <w:rPr>
                <w:rFonts w:ascii="Calibri" w:hAnsi="Calibri"/>
                <w:b w:val="0"/>
                <w:i w:val="0"/>
                <w:sz w:val="17"/>
              </w:rPr>
              <w:t>Writing (escribir)</w:t>
            </w:r>
          </w:p>
        </w:tc>
        <w:tc>
          <w:tcPr>
            <w:tcW w:type="dxa" w:w="2608"/>
            <w:shd w:val="clear" w:color="auto" w:fill="EAF3F6"/>
          </w:tcPr>
          <w:p>
            <w:pPr>
              <w:spacing w:before="20" w:after="20"/>
            </w:pPr>
            <w:r/>
            <w:r>
              <w:rPr>
                <w:rFonts w:ascii="Calibri" w:hAnsi="Calibri"/>
                <w:b w:val="0"/>
                <w:i w:val="0"/>
                <w:sz w:val="17"/>
              </w:rPr>
              <w:t>Traza y copia palabras.</w:t>
            </w:r>
          </w:p>
        </w:tc>
        <w:tc>
          <w:tcPr>
            <w:tcW w:type="dxa" w:w="2665"/>
            <w:shd w:val="clear" w:color="auto" w:fill="EAF3F6"/>
          </w:tcPr>
          <w:p>
            <w:pPr>
              <w:spacing w:before="20" w:after="20"/>
            </w:pPr>
            <w:r/>
            <w:r>
              <w:rPr>
                <w:rFonts w:ascii="Calibri" w:hAnsi="Calibri"/>
                <w:b w:val="0"/>
                <w:i w:val="0"/>
                <w:sz w:val="17"/>
              </w:rPr>
              <w:t>Escribe oraciones con modelo.</w:t>
            </w:r>
          </w:p>
        </w:tc>
        <w:tc>
          <w:tcPr>
            <w:tcW w:type="dxa" w:w="2665"/>
            <w:shd w:val="clear" w:color="auto" w:fill="EAF3F6"/>
          </w:tcPr>
          <w:p>
            <w:pPr>
              <w:spacing w:before="20" w:after="20"/>
            </w:pPr>
            <w:r/>
            <w:r>
              <w:rPr>
                <w:rFonts w:ascii="Calibri" w:hAnsi="Calibri"/>
                <w:b w:val="0"/>
                <w:i w:val="0"/>
                <w:sz w:val="17"/>
              </w:rPr>
              <w:t>Escribe un párrafo o relato con conectores.</w:t>
            </w:r>
          </w:p>
        </w:tc>
      </w:tr>
      <w:tr>
        <w:tc>
          <w:tcPr>
            <w:tcW w:type="dxa" w:w="1928"/>
          </w:tcPr>
          <w:p>
            <w:pPr>
              <w:spacing w:before="20" w:after="20"/>
            </w:pPr>
            <w:r/>
            <w:r>
              <w:rPr>
                <w:rFonts w:ascii="Calibri" w:hAnsi="Calibri"/>
                <w:b w:val="0"/>
                <w:i w:val="0"/>
                <w:sz w:val="17"/>
              </w:rPr>
              <w:t>Actitud y participación</w:t>
            </w:r>
          </w:p>
        </w:tc>
        <w:tc>
          <w:tcPr>
            <w:tcW w:type="dxa" w:w="2608"/>
          </w:tcPr>
          <w:p>
            <w:pPr>
              <w:spacing w:before="20" w:after="20"/>
            </w:pPr>
            <w:r/>
            <w:r>
              <w:rPr>
                <w:rFonts w:ascii="Calibri" w:hAnsi="Calibri"/>
                <w:b w:val="0"/>
                <w:i w:val="0"/>
                <w:sz w:val="17"/>
              </w:rPr>
              <w:t>Participa con apoyo y disfruta de las canciones.</w:t>
            </w:r>
          </w:p>
        </w:tc>
        <w:tc>
          <w:tcPr>
            <w:tcW w:type="dxa" w:w="2665"/>
          </w:tcPr>
          <w:p>
            <w:pPr>
              <w:spacing w:before="20" w:after="20"/>
            </w:pPr>
            <w:r/>
            <w:r>
              <w:rPr>
                <w:rFonts w:ascii="Calibri" w:hAnsi="Calibri"/>
                <w:b w:val="0"/>
                <w:i w:val="0"/>
                <w:sz w:val="17"/>
              </w:rPr>
              <w:t>Participa de forma autónoma y colabora.</w:t>
            </w:r>
          </w:p>
        </w:tc>
        <w:tc>
          <w:tcPr>
            <w:tcW w:type="dxa" w:w="2665"/>
          </w:tcPr>
          <w:p>
            <w:pPr>
              <w:spacing w:before="20" w:after="20"/>
            </w:pPr>
            <w:r/>
            <w:r>
              <w:rPr>
                <w:rFonts w:ascii="Calibri" w:hAnsi="Calibri"/>
                <w:b w:val="0"/>
                <w:i w:val="0"/>
                <w:sz w:val="17"/>
              </w:rPr>
              <w:t>Ayuda a otros y usa el inglés por iniciativa propia.</w:t>
            </w:r>
          </w:p>
        </w:tc>
      </w:tr>
    </w:tbl>
    <w:p>
      <w:pPr>
        <w:pStyle w:val="Heading2"/>
      </w:pPr>
      <w:r>
        <w:t>Insignias y certificación por nivel</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tblHeader w:val="true"/>
        </w:trPr>
        <w:tc>
          <w:tcPr>
            <w:tcW w:type="dxa" w:w="1134"/>
            <w:shd w:val="clear" w:color="auto" w:fill="D2691E"/>
          </w:tcPr>
          <w:p>
            <w:pPr>
              <w:spacing w:before="20" w:after="20"/>
            </w:pPr>
            <w:r/>
            <w:r>
              <w:rPr>
                <w:rFonts w:ascii="Calibri" w:hAnsi="Calibri"/>
                <w:b/>
                <w:i w:val="0"/>
                <w:color w:val="FFFFFF"/>
                <w:sz w:val="18"/>
              </w:rPr>
              <w:t>Nivel</w:t>
            </w:r>
          </w:p>
        </w:tc>
        <w:tc>
          <w:tcPr>
            <w:tcW w:type="dxa" w:w="2608"/>
            <w:shd w:val="clear" w:color="auto" w:fill="D2691E"/>
          </w:tcPr>
          <w:p>
            <w:pPr>
              <w:spacing w:before="20" w:after="20"/>
            </w:pPr>
            <w:r/>
            <w:r>
              <w:rPr>
                <w:rFonts w:ascii="Calibri" w:hAnsi="Calibri"/>
                <w:b/>
                <w:i w:val="0"/>
                <w:color w:val="FFFFFF"/>
                <w:sz w:val="18"/>
              </w:rPr>
              <w:t>Insignia</w:t>
            </w:r>
          </w:p>
        </w:tc>
        <w:tc>
          <w:tcPr>
            <w:tcW w:type="dxa" w:w="6123"/>
            <w:shd w:val="clear" w:color="auto" w:fill="D2691E"/>
          </w:tcPr>
          <w:p>
            <w:pPr>
              <w:spacing w:before="20" w:after="20"/>
            </w:pPr>
            <w:r/>
            <w:r>
              <w:rPr>
                <w:rFonts w:ascii="Calibri" w:hAnsi="Calibri"/>
                <w:b/>
                <w:i w:val="0"/>
                <w:color w:val="FFFFFF"/>
                <w:sz w:val="18"/>
              </w:rPr>
              <w:t>Se otorga cuando el niño...</w:t>
            </w:r>
          </w:p>
        </w:tc>
      </w:tr>
      <w:tr>
        <w:tc>
          <w:tcPr>
            <w:tcW w:type="dxa" w:w="1134"/>
          </w:tcPr>
          <w:p>
            <w:pPr>
              <w:spacing w:before="20" w:after="20"/>
            </w:pPr>
            <w:r/>
            <w:r>
              <w:rPr>
                <w:rFonts w:ascii="Calibri" w:hAnsi="Calibri"/>
                <w:b w:val="0"/>
                <w:i w:val="0"/>
                <w:sz w:val="18"/>
              </w:rPr>
              <w:t>Nivel 1</w:t>
            </w:r>
          </w:p>
        </w:tc>
        <w:tc>
          <w:tcPr>
            <w:tcW w:type="dxa" w:w="2608"/>
          </w:tcPr>
          <w:p>
            <w:pPr>
              <w:spacing w:before="20" w:after="20"/>
            </w:pPr>
            <w:r/>
            <w:r>
              <w:rPr>
                <w:rFonts w:ascii="Calibri" w:hAnsi="Calibri"/>
                <w:b w:val="0"/>
                <w:i w:val="0"/>
                <w:sz w:val="18"/>
              </w:rPr>
              <w:t>First Words Star</w:t>
            </w:r>
          </w:p>
        </w:tc>
        <w:tc>
          <w:tcPr>
            <w:tcW w:type="dxa" w:w="6123"/>
          </w:tcPr>
          <w:p>
            <w:pPr>
              <w:spacing w:before="20" w:after="20"/>
            </w:pPr>
            <w:r/>
            <w:r>
              <w:rPr>
                <w:rFonts w:ascii="Calibri" w:hAnsi="Calibri"/>
                <w:b w:val="0"/>
                <w:i w:val="0"/>
                <w:sz w:val="18"/>
              </w:rPr>
              <w:t>Se presenta, nombra colores y números, habla de su familia.</w:t>
            </w:r>
          </w:p>
        </w:tc>
      </w:tr>
      <w:tr>
        <w:tc>
          <w:tcPr>
            <w:tcW w:type="dxa" w:w="1134"/>
            <w:shd w:val="clear" w:color="auto" w:fill="FDF1E7"/>
          </w:tcPr>
          <w:p>
            <w:pPr>
              <w:spacing w:before="20" w:after="20"/>
            </w:pPr>
            <w:r/>
            <w:r>
              <w:rPr>
                <w:rFonts w:ascii="Calibri" w:hAnsi="Calibri"/>
                <w:b w:val="0"/>
                <w:i w:val="0"/>
                <w:sz w:val="18"/>
              </w:rPr>
              <w:t>Nivel 2</w:t>
            </w:r>
          </w:p>
        </w:tc>
        <w:tc>
          <w:tcPr>
            <w:tcW w:type="dxa" w:w="2608"/>
            <w:shd w:val="clear" w:color="auto" w:fill="FDF1E7"/>
          </w:tcPr>
          <w:p>
            <w:pPr>
              <w:spacing w:before="20" w:after="20"/>
            </w:pPr>
            <w:r/>
            <w:r>
              <w:rPr>
                <w:rFonts w:ascii="Calibri" w:hAnsi="Calibri"/>
                <w:b w:val="0"/>
                <w:i w:val="0"/>
                <w:sz w:val="18"/>
              </w:rPr>
              <w:t>Little Explorer Badge</w:t>
            </w:r>
          </w:p>
        </w:tc>
        <w:tc>
          <w:tcPr>
            <w:tcW w:type="dxa" w:w="6123"/>
            <w:shd w:val="clear" w:color="auto" w:fill="FDF1E7"/>
          </w:tcPr>
          <w:p>
            <w:pPr>
              <w:spacing w:before="20" w:after="20"/>
            </w:pPr>
            <w:r/>
            <w:r>
              <w:rPr>
                <w:rFonts w:ascii="Calibri" w:hAnsi="Calibri"/>
                <w:b w:val="0"/>
                <w:i w:val="0"/>
                <w:sz w:val="18"/>
              </w:rPr>
              <w:t>Habla de sí mismo, su casa, sus gustos y sus habilidades.</w:t>
            </w:r>
          </w:p>
        </w:tc>
      </w:tr>
      <w:tr>
        <w:tc>
          <w:tcPr>
            <w:tcW w:type="dxa" w:w="1134"/>
          </w:tcPr>
          <w:p>
            <w:pPr>
              <w:spacing w:before="20" w:after="20"/>
            </w:pPr>
            <w:r/>
            <w:r>
              <w:rPr>
                <w:rFonts w:ascii="Calibri" w:hAnsi="Calibri"/>
                <w:b w:val="0"/>
                <w:i w:val="0"/>
                <w:sz w:val="18"/>
              </w:rPr>
              <w:t>Nivel 3</w:t>
            </w:r>
          </w:p>
        </w:tc>
        <w:tc>
          <w:tcPr>
            <w:tcW w:type="dxa" w:w="2608"/>
          </w:tcPr>
          <w:p>
            <w:pPr>
              <w:spacing w:before="20" w:after="20"/>
            </w:pPr>
            <w:r/>
            <w:r>
              <w:rPr>
                <w:rFonts w:ascii="Calibri" w:hAnsi="Calibri"/>
                <w:b w:val="0"/>
                <w:i w:val="0"/>
                <w:sz w:val="18"/>
              </w:rPr>
              <w:t>Young Speaker Award</w:t>
            </w:r>
          </w:p>
        </w:tc>
        <w:tc>
          <w:tcPr>
            <w:tcW w:type="dxa" w:w="6123"/>
          </w:tcPr>
          <w:p>
            <w:pPr>
              <w:spacing w:before="20" w:after="20"/>
            </w:pPr>
            <w:r/>
            <w:r>
              <w:rPr>
                <w:rFonts w:ascii="Calibri" w:hAnsi="Calibri"/>
                <w:b w:val="0"/>
                <w:i w:val="0"/>
                <w:sz w:val="18"/>
              </w:rPr>
              <w:t>Describe su día, su ciudad y a las personas; escribe párrafos.</w:t>
            </w:r>
          </w:p>
        </w:tc>
      </w:tr>
      <w:tr>
        <w:tc>
          <w:tcPr>
            <w:tcW w:type="dxa" w:w="1134"/>
            <w:shd w:val="clear" w:color="auto" w:fill="FDF1E7"/>
          </w:tcPr>
          <w:p>
            <w:pPr>
              <w:spacing w:before="20" w:after="20"/>
            </w:pPr>
            <w:r/>
            <w:r>
              <w:rPr>
                <w:rFonts w:ascii="Calibri" w:hAnsi="Calibri"/>
                <w:b w:val="0"/>
                <w:i w:val="0"/>
                <w:sz w:val="18"/>
              </w:rPr>
              <w:t>Nivel 4</w:t>
            </w:r>
          </w:p>
        </w:tc>
        <w:tc>
          <w:tcPr>
            <w:tcW w:type="dxa" w:w="2608"/>
            <w:shd w:val="clear" w:color="auto" w:fill="FDF1E7"/>
          </w:tcPr>
          <w:p>
            <w:pPr>
              <w:spacing w:before="20" w:after="20"/>
            </w:pPr>
            <w:r/>
            <w:r>
              <w:rPr>
                <w:rFonts w:ascii="Calibri" w:hAnsi="Calibri"/>
                <w:b w:val="0"/>
                <w:i w:val="0"/>
                <w:sz w:val="18"/>
              </w:rPr>
              <w:t>Story Maker Medal</w:t>
            </w:r>
          </w:p>
        </w:tc>
        <w:tc>
          <w:tcPr>
            <w:tcW w:type="dxa" w:w="6123"/>
            <w:shd w:val="clear" w:color="auto" w:fill="FDF1E7"/>
          </w:tcPr>
          <w:p>
            <w:pPr>
              <w:spacing w:before="20" w:after="20"/>
            </w:pPr>
            <w:r/>
            <w:r>
              <w:rPr>
                <w:rFonts w:ascii="Calibri" w:hAnsi="Calibri"/>
                <w:b w:val="0"/>
                <w:i w:val="0"/>
                <w:sz w:val="18"/>
              </w:rPr>
              <w:t>Narra en pasado y futuro, compara y escribe su propio cuento.</w:t>
            </w:r>
          </w:p>
        </w:tc>
      </w:tr>
    </w:tbl>
    <w:p>
      <w:pPr>
        <w:pStyle w:val="Heading2"/>
      </w:pPr>
      <w:r>
        <w:t>Instrumentos de evaluación recomendados</w:t>
      </w:r>
    </w:p>
    <w:p>
      <w:pPr>
        <w:pStyle w:val="ListBullet"/>
        <w:spacing w:after="40"/>
        <w:ind w:left="397"/>
      </w:pPr>
      <w:r>
        <w:rPr>
          <w:sz w:val="19"/>
        </w:rPr>
        <w:t>Lista de cotejo por unidad (una fila por alumno, una columna por indicador oral).</w:t>
      </w:r>
    </w:p>
    <w:p>
      <w:pPr>
        <w:pStyle w:val="ListBullet"/>
        <w:spacing w:after="40"/>
        <w:ind w:left="397"/>
      </w:pPr>
      <w:r>
        <w:rPr>
          <w:sz w:val="19"/>
        </w:rPr>
        <w:t>Portafolio del alumno: fichas, dibujos, mini-libros y grabaciones de audio o video.</w:t>
      </w:r>
    </w:p>
    <w:p>
      <w:pPr>
        <w:pStyle w:val="ListBullet"/>
        <w:spacing w:after="40"/>
        <w:ind w:left="397"/>
      </w:pPr>
      <w:r>
        <w:rPr>
          <w:sz w:val="19"/>
        </w:rPr>
        <w:t>Tarea de desempeño al cierre de cada unidad (role-play, maqueta, exposición).</w:t>
      </w:r>
    </w:p>
    <w:p>
      <w:pPr>
        <w:pStyle w:val="ListBullet"/>
        <w:spacing w:after="40"/>
        <w:ind w:left="397"/>
      </w:pPr>
      <w:r>
        <w:rPr>
          <w:sz w:val="19"/>
        </w:rPr>
        <w:t>Ficha de observación del docente: qué repasar al inicio de la clase siguiente.</w:t>
      </w:r>
    </w:p>
    <w:p>
      <w:pPr>
        <w:pStyle w:val="ListBullet"/>
        <w:spacing w:after="40"/>
        <w:ind w:left="397"/>
      </w:pPr>
      <w:r>
        <w:rPr>
          <w:sz w:val="19"/>
        </w:rPr>
        <w:t>Autoevaluación con caritas (happy / OK / sad) al terminar cada unidad, a partir del Nivel 2.</w:t>
      </w:r>
    </w:p>
    <w:p>
      <w:pPr>
        <w:pStyle w:val="ListBullet"/>
        <w:spacing w:after="40"/>
        <w:ind w:left="397"/>
      </w:pPr>
      <w:r>
        <w:rPr>
          <w:sz w:val="19"/>
        </w:rPr>
        <w:t>Reporte a familias por unidad: una frase de logro y una sugerencia de práctica en casa.</w:t>
      </w:r>
    </w:p>
    <w:p>
      <w:r>
        <w:br w:type="page"/>
      </w:r>
    </w:p>
    <w:p>
      <w:pPr>
        <w:pStyle w:val="Heading1"/>
      </w:pPr>
      <w:r>
        <w:t>9. Banco de 24 juegos reutilizables</w:t>
      </w:r>
    </w:p>
    <w:p>
      <w:pPr>
        <w:spacing w:after="120"/>
      </w:pPr>
      <w:r>
        <w:rPr>
          <w:i w:val="0"/>
          <w:sz w:val="20"/>
        </w:rPr>
        <w:t>Todos estos juegos sirven para cualquier vocabulario: solo hay que cambiar las tarjetas. Se recomienda alternar juegos de movimiento con juegos de mesa para regular la energía.</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tblHeader w:val="true"/>
        </w:trPr>
        <w:tc>
          <w:tcPr>
            <w:tcW w:type="dxa" w:w="1928"/>
            <w:shd w:val="clear" w:color="auto" w:fill="1F6F8B"/>
          </w:tcPr>
          <w:p>
            <w:pPr>
              <w:spacing w:before="20" w:after="20"/>
            </w:pPr>
            <w:r/>
            <w:r>
              <w:rPr>
                <w:rFonts w:ascii="Calibri" w:hAnsi="Calibri"/>
                <w:b/>
                <w:i w:val="0"/>
                <w:color w:val="FFFFFF"/>
                <w:sz w:val="17"/>
              </w:rPr>
              <w:t>Juego</w:t>
            </w:r>
          </w:p>
        </w:tc>
        <w:tc>
          <w:tcPr>
            <w:tcW w:type="dxa" w:w="6009"/>
            <w:shd w:val="clear" w:color="auto" w:fill="1F6F8B"/>
          </w:tcPr>
          <w:p>
            <w:pPr>
              <w:spacing w:before="20" w:after="20"/>
            </w:pPr>
            <w:r/>
            <w:r>
              <w:rPr>
                <w:rFonts w:ascii="Calibri" w:hAnsi="Calibri"/>
                <w:b/>
                <w:i w:val="0"/>
                <w:color w:val="FFFFFF"/>
                <w:sz w:val="17"/>
              </w:rPr>
              <w:t>Cómo se juega</w:t>
            </w:r>
          </w:p>
        </w:tc>
        <w:tc>
          <w:tcPr>
            <w:tcW w:type="dxa" w:w="1928"/>
            <w:shd w:val="clear" w:color="auto" w:fill="1F6F8B"/>
          </w:tcPr>
          <w:p>
            <w:pPr>
              <w:spacing w:before="20" w:after="20"/>
            </w:pPr>
            <w:r/>
            <w:r>
              <w:rPr>
                <w:rFonts w:ascii="Calibri" w:hAnsi="Calibri"/>
                <w:b/>
                <w:i w:val="0"/>
                <w:color w:val="FFFFFF"/>
                <w:sz w:val="17"/>
              </w:rPr>
              <w:t>Ideal para</w:t>
            </w:r>
          </w:p>
        </w:tc>
      </w:tr>
      <w:tr>
        <w:tc>
          <w:tcPr>
            <w:tcW w:type="dxa" w:w="1928"/>
          </w:tcPr>
          <w:p>
            <w:pPr>
              <w:spacing w:before="20" w:after="20"/>
            </w:pPr>
            <w:r/>
            <w:r>
              <w:rPr>
                <w:rFonts w:ascii="Calibri" w:hAnsi="Calibri"/>
                <w:b w:val="0"/>
                <w:i w:val="0"/>
                <w:sz w:val="17"/>
              </w:rPr>
              <w:t>Hello Train</w:t>
            </w:r>
          </w:p>
        </w:tc>
        <w:tc>
          <w:tcPr>
            <w:tcW w:type="dxa" w:w="6009"/>
          </w:tcPr>
          <w:p>
            <w:pPr>
              <w:spacing w:before="20" w:after="20"/>
            </w:pPr>
            <w:r/>
            <w:r>
              <w:rPr>
                <w:rFonts w:ascii="Calibri" w:hAnsi="Calibri"/>
                <w:b w:val="0"/>
                <w:i w:val="0"/>
                <w:sz w:val="17"/>
              </w:rPr>
              <w:t>El grupo forma un tren; cada vagón saluda y dice su nombre al anterior.</w:t>
            </w:r>
          </w:p>
        </w:tc>
        <w:tc>
          <w:tcPr>
            <w:tcW w:type="dxa" w:w="1928"/>
          </w:tcPr>
          <w:p>
            <w:pPr>
              <w:spacing w:before="20" w:after="20"/>
            </w:pPr>
            <w:r/>
            <w:r>
              <w:rPr>
                <w:rFonts w:ascii="Calibri" w:hAnsi="Calibri"/>
                <w:b w:val="0"/>
                <w:i w:val="0"/>
                <w:sz w:val="17"/>
              </w:rPr>
              <w:t>N1 · Saludos</w:t>
            </w:r>
          </w:p>
        </w:tc>
      </w:tr>
      <w:tr>
        <w:tc>
          <w:tcPr>
            <w:tcW w:type="dxa" w:w="1928"/>
            <w:shd w:val="clear" w:color="auto" w:fill="EAF3F6"/>
          </w:tcPr>
          <w:p>
            <w:pPr>
              <w:spacing w:before="20" w:after="20"/>
            </w:pPr>
            <w:r/>
            <w:r>
              <w:rPr>
                <w:rFonts w:ascii="Calibri" w:hAnsi="Calibri"/>
                <w:b w:val="0"/>
                <w:i w:val="0"/>
                <w:sz w:val="17"/>
              </w:rPr>
              <w:t>Pass the Ball</w:t>
            </w:r>
          </w:p>
        </w:tc>
        <w:tc>
          <w:tcPr>
            <w:tcW w:type="dxa" w:w="6009"/>
            <w:shd w:val="clear" w:color="auto" w:fill="EAF3F6"/>
          </w:tcPr>
          <w:p>
            <w:pPr>
              <w:spacing w:before="20" w:after="20"/>
            </w:pPr>
            <w:r/>
            <w:r>
              <w:rPr>
                <w:rFonts w:ascii="Calibri" w:hAnsi="Calibri"/>
                <w:b w:val="0"/>
                <w:i w:val="0"/>
                <w:sz w:val="17"/>
              </w:rPr>
              <w:t>Suena la música y pasa la pelota; al parar, quien la tiene responde una pregunta.</w:t>
            </w:r>
          </w:p>
        </w:tc>
        <w:tc>
          <w:tcPr>
            <w:tcW w:type="dxa" w:w="1928"/>
            <w:shd w:val="clear" w:color="auto" w:fill="EAF3F6"/>
          </w:tcPr>
          <w:p>
            <w:pPr>
              <w:spacing w:before="20" w:after="20"/>
            </w:pPr>
            <w:r/>
            <w:r>
              <w:rPr>
                <w:rFonts w:ascii="Calibri" w:hAnsi="Calibri"/>
                <w:b w:val="0"/>
                <w:i w:val="0"/>
                <w:sz w:val="17"/>
              </w:rPr>
              <w:t>Todos</w:t>
            </w:r>
          </w:p>
        </w:tc>
      </w:tr>
      <w:tr>
        <w:tc>
          <w:tcPr>
            <w:tcW w:type="dxa" w:w="1928"/>
          </w:tcPr>
          <w:p>
            <w:pPr>
              <w:spacing w:before="20" w:after="20"/>
            </w:pPr>
            <w:r/>
            <w:r>
              <w:rPr>
                <w:rFonts w:ascii="Calibri" w:hAnsi="Calibri"/>
                <w:b w:val="0"/>
                <w:i w:val="0"/>
                <w:sz w:val="17"/>
              </w:rPr>
              <w:t>Simon Says</w:t>
            </w:r>
          </w:p>
        </w:tc>
        <w:tc>
          <w:tcPr>
            <w:tcW w:type="dxa" w:w="6009"/>
          </w:tcPr>
          <w:p>
            <w:pPr>
              <w:spacing w:before="20" w:after="20"/>
            </w:pPr>
            <w:r/>
            <w:r>
              <w:rPr>
                <w:rFonts w:ascii="Calibri" w:hAnsi="Calibri"/>
                <w:b w:val="0"/>
                <w:i w:val="0"/>
                <w:sz w:val="17"/>
              </w:rPr>
              <w:t>Solo se obedece si la orden empieza con «Simon says».</w:t>
            </w:r>
          </w:p>
        </w:tc>
        <w:tc>
          <w:tcPr>
            <w:tcW w:type="dxa" w:w="1928"/>
          </w:tcPr>
          <w:p>
            <w:pPr>
              <w:spacing w:before="20" w:after="20"/>
            </w:pPr>
            <w:r/>
            <w:r>
              <w:rPr>
                <w:rFonts w:ascii="Calibri" w:hAnsi="Calibri"/>
                <w:b w:val="0"/>
                <w:i w:val="0"/>
                <w:sz w:val="17"/>
              </w:rPr>
              <w:t>N1-N2 · TPR</w:t>
            </w:r>
          </w:p>
        </w:tc>
      </w:tr>
      <w:tr>
        <w:tc>
          <w:tcPr>
            <w:tcW w:type="dxa" w:w="1928"/>
            <w:shd w:val="clear" w:color="auto" w:fill="EAF3F6"/>
          </w:tcPr>
          <w:p>
            <w:pPr>
              <w:spacing w:before="20" w:after="20"/>
            </w:pPr>
            <w:r/>
            <w:r>
              <w:rPr>
                <w:rFonts w:ascii="Calibri" w:hAnsi="Calibri"/>
                <w:b w:val="0"/>
                <w:i w:val="0"/>
                <w:sz w:val="17"/>
              </w:rPr>
              <w:t>Color / Number Hunt</w:t>
            </w:r>
          </w:p>
        </w:tc>
        <w:tc>
          <w:tcPr>
            <w:tcW w:type="dxa" w:w="6009"/>
            <w:shd w:val="clear" w:color="auto" w:fill="EAF3F6"/>
          </w:tcPr>
          <w:p>
            <w:pPr>
              <w:spacing w:before="20" w:after="20"/>
            </w:pPr>
            <w:r/>
            <w:r>
              <w:rPr>
                <w:rFonts w:ascii="Calibri" w:hAnsi="Calibri"/>
                <w:b w:val="0"/>
                <w:i w:val="0"/>
                <w:sz w:val="17"/>
              </w:rPr>
              <w:t>Los niños buscan por el aula el color o la cantidad que se pide.</w:t>
            </w:r>
          </w:p>
        </w:tc>
        <w:tc>
          <w:tcPr>
            <w:tcW w:type="dxa" w:w="1928"/>
            <w:shd w:val="clear" w:color="auto" w:fill="EAF3F6"/>
          </w:tcPr>
          <w:p>
            <w:pPr>
              <w:spacing w:before="20" w:after="20"/>
            </w:pPr>
            <w:r/>
            <w:r>
              <w:rPr>
                <w:rFonts w:ascii="Calibri" w:hAnsi="Calibri"/>
                <w:b w:val="0"/>
                <w:i w:val="0"/>
                <w:sz w:val="17"/>
              </w:rPr>
              <w:t>N1 · Léxico</w:t>
            </w:r>
          </w:p>
        </w:tc>
      </w:tr>
      <w:tr>
        <w:tc>
          <w:tcPr>
            <w:tcW w:type="dxa" w:w="1928"/>
          </w:tcPr>
          <w:p>
            <w:pPr>
              <w:spacing w:before="20" w:after="20"/>
            </w:pPr>
            <w:r/>
            <w:r>
              <w:rPr>
                <w:rFonts w:ascii="Calibri" w:hAnsi="Calibri"/>
                <w:b w:val="0"/>
                <w:i w:val="0"/>
                <w:sz w:val="17"/>
              </w:rPr>
              <w:t>Musical Colors</w:t>
            </w:r>
          </w:p>
        </w:tc>
        <w:tc>
          <w:tcPr>
            <w:tcW w:type="dxa" w:w="6009"/>
          </w:tcPr>
          <w:p>
            <w:pPr>
              <w:spacing w:before="20" w:after="20"/>
            </w:pPr>
            <w:r/>
            <w:r>
              <w:rPr>
                <w:rFonts w:ascii="Calibri" w:hAnsi="Calibri"/>
                <w:b w:val="0"/>
                <w:i w:val="0"/>
                <w:sz w:val="17"/>
              </w:rPr>
              <w:t>Al parar la música, todos corren al color cantado. Como las sillas musicales.</w:t>
            </w:r>
          </w:p>
        </w:tc>
        <w:tc>
          <w:tcPr>
            <w:tcW w:type="dxa" w:w="1928"/>
          </w:tcPr>
          <w:p>
            <w:pPr>
              <w:spacing w:before="20" w:after="20"/>
            </w:pPr>
            <w:r/>
            <w:r>
              <w:rPr>
                <w:rFonts w:ascii="Calibri" w:hAnsi="Calibri"/>
                <w:b w:val="0"/>
                <w:i w:val="0"/>
                <w:sz w:val="17"/>
              </w:rPr>
              <w:t>N1-N2</w:t>
            </w:r>
          </w:p>
        </w:tc>
      </w:tr>
      <w:tr>
        <w:tc>
          <w:tcPr>
            <w:tcW w:type="dxa" w:w="1928"/>
            <w:shd w:val="clear" w:color="auto" w:fill="EAF3F6"/>
          </w:tcPr>
          <w:p>
            <w:pPr>
              <w:spacing w:before="20" w:after="20"/>
            </w:pPr>
            <w:r/>
            <w:r>
              <w:rPr>
                <w:rFonts w:ascii="Calibri" w:hAnsi="Calibri"/>
                <w:b w:val="0"/>
                <w:i w:val="0"/>
                <w:sz w:val="17"/>
              </w:rPr>
              <w:t>Magic Bag</w:t>
            </w:r>
          </w:p>
        </w:tc>
        <w:tc>
          <w:tcPr>
            <w:tcW w:type="dxa" w:w="6009"/>
            <w:shd w:val="clear" w:color="auto" w:fill="EAF3F6"/>
          </w:tcPr>
          <w:p>
            <w:pPr>
              <w:spacing w:before="20" w:after="20"/>
            </w:pPr>
            <w:r/>
            <w:r>
              <w:rPr>
                <w:rFonts w:ascii="Calibri" w:hAnsi="Calibri"/>
                <w:b w:val="0"/>
                <w:i w:val="0"/>
                <w:sz w:val="17"/>
              </w:rPr>
              <w:t>Se sacan objetos de una bolsa opaca y hay que nombrarlos.</w:t>
            </w:r>
          </w:p>
        </w:tc>
        <w:tc>
          <w:tcPr>
            <w:tcW w:type="dxa" w:w="1928"/>
            <w:shd w:val="clear" w:color="auto" w:fill="EAF3F6"/>
          </w:tcPr>
          <w:p>
            <w:pPr>
              <w:spacing w:before="20" w:after="20"/>
            </w:pPr>
            <w:r/>
            <w:r>
              <w:rPr>
                <w:rFonts w:ascii="Calibri" w:hAnsi="Calibri"/>
                <w:b w:val="0"/>
                <w:i w:val="0"/>
                <w:sz w:val="17"/>
              </w:rPr>
              <w:t>N1-N2 · Vocabulario</w:t>
            </w:r>
          </w:p>
        </w:tc>
      </w:tr>
      <w:tr>
        <w:tc>
          <w:tcPr>
            <w:tcW w:type="dxa" w:w="1928"/>
          </w:tcPr>
          <w:p>
            <w:pPr>
              <w:spacing w:before="20" w:after="20"/>
            </w:pPr>
            <w:r/>
            <w:r>
              <w:rPr>
                <w:rFonts w:ascii="Calibri" w:hAnsi="Calibri"/>
                <w:b w:val="0"/>
                <w:i w:val="0"/>
                <w:sz w:val="17"/>
              </w:rPr>
              <w:t>Guess Who?</w:t>
            </w:r>
          </w:p>
        </w:tc>
        <w:tc>
          <w:tcPr>
            <w:tcW w:type="dxa" w:w="6009"/>
          </w:tcPr>
          <w:p>
            <w:pPr>
              <w:spacing w:before="20" w:after="20"/>
            </w:pPr>
            <w:r/>
            <w:r>
              <w:rPr>
                <w:rFonts w:ascii="Calibri" w:hAnsi="Calibri"/>
                <w:b w:val="0"/>
                <w:i w:val="0"/>
                <w:sz w:val="17"/>
              </w:rPr>
              <w:t>Con pistas orales se adivina qué personaje de la lámina es.</w:t>
            </w:r>
          </w:p>
        </w:tc>
        <w:tc>
          <w:tcPr>
            <w:tcW w:type="dxa" w:w="1928"/>
          </w:tcPr>
          <w:p>
            <w:pPr>
              <w:spacing w:before="20" w:after="20"/>
            </w:pPr>
            <w:r/>
            <w:r>
              <w:rPr>
                <w:rFonts w:ascii="Calibri" w:hAnsi="Calibri"/>
                <w:b w:val="0"/>
                <w:i w:val="0"/>
                <w:sz w:val="17"/>
              </w:rPr>
              <w:t>N3 · Descripciones</w:t>
            </w:r>
          </w:p>
        </w:tc>
      </w:tr>
      <w:tr>
        <w:tc>
          <w:tcPr>
            <w:tcW w:type="dxa" w:w="1928"/>
            <w:shd w:val="clear" w:color="auto" w:fill="EAF3F6"/>
          </w:tcPr>
          <w:p>
            <w:pPr>
              <w:spacing w:before="20" w:after="20"/>
            </w:pPr>
            <w:r/>
            <w:r>
              <w:rPr>
                <w:rFonts w:ascii="Calibri" w:hAnsi="Calibri"/>
                <w:b w:val="0"/>
                <w:i w:val="0"/>
                <w:sz w:val="17"/>
              </w:rPr>
              <w:t>Bingo temático</w:t>
            </w:r>
          </w:p>
        </w:tc>
        <w:tc>
          <w:tcPr>
            <w:tcW w:type="dxa" w:w="6009"/>
            <w:shd w:val="clear" w:color="auto" w:fill="EAF3F6"/>
          </w:tcPr>
          <w:p>
            <w:pPr>
              <w:spacing w:before="20" w:after="20"/>
            </w:pPr>
            <w:r/>
            <w:r>
              <w:rPr>
                <w:rFonts w:ascii="Calibri" w:hAnsi="Calibri"/>
                <w:b w:val="0"/>
                <w:i w:val="0"/>
                <w:sz w:val="17"/>
              </w:rPr>
              <w:t>Cartones con imágenes o palabras del tema; gana quien completa la línea.</w:t>
            </w:r>
          </w:p>
        </w:tc>
        <w:tc>
          <w:tcPr>
            <w:tcW w:type="dxa" w:w="1928"/>
            <w:shd w:val="clear" w:color="auto" w:fill="EAF3F6"/>
          </w:tcPr>
          <w:p>
            <w:pPr>
              <w:spacing w:before="20" w:after="20"/>
            </w:pPr>
            <w:r/>
            <w:r>
              <w:rPr>
                <w:rFonts w:ascii="Calibri" w:hAnsi="Calibri"/>
                <w:b w:val="0"/>
                <w:i w:val="0"/>
                <w:sz w:val="17"/>
              </w:rPr>
              <w:t>Todos</w:t>
            </w:r>
          </w:p>
        </w:tc>
      </w:tr>
      <w:tr>
        <w:tc>
          <w:tcPr>
            <w:tcW w:type="dxa" w:w="1928"/>
          </w:tcPr>
          <w:p>
            <w:pPr>
              <w:spacing w:before="20" w:after="20"/>
            </w:pPr>
            <w:r/>
            <w:r>
              <w:rPr>
                <w:rFonts w:ascii="Calibri" w:hAnsi="Calibri"/>
                <w:b w:val="0"/>
                <w:i w:val="0"/>
                <w:sz w:val="17"/>
              </w:rPr>
              <w:t>Memory / Pairs</w:t>
            </w:r>
          </w:p>
        </w:tc>
        <w:tc>
          <w:tcPr>
            <w:tcW w:type="dxa" w:w="6009"/>
          </w:tcPr>
          <w:p>
            <w:pPr>
              <w:spacing w:before="20" w:after="20"/>
            </w:pPr>
            <w:r/>
            <w:r>
              <w:rPr>
                <w:rFonts w:ascii="Calibri" w:hAnsi="Calibri"/>
                <w:b w:val="0"/>
                <w:i w:val="0"/>
                <w:sz w:val="17"/>
              </w:rPr>
              <w:t>Parejas de tarjetas imagen-palabra o imagen-imagen.</w:t>
            </w:r>
          </w:p>
        </w:tc>
        <w:tc>
          <w:tcPr>
            <w:tcW w:type="dxa" w:w="1928"/>
          </w:tcPr>
          <w:p>
            <w:pPr>
              <w:spacing w:before="20" w:after="20"/>
            </w:pPr>
            <w:r/>
            <w:r>
              <w:rPr>
                <w:rFonts w:ascii="Calibri" w:hAnsi="Calibri"/>
                <w:b w:val="0"/>
                <w:i w:val="0"/>
                <w:sz w:val="17"/>
              </w:rPr>
              <w:t>N2-N4</w:t>
            </w:r>
          </w:p>
        </w:tc>
      </w:tr>
      <w:tr>
        <w:tc>
          <w:tcPr>
            <w:tcW w:type="dxa" w:w="1928"/>
            <w:shd w:val="clear" w:color="auto" w:fill="EAF3F6"/>
          </w:tcPr>
          <w:p>
            <w:pPr>
              <w:spacing w:before="20" w:after="20"/>
            </w:pPr>
            <w:r/>
            <w:r>
              <w:rPr>
                <w:rFonts w:ascii="Calibri" w:hAnsi="Calibri"/>
                <w:b w:val="0"/>
                <w:i w:val="0"/>
                <w:sz w:val="17"/>
              </w:rPr>
              <w:t>Charades / Mímica</w:t>
            </w:r>
          </w:p>
        </w:tc>
        <w:tc>
          <w:tcPr>
            <w:tcW w:type="dxa" w:w="6009"/>
            <w:shd w:val="clear" w:color="auto" w:fill="EAF3F6"/>
          </w:tcPr>
          <w:p>
            <w:pPr>
              <w:spacing w:before="20" w:after="20"/>
            </w:pPr>
            <w:r/>
            <w:r>
              <w:rPr>
                <w:rFonts w:ascii="Calibri" w:hAnsi="Calibri"/>
                <w:b w:val="0"/>
                <w:i w:val="0"/>
                <w:sz w:val="17"/>
              </w:rPr>
              <w:t>Un alumno representa una acción o animal y el grupo adivina en inglés.</w:t>
            </w:r>
          </w:p>
        </w:tc>
        <w:tc>
          <w:tcPr>
            <w:tcW w:type="dxa" w:w="1928"/>
            <w:shd w:val="clear" w:color="auto" w:fill="EAF3F6"/>
          </w:tcPr>
          <w:p>
            <w:pPr>
              <w:spacing w:before="20" w:after="20"/>
            </w:pPr>
            <w:r/>
            <w:r>
              <w:rPr>
                <w:rFonts w:ascii="Calibri" w:hAnsi="Calibri"/>
                <w:b w:val="0"/>
                <w:i w:val="0"/>
                <w:sz w:val="17"/>
              </w:rPr>
              <w:t>N2-N4</w:t>
            </w:r>
          </w:p>
        </w:tc>
      </w:tr>
      <w:tr>
        <w:tc>
          <w:tcPr>
            <w:tcW w:type="dxa" w:w="1928"/>
          </w:tcPr>
          <w:p>
            <w:pPr>
              <w:spacing w:before="20" w:after="20"/>
            </w:pPr>
            <w:r/>
            <w:r>
              <w:rPr>
                <w:rFonts w:ascii="Calibri" w:hAnsi="Calibri"/>
                <w:b w:val="0"/>
                <w:i w:val="0"/>
                <w:sz w:val="17"/>
              </w:rPr>
              <w:t>Mime Chain</w:t>
            </w:r>
          </w:p>
        </w:tc>
        <w:tc>
          <w:tcPr>
            <w:tcW w:type="dxa" w:w="6009"/>
          </w:tcPr>
          <w:p>
            <w:pPr>
              <w:spacing w:before="20" w:after="20"/>
            </w:pPr>
            <w:r/>
            <w:r>
              <w:rPr>
                <w:rFonts w:ascii="Calibri" w:hAnsi="Calibri"/>
                <w:b w:val="0"/>
                <w:i w:val="0"/>
                <w:sz w:val="17"/>
              </w:rPr>
              <w:t>Cada niño repite las acciones anteriores y añade una nueva.</w:t>
            </w:r>
          </w:p>
        </w:tc>
        <w:tc>
          <w:tcPr>
            <w:tcW w:type="dxa" w:w="1928"/>
          </w:tcPr>
          <w:p>
            <w:pPr>
              <w:spacing w:before="20" w:after="20"/>
            </w:pPr>
            <w:r/>
            <w:r>
              <w:rPr>
                <w:rFonts w:ascii="Calibri" w:hAnsi="Calibri"/>
                <w:b w:val="0"/>
                <w:i w:val="0"/>
                <w:sz w:val="17"/>
              </w:rPr>
              <w:t>N2-N4</w:t>
            </w:r>
          </w:p>
        </w:tc>
      </w:tr>
      <w:tr>
        <w:tc>
          <w:tcPr>
            <w:tcW w:type="dxa" w:w="1928"/>
            <w:shd w:val="clear" w:color="auto" w:fill="EAF3F6"/>
          </w:tcPr>
          <w:p>
            <w:pPr>
              <w:spacing w:before="20" w:after="20"/>
            </w:pPr>
            <w:r/>
            <w:r>
              <w:rPr>
                <w:rFonts w:ascii="Calibri" w:hAnsi="Calibri"/>
                <w:b w:val="0"/>
                <w:i w:val="0"/>
                <w:sz w:val="17"/>
              </w:rPr>
              <w:t>Board Game</w:t>
            </w:r>
          </w:p>
        </w:tc>
        <w:tc>
          <w:tcPr>
            <w:tcW w:type="dxa" w:w="6009"/>
            <w:shd w:val="clear" w:color="auto" w:fill="EAF3F6"/>
          </w:tcPr>
          <w:p>
            <w:pPr>
              <w:spacing w:before="20" w:after="20"/>
            </w:pPr>
            <w:r/>
            <w:r>
              <w:rPr>
                <w:rFonts w:ascii="Calibri" w:hAnsi="Calibri"/>
                <w:b w:val="0"/>
                <w:i w:val="0"/>
                <w:sz w:val="17"/>
              </w:rPr>
              <w:t>Tablero con casillas de preguntas; se avanza con el dado y se responde.</w:t>
            </w:r>
          </w:p>
        </w:tc>
        <w:tc>
          <w:tcPr>
            <w:tcW w:type="dxa" w:w="1928"/>
            <w:shd w:val="clear" w:color="auto" w:fill="EAF3F6"/>
          </w:tcPr>
          <w:p>
            <w:pPr>
              <w:spacing w:before="20" w:after="20"/>
            </w:pPr>
            <w:r/>
            <w:r>
              <w:rPr>
                <w:rFonts w:ascii="Calibri" w:hAnsi="Calibri"/>
                <w:b w:val="0"/>
                <w:i w:val="0"/>
                <w:sz w:val="17"/>
              </w:rPr>
              <w:t>N2-N4</w:t>
            </w:r>
          </w:p>
        </w:tc>
      </w:tr>
      <w:tr>
        <w:tc>
          <w:tcPr>
            <w:tcW w:type="dxa" w:w="1928"/>
          </w:tcPr>
          <w:p>
            <w:pPr>
              <w:spacing w:before="20" w:after="20"/>
            </w:pPr>
            <w:r/>
            <w:r>
              <w:rPr>
                <w:rFonts w:ascii="Calibri" w:hAnsi="Calibri"/>
                <w:b w:val="0"/>
                <w:i w:val="0"/>
                <w:sz w:val="17"/>
              </w:rPr>
              <w:t>Role-play</w:t>
            </w:r>
          </w:p>
        </w:tc>
        <w:tc>
          <w:tcPr>
            <w:tcW w:type="dxa" w:w="6009"/>
          </w:tcPr>
          <w:p>
            <w:pPr>
              <w:spacing w:before="20" w:after="20"/>
            </w:pPr>
            <w:r/>
            <w:r>
              <w:rPr>
                <w:rFonts w:ascii="Calibri" w:hAnsi="Calibri"/>
                <w:b w:val="0"/>
                <w:i w:val="0"/>
                <w:sz w:val="17"/>
              </w:rPr>
              <w:t>Situaciones reales: restaurante, tienda, fiesta, estación de tren.</w:t>
            </w:r>
          </w:p>
        </w:tc>
        <w:tc>
          <w:tcPr>
            <w:tcW w:type="dxa" w:w="1928"/>
          </w:tcPr>
          <w:p>
            <w:pPr>
              <w:spacing w:before="20" w:after="20"/>
            </w:pPr>
            <w:r/>
            <w:r>
              <w:rPr>
                <w:rFonts w:ascii="Calibri" w:hAnsi="Calibri"/>
                <w:b w:val="0"/>
                <w:i w:val="0"/>
                <w:sz w:val="17"/>
              </w:rPr>
              <w:t>N2-N4</w:t>
            </w:r>
          </w:p>
        </w:tc>
      </w:tr>
      <w:tr>
        <w:tc>
          <w:tcPr>
            <w:tcW w:type="dxa" w:w="1928"/>
            <w:shd w:val="clear" w:color="auto" w:fill="EAF3F6"/>
          </w:tcPr>
          <w:p>
            <w:pPr>
              <w:spacing w:before="20" w:after="20"/>
            </w:pPr>
            <w:r/>
            <w:r>
              <w:rPr>
                <w:rFonts w:ascii="Calibri" w:hAnsi="Calibri"/>
                <w:b w:val="0"/>
                <w:i w:val="0"/>
                <w:sz w:val="17"/>
              </w:rPr>
              <w:t>Interview / Survey</w:t>
            </w:r>
          </w:p>
        </w:tc>
        <w:tc>
          <w:tcPr>
            <w:tcW w:type="dxa" w:w="6009"/>
            <w:shd w:val="clear" w:color="auto" w:fill="EAF3F6"/>
          </w:tcPr>
          <w:p>
            <w:pPr>
              <w:spacing w:before="20" w:after="20"/>
            </w:pPr>
            <w:r/>
            <w:r>
              <w:rPr>
                <w:rFonts w:ascii="Calibri" w:hAnsi="Calibri"/>
                <w:b w:val="0"/>
                <w:i w:val="0"/>
                <w:sz w:val="17"/>
              </w:rPr>
              <w:t>Se pregunta a varios compañeros y se reporta el resultado.</w:t>
            </w:r>
          </w:p>
        </w:tc>
        <w:tc>
          <w:tcPr>
            <w:tcW w:type="dxa" w:w="1928"/>
            <w:shd w:val="clear" w:color="auto" w:fill="EAF3F6"/>
          </w:tcPr>
          <w:p>
            <w:pPr>
              <w:spacing w:before="20" w:after="20"/>
            </w:pPr>
            <w:r/>
            <w:r>
              <w:rPr>
                <w:rFonts w:ascii="Calibri" w:hAnsi="Calibri"/>
                <w:b w:val="0"/>
                <w:i w:val="0"/>
                <w:sz w:val="17"/>
              </w:rPr>
              <w:t>N3-N4</w:t>
            </w:r>
          </w:p>
        </w:tc>
      </w:tr>
      <w:tr>
        <w:tc>
          <w:tcPr>
            <w:tcW w:type="dxa" w:w="1928"/>
          </w:tcPr>
          <w:p>
            <w:pPr>
              <w:spacing w:before="20" w:after="20"/>
            </w:pPr>
            <w:r/>
            <w:r>
              <w:rPr>
                <w:rFonts w:ascii="Calibri" w:hAnsi="Calibri"/>
                <w:b w:val="0"/>
                <w:i w:val="0"/>
                <w:sz w:val="17"/>
              </w:rPr>
              <w:t>Top Trumps</w:t>
            </w:r>
          </w:p>
        </w:tc>
        <w:tc>
          <w:tcPr>
            <w:tcW w:type="dxa" w:w="6009"/>
          </w:tcPr>
          <w:p>
            <w:pPr>
              <w:spacing w:before="20" w:after="20"/>
            </w:pPr>
            <w:r/>
            <w:r>
              <w:rPr>
                <w:rFonts w:ascii="Calibri" w:hAnsi="Calibri"/>
                <w:b w:val="0"/>
                <w:i w:val="0"/>
                <w:sz w:val="17"/>
              </w:rPr>
              <w:t>Cartas con datos; se comparan cifras y gana el valor más alto.</w:t>
            </w:r>
          </w:p>
        </w:tc>
        <w:tc>
          <w:tcPr>
            <w:tcW w:type="dxa" w:w="1928"/>
          </w:tcPr>
          <w:p>
            <w:pPr>
              <w:spacing w:before="20" w:after="20"/>
            </w:pPr>
            <w:r/>
            <w:r>
              <w:rPr>
                <w:rFonts w:ascii="Calibri" w:hAnsi="Calibri"/>
                <w:b w:val="0"/>
                <w:i w:val="0"/>
                <w:sz w:val="17"/>
              </w:rPr>
              <w:t>N4 · Comparativos</w:t>
            </w:r>
          </w:p>
        </w:tc>
      </w:tr>
      <w:tr>
        <w:tc>
          <w:tcPr>
            <w:tcW w:type="dxa" w:w="1928"/>
            <w:shd w:val="clear" w:color="auto" w:fill="EAF3F6"/>
          </w:tcPr>
          <w:p>
            <w:pPr>
              <w:spacing w:before="20" w:after="20"/>
            </w:pPr>
            <w:r/>
            <w:r>
              <w:rPr>
                <w:rFonts w:ascii="Calibri" w:hAnsi="Calibri"/>
                <w:b w:val="0"/>
                <w:i w:val="0"/>
                <w:sz w:val="17"/>
              </w:rPr>
              <w:t>Story Dice</w:t>
            </w:r>
          </w:p>
        </w:tc>
        <w:tc>
          <w:tcPr>
            <w:tcW w:type="dxa" w:w="6009"/>
            <w:shd w:val="clear" w:color="auto" w:fill="EAF3F6"/>
          </w:tcPr>
          <w:p>
            <w:pPr>
              <w:spacing w:before="20" w:after="20"/>
            </w:pPr>
            <w:r/>
            <w:r>
              <w:rPr>
                <w:rFonts w:ascii="Calibri" w:hAnsi="Calibri"/>
                <w:b w:val="0"/>
                <w:i w:val="0"/>
                <w:sz w:val="17"/>
              </w:rPr>
              <w:t>Se lanzan dados con personajes y lugares y se inventa una historia.</w:t>
            </w:r>
          </w:p>
        </w:tc>
        <w:tc>
          <w:tcPr>
            <w:tcW w:type="dxa" w:w="1928"/>
            <w:shd w:val="clear" w:color="auto" w:fill="EAF3F6"/>
          </w:tcPr>
          <w:p>
            <w:pPr>
              <w:spacing w:before="20" w:after="20"/>
            </w:pPr>
            <w:r/>
            <w:r>
              <w:rPr>
                <w:rFonts w:ascii="Calibri" w:hAnsi="Calibri"/>
                <w:b w:val="0"/>
                <w:i w:val="0"/>
                <w:sz w:val="17"/>
              </w:rPr>
              <w:t>N4 · Narración</w:t>
            </w:r>
          </w:p>
        </w:tc>
      </w:tr>
      <w:tr>
        <w:tc>
          <w:tcPr>
            <w:tcW w:type="dxa" w:w="1928"/>
          </w:tcPr>
          <w:p>
            <w:pPr>
              <w:spacing w:before="20" w:after="20"/>
            </w:pPr>
            <w:r/>
            <w:r>
              <w:rPr>
                <w:rFonts w:ascii="Calibri" w:hAnsi="Calibri"/>
                <w:b w:val="0"/>
                <w:i w:val="0"/>
                <w:sz w:val="17"/>
              </w:rPr>
              <w:t>Readers' Theatre</w:t>
            </w:r>
          </w:p>
        </w:tc>
        <w:tc>
          <w:tcPr>
            <w:tcW w:type="dxa" w:w="6009"/>
          </w:tcPr>
          <w:p>
            <w:pPr>
              <w:spacing w:before="20" w:after="20"/>
            </w:pPr>
            <w:r/>
            <w:r>
              <w:rPr>
                <w:rFonts w:ascii="Calibri" w:hAnsi="Calibri"/>
                <w:b w:val="0"/>
                <w:i w:val="0"/>
                <w:sz w:val="17"/>
              </w:rPr>
              <w:t>Lectura dramatizada de un guion corto con narrador y personajes.</w:t>
            </w:r>
          </w:p>
        </w:tc>
        <w:tc>
          <w:tcPr>
            <w:tcW w:type="dxa" w:w="1928"/>
          </w:tcPr>
          <w:p>
            <w:pPr>
              <w:spacing w:before="20" w:after="20"/>
            </w:pPr>
            <w:r/>
            <w:r>
              <w:rPr>
                <w:rFonts w:ascii="Calibri" w:hAnsi="Calibri"/>
                <w:b w:val="0"/>
                <w:i w:val="0"/>
                <w:sz w:val="17"/>
              </w:rPr>
              <w:t>N4 · Fluidez</w:t>
            </w:r>
          </w:p>
        </w:tc>
      </w:tr>
      <w:tr>
        <w:tc>
          <w:tcPr>
            <w:tcW w:type="dxa" w:w="1928"/>
            <w:shd w:val="clear" w:color="auto" w:fill="EAF3F6"/>
          </w:tcPr>
          <w:p>
            <w:pPr>
              <w:spacing w:before="20" w:after="20"/>
            </w:pPr>
            <w:r/>
            <w:r>
              <w:rPr>
                <w:rFonts w:ascii="Calibri" w:hAnsi="Calibri"/>
                <w:b w:val="0"/>
                <w:i w:val="0"/>
                <w:sz w:val="17"/>
              </w:rPr>
              <w:t>Word Race</w:t>
            </w:r>
          </w:p>
        </w:tc>
        <w:tc>
          <w:tcPr>
            <w:tcW w:type="dxa" w:w="6009"/>
            <w:shd w:val="clear" w:color="auto" w:fill="EAF3F6"/>
          </w:tcPr>
          <w:p>
            <w:pPr>
              <w:spacing w:before="20" w:after="20"/>
            </w:pPr>
            <w:r/>
            <w:r>
              <w:rPr>
                <w:rFonts w:ascii="Calibri" w:hAnsi="Calibri"/>
                <w:b w:val="0"/>
                <w:i w:val="0"/>
                <w:sz w:val="17"/>
              </w:rPr>
              <w:t>Carrera por equipos para escribir o formar palabras con letras móviles.</w:t>
            </w:r>
          </w:p>
        </w:tc>
        <w:tc>
          <w:tcPr>
            <w:tcW w:type="dxa" w:w="1928"/>
            <w:shd w:val="clear" w:color="auto" w:fill="EAF3F6"/>
          </w:tcPr>
          <w:p>
            <w:pPr>
              <w:spacing w:before="20" w:after="20"/>
            </w:pPr>
            <w:r/>
            <w:r>
              <w:rPr>
                <w:rFonts w:ascii="Calibri" w:hAnsi="Calibri"/>
                <w:b w:val="0"/>
                <w:i w:val="0"/>
                <w:sz w:val="17"/>
              </w:rPr>
              <w:t>N2-N4</w:t>
            </w:r>
          </w:p>
        </w:tc>
      </w:tr>
      <w:tr>
        <w:tc>
          <w:tcPr>
            <w:tcW w:type="dxa" w:w="1928"/>
          </w:tcPr>
          <w:p>
            <w:pPr>
              <w:spacing w:before="20" w:after="20"/>
            </w:pPr>
            <w:r/>
            <w:r>
              <w:rPr>
                <w:rFonts w:ascii="Calibri" w:hAnsi="Calibri"/>
                <w:b w:val="0"/>
                <w:i w:val="0"/>
                <w:sz w:val="17"/>
              </w:rPr>
              <w:t>Sentence Building</w:t>
            </w:r>
          </w:p>
        </w:tc>
        <w:tc>
          <w:tcPr>
            <w:tcW w:type="dxa" w:w="6009"/>
          </w:tcPr>
          <w:p>
            <w:pPr>
              <w:spacing w:before="20" w:after="20"/>
            </w:pPr>
            <w:r/>
            <w:r>
              <w:rPr>
                <w:rFonts w:ascii="Calibri" w:hAnsi="Calibri"/>
                <w:b w:val="0"/>
                <w:i w:val="0"/>
                <w:sz w:val="17"/>
              </w:rPr>
              <w:t>Ordenar tarjetas de palabras para formar una frase correcta.</w:t>
            </w:r>
          </w:p>
        </w:tc>
        <w:tc>
          <w:tcPr>
            <w:tcW w:type="dxa" w:w="1928"/>
          </w:tcPr>
          <w:p>
            <w:pPr>
              <w:spacing w:before="20" w:after="20"/>
            </w:pPr>
            <w:r/>
            <w:r>
              <w:rPr>
                <w:rFonts w:ascii="Calibri" w:hAnsi="Calibri"/>
                <w:b w:val="0"/>
                <w:i w:val="0"/>
                <w:sz w:val="17"/>
              </w:rPr>
              <w:t>N3-N4</w:t>
            </w:r>
          </w:p>
        </w:tc>
      </w:tr>
      <w:tr>
        <w:tc>
          <w:tcPr>
            <w:tcW w:type="dxa" w:w="1928"/>
            <w:shd w:val="clear" w:color="auto" w:fill="EAF3F6"/>
          </w:tcPr>
          <w:p>
            <w:pPr>
              <w:spacing w:before="20" w:after="20"/>
            </w:pPr>
            <w:r/>
            <w:r>
              <w:rPr>
                <w:rFonts w:ascii="Calibri" w:hAnsi="Calibri"/>
                <w:b w:val="0"/>
                <w:i w:val="0"/>
                <w:sz w:val="17"/>
              </w:rPr>
              <w:t>Hot Potato Question</w:t>
            </w:r>
          </w:p>
        </w:tc>
        <w:tc>
          <w:tcPr>
            <w:tcW w:type="dxa" w:w="6009"/>
            <w:shd w:val="clear" w:color="auto" w:fill="EAF3F6"/>
          </w:tcPr>
          <w:p>
            <w:pPr>
              <w:spacing w:before="20" w:after="20"/>
            </w:pPr>
            <w:r/>
            <w:r>
              <w:rPr>
                <w:rFonts w:ascii="Calibri" w:hAnsi="Calibri"/>
                <w:b w:val="0"/>
                <w:i w:val="0"/>
                <w:sz w:val="17"/>
              </w:rPr>
              <w:t>Pasa la pelota rápido; al parar, responde la pregunta del docente.</w:t>
            </w:r>
          </w:p>
        </w:tc>
        <w:tc>
          <w:tcPr>
            <w:tcW w:type="dxa" w:w="1928"/>
            <w:shd w:val="clear" w:color="auto" w:fill="EAF3F6"/>
          </w:tcPr>
          <w:p>
            <w:pPr>
              <w:spacing w:before="20" w:after="20"/>
            </w:pPr>
            <w:r/>
            <w:r>
              <w:rPr>
                <w:rFonts w:ascii="Calibri" w:hAnsi="Calibri"/>
                <w:b w:val="0"/>
                <w:i w:val="0"/>
                <w:sz w:val="17"/>
              </w:rPr>
              <w:t>Todos</w:t>
            </w:r>
          </w:p>
        </w:tc>
      </w:tr>
      <w:tr>
        <w:tc>
          <w:tcPr>
            <w:tcW w:type="dxa" w:w="1928"/>
          </w:tcPr>
          <w:p>
            <w:pPr>
              <w:spacing w:before="20" w:after="20"/>
            </w:pPr>
            <w:r/>
            <w:r>
              <w:rPr>
                <w:rFonts w:ascii="Calibri" w:hAnsi="Calibri"/>
                <w:b w:val="0"/>
                <w:i w:val="0"/>
                <w:sz w:val="17"/>
              </w:rPr>
              <w:t>Freeze Dance</w:t>
            </w:r>
          </w:p>
        </w:tc>
        <w:tc>
          <w:tcPr>
            <w:tcW w:type="dxa" w:w="6009"/>
          </w:tcPr>
          <w:p>
            <w:pPr>
              <w:spacing w:before="20" w:after="20"/>
            </w:pPr>
            <w:r/>
            <w:r>
              <w:rPr>
                <w:rFonts w:ascii="Calibri" w:hAnsi="Calibri"/>
                <w:b w:val="0"/>
                <w:i w:val="0"/>
                <w:sz w:val="17"/>
              </w:rPr>
              <w:t>Bailar y congelarse en la pose que indique la consigna en inglés.</w:t>
            </w:r>
          </w:p>
        </w:tc>
        <w:tc>
          <w:tcPr>
            <w:tcW w:type="dxa" w:w="1928"/>
          </w:tcPr>
          <w:p>
            <w:pPr>
              <w:spacing w:before="20" w:after="20"/>
            </w:pPr>
            <w:r/>
            <w:r>
              <w:rPr>
                <w:rFonts w:ascii="Calibri" w:hAnsi="Calibri"/>
                <w:b w:val="0"/>
                <w:i w:val="0"/>
                <w:sz w:val="17"/>
              </w:rPr>
              <w:t>N1-N2</w:t>
            </w:r>
          </w:p>
        </w:tc>
      </w:tr>
      <w:tr>
        <w:tc>
          <w:tcPr>
            <w:tcW w:type="dxa" w:w="1928"/>
            <w:shd w:val="clear" w:color="auto" w:fill="EAF3F6"/>
          </w:tcPr>
          <w:p>
            <w:pPr>
              <w:spacing w:before="20" w:after="20"/>
            </w:pPr>
            <w:r/>
            <w:r>
              <w:rPr>
                <w:rFonts w:ascii="Calibri" w:hAnsi="Calibri"/>
                <w:b w:val="0"/>
                <w:i w:val="0"/>
                <w:sz w:val="17"/>
              </w:rPr>
              <w:t>Treasure Hunt</w:t>
            </w:r>
          </w:p>
        </w:tc>
        <w:tc>
          <w:tcPr>
            <w:tcW w:type="dxa" w:w="6009"/>
            <w:shd w:val="clear" w:color="auto" w:fill="EAF3F6"/>
          </w:tcPr>
          <w:p>
            <w:pPr>
              <w:spacing w:before="20" w:after="20"/>
            </w:pPr>
            <w:r/>
            <w:r>
              <w:rPr>
                <w:rFonts w:ascii="Calibri" w:hAnsi="Calibri"/>
                <w:b w:val="0"/>
                <w:i w:val="0"/>
                <w:sz w:val="17"/>
              </w:rPr>
              <w:t>Pistas en inglés escondidas por el aula para encontrar un tesoro.</w:t>
            </w:r>
          </w:p>
        </w:tc>
        <w:tc>
          <w:tcPr>
            <w:tcW w:type="dxa" w:w="1928"/>
            <w:shd w:val="clear" w:color="auto" w:fill="EAF3F6"/>
          </w:tcPr>
          <w:p>
            <w:pPr>
              <w:spacing w:before="20" w:after="20"/>
            </w:pPr>
            <w:r/>
            <w:r>
              <w:rPr>
                <w:rFonts w:ascii="Calibri" w:hAnsi="Calibri"/>
                <w:b w:val="0"/>
                <w:i w:val="0"/>
                <w:sz w:val="17"/>
              </w:rPr>
              <w:t>N3-N4</w:t>
            </w:r>
          </w:p>
        </w:tc>
      </w:tr>
      <w:tr>
        <w:tc>
          <w:tcPr>
            <w:tcW w:type="dxa" w:w="1928"/>
          </w:tcPr>
          <w:p>
            <w:pPr>
              <w:spacing w:before="20" w:after="20"/>
            </w:pPr>
            <w:r/>
            <w:r>
              <w:rPr>
                <w:rFonts w:ascii="Calibri" w:hAnsi="Calibri"/>
                <w:b w:val="0"/>
                <w:i w:val="0"/>
                <w:sz w:val="17"/>
              </w:rPr>
              <w:t>Picture Dictation</w:t>
            </w:r>
          </w:p>
        </w:tc>
        <w:tc>
          <w:tcPr>
            <w:tcW w:type="dxa" w:w="6009"/>
          </w:tcPr>
          <w:p>
            <w:pPr>
              <w:spacing w:before="20" w:after="20"/>
            </w:pPr>
            <w:r/>
            <w:r>
              <w:rPr>
                <w:rFonts w:ascii="Calibri" w:hAnsi="Calibri"/>
                <w:b w:val="0"/>
                <w:i w:val="0"/>
                <w:sz w:val="17"/>
              </w:rPr>
              <w:t>El docente describe y los niños dibujan lo que escuchan.</w:t>
            </w:r>
          </w:p>
        </w:tc>
        <w:tc>
          <w:tcPr>
            <w:tcW w:type="dxa" w:w="1928"/>
          </w:tcPr>
          <w:p>
            <w:pPr>
              <w:spacing w:before="20" w:after="20"/>
            </w:pPr>
            <w:r/>
            <w:r>
              <w:rPr>
                <w:rFonts w:ascii="Calibri" w:hAnsi="Calibri"/>
                <w:b w:val="0"/>
                <w:i w:val="0"/>
                <w:sz w:val="17"/>
              </w:rPr>
              <w:t>N3-N4</w:t>
            </w:r>
          </w:p>
        </w:tc>
      </w:tr>
      <w:tr>
        <w:tc>
          <w:tcPr>
            <w:tcW w:type="dxa" w:w="1928"/>
            <w:shd w:val="clear" w:color="auto" w:fill="EAF3F6"/>
          </w:tcPr>
          <w:p>
            <w:pPr>
              <w:spacing w:before="20" w:after="20"/>
            </w:pPr>
            <w:r/>
            <w:r>
              <w:rPr>
                <w:rFonts w:ascii="Calibri" w:hAnsi="Calibri"/>
                <w:b w:val="0"/>
                <w:i w:val="0"/>
                <w:sz w:val="17"/>
              </w:rPr>
              <w:t>Exit Ticket oral</w:t>
            </w:r>
          </w:p>
        </w:tc>
        <w:tc>
          <w:tcPr>
            <w:tcW w:type="dxa" w:w="6009"/>
            <w:shd w:val="clear" w:color="auto" w:fill="EAF3F6"/>
          </w:tcPr>
          <w:p>
            <w:pPr>
              <w:spacing w:before="20" w:after="20"/>
            </w:pPr>
            <w:r/>
            <w:r>
              <w:rPr>
                <w:rFonts w:ascii="Calibri" w:hAnsi="Calibri"/>
                <w:b w:val="0"/>
                <w:i w:val="0"/>
                <w:sz w:val="17"/>
              </w:rPr>
              <w:t>Antes de salir, cada niño dice una palabra o frase aprendida.</w:t>
            </w:r>
          </w:p>
        </w:tc>
        <w:tc>
          <w:tcPr>
            <w:tcW w:type="dxa" w:w="1928"/>
            <w:shd w:val="clear" w:color="auto" w:fill="EAF3F6"/>
          </w:tcPr>
          <w:p>
            <w:pPr>
              <w:spacing w:before="20" w:after="20"/>
            </w:pPr>
            <w:r/>
            <w:r>
              <w:rPr>
                <w:rFonts w:ascii="Calibri" w:hAnsi="Calibri"/>
                <w:b w:val="0"/>
                <w:i w:val="0"/>
                <w:sz w:val="17"/>
              </w:rPr>
              <w:t>Todos</w:t>
            </w:r>
          </w:p>
        </w:tc>
      </w:tr>
    </w:tbl>
    <w:p>
      <w:pPr>
        <w:pStyle w:val="Heading1"/>
      </w:pPr>
      <w:r>
        <w:t>10. Banco de canciones por unidad</w:t>
      </w:r>
    </w:p>
    <w:p>
      <w:pPr>
        <w:spacing w:after="120"/>
      </w:pPr>
      <w:r>
        <w:rPr>
          <w:i w:val="0"/>
          <w:sz w:val="20"/>
        </w:rPr>
        <w:t>Las canciones se repiten durante toda la unidad: primero se escuchan con gestos, luego se cantan con apoyo y al final se cantan solos. Se pueden buscar por su título en cualquier plataforma de video o audio.</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tblHeader w:val="true"/>
        </w:trPr>
        <w:tc>
          <w:tcPr>
            <w:tcW w:type="dxa" w:w="3742"/>
            <w:shd w:val="clear" w:color="auto" w:fill="D2691E"/>
          </w:tcPr>
          <w:p>
            <w:pPr>
              <w:spacing w:before="20" w:after="20"/>
            </w:pPr>
            <w:r/>
            <w:r>
              <w:rPr>
                <w:rFonts w:ascii="Calibri" w:hAnsi="Calibri"/>
                <w:b/>
                <w:i w:val="0"/>
                <w:color w:val="FFFFFF"/>
                <w:sz w:val="17"/>
              </w:rPr>
              <w:t>Canción o chant</w:t>
            </w:r>
          </w:p>
        </w:tc>
        <w:tc>
          <w:tcPr>
            <w:tcW w:type="dxa" w:w="4195"/>
            <w:shd w:val="clear" w:color="auto" w:fill="D2691E"/>
          </w:tcPr>
          <w:p>
            <w:pPr>
              <w:spacing w:before="20" w:after="20"/>
            </w:pPr>
            <w:r/>
            <w:r>
              <w:rPr>
                <w:rFonts w:ascii="Calibri" w:hAnsi="Calibri"/>
                <w:b/>
                <w:i w:val="0"/>
                <w:color w:val="FFFFFF"/>
                <w:sz w:val="17"/>
              </w:rPr>
              <w:t>Tema que trabaja</w:t>
            </w:r>
          </w:p>
        </w:tc>
        <w:tc>
          <w:tcPr>
            <w:tcW w:type="dxa" w:w="1928"/>
            <w:shd w:val="clear" w:color="auto" w:fill="D2691E"/>
          </w:tcPr>
          <w:p>
            <w:pPr>
              <w:spacing w:before="20" w:after="20"/>
            </w:pPr>
            <w:r/>
            <w:r>
              <w:rPr>
                <w:rFonts w:ascii="Calibri" w:hAnsi="Calibri"/>
                <w:b/>
                <w:i w:val="0"/>
                <w:color w:val="FFFFFF"/>
                <w:sz w:val="17"/>
              </w:rPr>
              <w:t>Nivel · Unidad</w:t>
            </w:r>
          </w:p>
        </w:tc>
      </w:tr>
      <w:tr>
        <w:tc>
          <w:tcPr>
            <w:tcW w:type="dxa" w:w="3742"/>
          </w:tcPr>
          <w:p>
            <w:pPr>
              <w:spacing w:before="20" w:after="20"/>
            </w:pPr>
            <w:r/>
            <w:r>
              <w:rPr>
                <w:rFonts w:ascii="Calibri" w:hAnsi="Calibri"/>
                <w:b w:val="0"/>
                <w:i w:val="0"/>
                <w:sz w:val="17"/>
              </w:rPr>
              <w:t>Hello Song / Bye Bye Goodbye</w:t>
            </w:r>
          </w:p>
        </w:tc>
        <w:tc>
          <w:tcPr>
            <w:tcW w:type="dxa" w:w="4195"/>
          </w:tcPr>
          <w:p>
            <w:pPr>
              <w:spacing w:before="20" w:after="20"/>
            </w:pPr>
            <w:r/>
            <w:r>
              <w:rPr>
                <w:rFonts w:ascii="Calibri" w:hAnsi="Calibri"/>
                <w:b w:val="0"/>
                <w:i w:val="0"/>
                <w:sz w:val="17"/>
              </w:rPr>
              <w:t>Saludos y rutina</w:t>
            </w:r>
          </w:p>
        </w:tc>
        <w:tc>
          <w:tcPr>
            <w:tcW w:type="dxa" w:w="1928"/>
          </w:tcPr>
          <w:p>
            <w:pPr>
              <w:spacing w:before="20" w:after="20"/>
            </w:pPr>
            <w:r/>
            <w:r>
              <w:rPr>
                <w:rFonts w:ascii="Calibri" w:hAnsi="Calibri"/>
                <w:b w:val="0"/>
                <w:i w:val="0"/>
                <w:sz w:val="17"/>
              </w:rPr>
              <w:t>N1 · U1</w:t>
            </w:r>
          </w:p>
        </w:tc>
      </w:tr>
      <w:tr>
        <w:tc>
          <w:tcPr>
            <w:tcW w:type="dxa" w:w="3742"/>
            <w:shd w:val="clear" w:color="auto" w:fill="FDF1E7"/>
          </w:tcPr>
          <w:p>
            <w:pPr>
              <w:spacing w:before="20" w:after="20"/>
            </w:pPr>
            <w:r/>
            <w:r>
              <w:rPr>
                <w:rFonts w:ascii="Calibri" w:hAnsi="Calibri"/>
                <w:b w:val="0"/>
                <w:i w:val="0"/>
                <w:sz w:val="17"/>
              </w:rPr>
              <w:t>Head, Shoulders, Knees and Toes</w:t>
            </w:r>
          </w:p>
        </w:tc>
        <w:tc>
          <w:tcPr>
            <w:tcW w:type="dxa" w:w="4195"/>
            <w:shd w:val="clear" w:color="auto" w:fill="FDF1E7"/>
          </w:tcPr>
          <w:p>
            <w:pPr>
              <w:spacing w:before="20" w:after="20"/>
            </w:pPr>
            <w:r/>
            <w:r>
              <w:rPr>
                <w:rFonts w:ascii="Calibri" w:hAnsi="Calibri"/>
                <w:b w:val="0"/>
                <w:i w:val="0"/>
                <w:sz w:val="17"/>
              </w:rPr>
              <w:t>Partes del cuerpo</w:t>
            </w:r>
          </w:p>
        </w:tc>
        <w:tc>
          <w:tcPr>
            <w:tcW w:type="dxa" w:w="1928"/>
            <w:shd w:val="clear" w:color="auto" w:fill="FDF1E7"/>
          </w:tcPr>
          <w:p>
            <w:pPr>
              <w:spacing w:before="20" w:after="20"/>
            </w:pPr>
            <w:r/>
            <w:r>
              <w:rPr>
                <w:rFonts w:ascii="Calibri" w:hAnsi="Calibri"/>
                <w:b w:val="0"/>
                <w:i w:val="0"/>
                <w:sz w:val="17"/>
              </w:rPr>
              <w:t>N1 · U3</w:t>
            </w:r>
          </w:p>
        </w:tc>
      </w:tr>
      <w:tr>
        <w:tc>
          <w:tcPr>
            <w:tcW w:type="dxa" w:w="3742"/>
          </w:tcPr>
          <w:p>
            <w:pPr>
              <w:spacing w:before="20" w:after="20"/>
            </w:pPr>
            <w:r/>
            <w:r>
              <w:rPr>
                <w:rFonts w:ascii="Calibri" w:hAnsi="Calibri"/>
                <w:b w:val="0"/>
                <w:i w:val="0"/>
                <w:sz w:val="17"/>
              </w:rPr>
              <w:t>Finger Family</w:t>
            </w:r>
          </w:p>
        </w:tc>
        <w:tc>
          <w:tcPr>
            <w:tcW w:type="dxa" w:w="4195"/>
          </w:tcPr>
          <w:p>
            <w:pPr>
              <w:spacing w:before="20" w:after="20"/>
            </w:pPr>
            <w:r/>
            <w:r>
              <w:rPr>
                <w:rFonts w:ascii="Calibri" w:hAnsi="Calibri"/>
                <w:b w:val="0"/>
                <w:i w:val="0"/>
                <w:sz w:val="17"/>
              </w:rPr>
              <w:t>Familia</w:t>
            </w:r>
          </w:p>
        </w:tc>
        <w:tc>
          <w:tcPr>
            <w:tcW w:type="dxa" w:w="1928"/>
          </w:tcPr>
          <w:p>
            <w:pPr>
              <w:spacing w:before="20" w:after="20"/>
            </w:pPr>
            <w:r/>
            <w:r>
              <w:rPr>
                <w:rFonts w:ascii="Calibri" w:hAnsi="Calibri"/>
                <w:b w:val="0"/>
                <w:i w:val="0"/>
                <w:sz w:val="17"/>
              </w:rPr>
              <w:t>N1 · U3</w:t>
            </w:r>
          </w:p>
        </w:tc>
      </w:tr>
      <w:tr>
        <w:tc>
          <w:tcPr>
            <w:tcW w:type="dxa" w:w="3742"/>
            <w:shd w:val="clear" w:color="auto" w:fill="FDF1E7"/>
          </w:tcPr>
          <w:p>
            <w:pPr>
              <w:spacing w:before="20" w:after="20"/>
            </w:pPr>
            <w:r/>
            <w:r>
              <w:rPr>
                <w:rFonts w:ascii="Calibri" w:hAnsi="Calibri"/>
                <w:b w:val="0"/>
                <w:i w:val="0"/>
                <w:sz w:val="17"/>
              </w:rPr>
              <w:t>Rainbow Colors Song</w:t>
            </w:r>
          </w:p>
        </w:tc>
        <w:tc>
          <w:tcPr>
            <w:tcW w:type="dxa" w:w="4195"/>
            <w:shd w:val="clear" w:color="auto" w:fill="FDF1E7"/>
          </w:tcPr>
          <w:p>
            <w:pPr>
              <w:spacing w:before="20" w:after="20"/>
            </w:pPr>
            <w:r/>
            <w:r>
              <w:rPr>
                <w:rFonts w:ascii="Calibri" w:hAnsi="Calibri"/>
                <w:b w:val="0"/>
                <w:i w:val="0"/>
                <w:sz w:val="17"/>
              </w:rPr>
              <w:t>Colores</w:t>
            </w:r>
          </w:p>
        </w:tc>
        <w:tc>
          <w:tcPr>
            <w:tcW w:type="dxa" w:w="1928"/>
            <w:shd w:val="clear" w:color="auto" w:fill="FDF1E7"/>
          </w:tcPr>
          <w:p>
            <w:pPr>
              <w:spacing w:before="20" w:after="20"/>
            </w:pPr>
            <w:r/>
            <w:r>
              <w:rPr>
                <w:rFonts w:ascii="Calibri" w:hAnsi="Calibri"/>
                <w:b w:val="0"/>
                <w:i w:val="0"/>
                <w:sz w:val="17"/>
              </w:rPr>
              <w:t>N1 · U2</w:t>
            </w:r>
          </w:p>
        </w:tc>
      </w:tr>
      <w:tr>
        <w:tc>
          <w:tcPr>
            <w:tcW w:type="dxa" w:w="3742"/>
          </w:tcPr>
          <w:p>
            <w:pPr>
              <w:spacing w:before="20" w:after="20"/>
            </w:pPr>
            <w:r/>
            <w:r>
              <w:rPr>
                <w:rFonts w:ascii="Calibri" w:hAnsi="Calibri"/>
                <w:b w:val="0"/>
                <w:i w:val="0"/>
                <w:sz w:val="17"/>
              </w:rPr>
              <w:t>Ten Little Fingers / Five Little Ducks</w:t>
            </w:r>
          </w:p>
        </w:tc>
        <w:tc>
          <w:tcPr>
            <w:tcW w:type="dxa" w:w="4195"/>
          </w:tcPr>
          <w:p>
            <w:pPr>
              <w:spacing w:before="20" w:after="20"/>
            </w:pPr>
            <w:r/>
            <w:r>
              <w:rPr>
                <w:rFonts w:ascii="Calibri" w:hAnsi="Calibri"/>
                <w:b w:val="0"/>
                <w:i w:val="0"/>
                <w:sz w:val="17"/>
              </w:rPr>
              <w:t>Números 1-10</w:t>
            </w:r>
          </w:p>
        </w:tc>
        <w:tc>
          <w:tcPr>
            <w:tcW w:type="dxa" w:w="1928"/>
          </w:tcPr>
          <w:p>
            <w:pPr>
              <w:spacing w:before="20" w:after="20"/>
            </w:pPr>
            <w:r/>
            <w:r>
              <w:rPr>
                <w:rFonts w:ascii="Calibri" w:hAnsi="Calibri"/>
                <w:b w:val="0"/>
                <w:i w:val="0"/>
                <w:sz w:val="17"/>
              </w:rPr>
              <w:t>N1 · U2</w:t>
            </w:r>
          </w:p>
        </w:tc>
      </w:tr>
      <w:tr>
        <w:tc>
          <w:tcPr>
            <w:tcW w:type="dxa" w:w="3742"/>
            <w:shd w:val="clear" w:color="auto" w:fill="FDF1E7"/>
          </w:tcPr>
          <w:p>
            <w:pPr>
              <w:spacing w:before="20" w:after="20"/>
            </w:pPr>
            <w:r/>
            <w:r>
              <w:rPr>
                <w:rFonts w:ascii="Calibri" w:hAnsi="Calibri"/>
                <w:b w:val="0"/>
                <w:i w:val="0"/>
                <w:sz w:val="17"/>
              </w:rPr>
              <w:t>Old MacDonald Had a Farm</w:t>
            </w:r>
          </w:p>
        </w:tc>
        <w:tc>
          <w:tcPr>
            <w:tcW w:type="dxa" w:w="4195"/>
            <w:shd w:val="clear" w:color="auto" w:fill="FDF1E7"/>
          </w:tcPr>
          <w:p>
            <w:pPr>
              <w:spacing w:before="20" w:after="20"/>
            </w:pPr>
            <w:r/>
            <w:r>
              <w:rPr>
                <w:rFonts w:ascii="Calibri" w:hAnsi="Calibri"/>
                <w:b w:val="0"/>
                <w:i w:val="0"/>
                <w:sz w:val="17"/>
              </w:rPr>
              <w:t>Animales de granja</w:t>
            </w:r>
          </w:p>
        </w:tc>
        <w:tc>
          <w:tcPr>
            <w:tcW w:type="dxa" w:w="1928"/>
            <w:shd w:val="clear" w:color="auto" w:fill="FDF1E7"/>
          </w:tcPr>
          <w:p>
            <w:pPr>
              <w:spacing w:before="20" w:after="20"/>
            </w:pPr>
            <w:r/>
            <w:r>
              <w:rPr>
                <w:rFonts w:ascii="Calibri" w:hAnsi="Calibri"/>
                <w:b w:val="0"/>
                <w:i w:val="0"/>
                <w:sz w:val="17"/>
              </w:rPr>
              <w:t>N1 · U4</w:t>
            </w:r>
          </w:p>
        </w:tc>
      </w:tr>
      <w:tr>
        <w:tc>
          <w:tcPr>
            <w:tcW w:type="dxa" w:w="3742"/>
          </w:tcPr>
          <w:p>
            <w:pPr>
              <w:spacing w:before="20" w:after="20"/>
            </w:pPr>
            <w:r/>
            <w:r>
              <w:rPr>
                <w:rFonts w:ascii="Calibri" w:hAnsi="Calibri"/>
                <w:b w:val="0"/>
                <w:i w:val="0"/>
                <w:sz w:val="17"/>
              </w:rPr>
              <w:t>The Wheels on the Bus</w:t>
            </w:r>
          </w:p>
        </w:tc>
        <w:tc>
          <w:tcPr>
            <w:tcW w:type="dxa" w:w="4195"/>
          </w:tcPr>
          <w:p>
            <w:pPr>
              <w:spacing w:before="20" w:after="20"/>
            </w:pPr>
            <w:r/>
            <w:r>
              <w:rPr>
                <w:rFonts w:ascii="Calibri" w:hAnsi="Calibri"/>
                <w:b w:val="0"/>
                <w:i w:val="0"/>
                <w:sz w:val="17"/>
              </w:rPr>
              <w:t>Transportes y juguetes</w:t>
            </w:r>
          </w:p>
        </w:tc>
        <w:tc>
          <w:tcPr>
            <w:tcW w:type="dxa" w:w="1928"/>
          </w:tcPr>
          <w:p>
            <w:pPr>
              <w:spacing w:before="20" w:after="20"/>
            </w:pPr>
            <w:r/>
            <w:r>
              <w:rPr>
                <w:rFonts w:ascii="Calibri" w:hAnsi="Calibri"/>
                <w:b w:val="0"/>
                <w:i w:val="0"/>
                <w:sz w:val="17"/>
              </w:rPr>
              <w:t>N1 · U4 / N3 · U2</w:t>
            </w:r>
          </w:p>
        </w:tc>
      </w:tr>
      <w:tr>
        <w:tc>
          <w:tcPr>
            <w:tcW w:type="dxa" w:w="3742"/>
            <w:shd w:val="clear" w:color="auto" w:fill="FDF1E7"/>
          </w:tcPr>
          <w:p>
            <w:pPr>
              <w:spacing w:before="20" w:after="20"/>
            </w:pPr>
            <w:r/>
            <w:r>
              <w:rPr>
                <w:rFonts w:ascii="Calibri" w:hAnsi="Calibri"/>
                <w:b w:val="0"/>
                <w:i w:val="0"/>
                <w:sz w:val="17"/>
              </w:rPr>
              <w:t>ABC Song</w:t>
            </w:r>
          </w:p>
        </w:tc>
        <w:tc>
          <w:tcPr>
            <w:tcW w:type="dxa" w:w="4195"/>
            <w:shd w:val="clear" w:color="auto" w:fill="FDF1E7"/>
          </w:tcPr>
          <w:p>
            <w:pPr>
              <w:spacing w:before="20" w:after="20"/>
            </w:pPr>
            <w:r/>
            <w:r>
              <w:rPr>
                <w:rFonts w:ascii="Calibri" w:hAnsi="Calibri"/>
                <w:b w:val="0"/>
                <w:i w:val="0"/>
                <w:sz w:val="17"/>
              </w:rPr>
              <w:t>Alfabeto</w:t>
            </w:r>
          </w:p>
        </w:tc>
        <w:tc>
          <w:tcPr>
            <w:tcW w:type="dxa" w:w="1928"/>
            <w:shd w:val="clear" w:color="auto" w:fill="FDF1E7"/>
          </w:tcPr>
          <w:p>
            <w:pPr>
              <w:spacing w:before="20" w:after="20"/>
            </w:pPr>
            <w:r/>
            <w:r>
              <w:rPr>
                <w:rFonts w:ascii="Calibri" w:hAnsi="Calibri"/>
                <w:b w:val="0"/>
                <w:i w:val="0"/>
                <w:sz w:val="17"/>
              </w:rPr>
              <w:t>N2 · U1</w:t>
            </w:r>
          </w:p>
        </w:tc>
      </w:tr>
      <w:tr>
        <w:tc>
          <w:tcPr>
            <w:tcW w:type="dxa" w:w="3742"/>
          </w:tcPr>
          <w:p>
            <w:pPr>
              <w:spacing w:before="20" w:after="20"/>
            </w:pPr>
            <w:r/>
            <w:r>
              <w:rPr>
                <w:rFonts w:ascii="Calibri" w:hAnsi="Calibri"/>
                <w:b w:val="0"/>
                <w:i w:val="0"/>
                <w:sz w:val="17"/>
              </w:rPr>
              <w:t>How's the Weather?</w:t>
            </w:r>
          </w:p>
        </w:tc>
        <w:tc>
          <w:tcPr>
            <w:tcW w:type="dxa" w:w="4195"/>
          </w:tcPr>
          <w:p>
            <w:pPr>
              <w:spacing w:before="20" w:after="20"/>
            </w:pPr>
            <w:r/>
            <w:r>
              <w:rPr>
                <w:rFonts w:ascii="Calibri" w:hAnsi="Calibri"/>
                <w:b w:val="0"/>
                <w:i w:val="0"/>
                <w:sz w:val="17"/>
              </w:rPr>
              <w:t>Clima</w:t>
            </w:r>
          </w:p>
        </w:tc>
        <w:tc>
          <w:tcPr>
            <w:tcW w:type="dxa" w:w="1928"/>
          </w:tcPr>
          <w:p>
            <w:pPr>
              <w:spacing w:before="20" w:after="20"/>
            </w:pPr>
            <w:r/>
            <w:r>
              <w:rPr>
                <w:rFonts w:ascii="Calibri" w:hAnsi="Calibri"/>
                <w:b w:val="0"/>
                <w:i w:val="0"/>
                <w:sz w:val="17"/>
              </w:rPr>
              <w:t>N2 · U1 / N3 · U4</w:t>
            </w:r>
          </w:p>
        </w:tc>
      </w:tr>
      <w:tr>
        <w:tc>
          <w:tcPr>
            <w:tcW w:type="dxa" w:w="3742"/>
            <w:shd w:val="clear" w:color="auto" w:fill="FDF1E7"/>
          </w:tcPr>
          <w:p>
            <w:pPr>
              <w:spacing w:before="20" w:after="20"/>
            </w:pPr>
            <w:r/>
            <w:r>
              <w:rPr>
                <w:rFonts w:ascii="Calibri" w:hAnsi="Calibri"/>
                <w:b w:val="0"/>
                <w:i w:val="0"/>
                <w:sz w:val="17"/>
              </w:rPr>
              <w:t>In On Under Song</w:t>
            </w:r>
          </w:p>
        </w:tc>
        <w:tc>
          <w:tcPr>
            <w:tcW w:type="dxa" w:w="4195"/>
            <w:shd w:val="clear" w:color="auto" w:fill="FDF1E7"/>
          </w:tcPr>
          <w:p>
            <w:pPr>
              <w:spacing w:before="20" w:after="20"/>
            </w:pPr>
            <w:r/>
            <w:r>
              <w:rPr>
                <w:rFonts w:ascii="Calibri" w:hAnsi="Calibri"/>
                <w:b w:val="0"/>
                <w:i w:val="0"/>
                <w:sz w:val="17"/>
              </w:rPr>
              <w:t>Preposiciones</w:t>
            </w:r>
          </w:p>
        </w:tc>
        <w:tc>
          <w:tcPr>
            <w:tcW w:type="dxa" w:w="1928"/>
            <w:shd w:val="clear" w:color="auto" w:fill="FDF1E7"/>
          </w:tcPr>
          <w:p>
            <w:pPr>
              <w:spacing w:before="20" w:after="20"/>
            </w:pPr>
            <w:r/>
            <w:r>
              <w:rPr>
                <w:rFonts w:ascii="Calibri" w:hAnsi="Calibri"/>
                <w:b w:val="0"/>
                <w:i w:val="0"/>
                <w:sz w:val="17"/>
              </w:rPr>
              <w:t>N2 · U2</w:t>
            </w:r>
          </w:p>
        </w:tc>
      </w:tr>
      <w:tr>
        <w:tc>
          <w:tcPr>
            <w:tcW w:type="dxa" w:w="3742"/>
          </w:tcPr>
          <w:p>
            <w:pPr>
              <w:spacing w:before="20" w:after="20"/>
            </w:pPr>
            <w:r/>
            <w:r>
              <w:rPr>
                <w:rFonts w:ascii="Calibri" w:hAnsi="Calibri"/>
                <w:b w:val="0"/>
                <w:i w:val="0"/>
                <w:sz w:val="17"/>
              </w:rPr>
              <w:t>Do You Like Broccoli Ice Cream?</w:t>
            </w:r>
          </w:p>
        </w:tc>
        <w:tc>
          <w:tcPr>
            <w:tcW w:type="dxa" w:w="4195"/>
          </w:tcPr>
          <w:p>
            <w:pPr>
              <w:spacing w:before="20" w:after="20"/>
            </w:pPr>
            <w:r/>
            <w:r>
              <w:rPr>
                <w:rFonts w:ascii="Calibri" w:hAnsi="Calibri"/>
                <w:b w:val="0"/>
                <w:i w:val="0"/>
                <w:sz w:val="17"/>
              </w:rPr>
              <w:t>Comida y gustos</w:t>
            </w:r>
          </w:p>
        </w:tc>
        <w:tc>
          <w:tcPr>
            <w:tcW w:type="dxa" w:w="1928"/>
          </w:tcPr>
          <w:p>
            <w:pPr>
              <w:spacing w:before="20" w:after="20"/>
            </w:pPr>
            <w:r/>
            <w:r>
              <w:rPr>
                <w:rFonts w:ascii="Calibri" w:hAnsi="Calibri"/>
                <w:b w:val="0"/>
                <w:i w:val="0"/>
                <w:sz w:val="17"/>
              </w:rPr>
              <w:t>N2 · U3</w:t>
            </w:r>
          </w:p>
        </w:tc>
      </w:tr>
      <w:tr>
        <w:tc>
          <w:tcPr>
            <w:tcW w:type="dxa" w:w="3742"/>
            <w:shd w:val="clear" w:color="auto" w:fill="FDF1E7"/>
          </w:tcPr>
          <w:p>
            <w:pPr>
              <w:spacing w:before="20" w:after="20"/>
            </w:pPr>
            <w:r/>
            <w:r>
              <w:rPr>
                <w:rFonts w:ascii="Calibri" w:hAnsi="Calibri"/>
                <w:b w:val="0"/>
                <w:i w:val="0"/>
                <w:sz w:val="17"/>
              </w:rPr>
              <w:t>Put On Your Shoes</w:t>
            </w:r>
          </w:p>
        </w:tc>
        <w:tc>
          <w:tcPr>
            <w:tcW w:type="dxa" w:w="4195"/>
            <w:shd w:val="clear" w:color="auto" w:fill="FDF1E7"/>
          </w:tcPr>
          <w:p>
            <w:pPr>
              <w:spacing w:before="20" w:after="20"/>
            </w:pPr>
            <w:r/>
            <w:r>
              <w:rPr>
                <w:rFonts w:ascii="Calibri" w:hAnsi="Calibri"/>
                <w:b w:val="0"/>
                <w:i w:val="0"/>
                <w:sz w:val="17"/>
              </w:rPr>
              <w:t>Ropa y rutina</w:t>
            </w:r>
          </w:p>
        </w:tc>
        <w:tc>
          <w:tcPr>
            <w:tcW w:type="dxa" w:w="1928"/>
            <w:shd w:val="clear" w:color="auto" w:fill="FDF1E7"/>
          </w:tcPr>
          <w:p>
            <w:pPr>
              <w:spacing w:before="20" w:after="20"/>
            </w:pPr>
            <w:r/>
            <w:r>
              <w:rPr>
                <w:rFonts w:ascii="Calibri" w:hAnsi="Calibri"/>
                <w:b w:val="0"/>
                <w:i w:val="0"/>
                <w:sz w:val="17"/>
              </w:rPr>
              <w:t>N2 · U3</w:t>
            </w:r>
          </w:p>
        </w:tc>
      </w:tr>
      <w:tr>
        <w:tc>
          <w:tcPr>
            <w:tcW w:type="dxa" w:w="3742"/>
          </w:tcPr>
          <w:p>
            <w:pPr>
              <w:spacing w:before="20" w:after="20"/>
            </w:pPr>
            <w:r/>
            <w:r>
              <w:rPr>
                <w:rFonts w:ascii="Calibri" w:hAnsi="Calibri"/>
                <w:b w:val="0"/>
                <w:i w:val="0"/>
                <w:sz w:val="17"/>
              </w:rPr>
              <w:t>Yes, I Can! / Animal Action</w:t>
            </w:r>
          </w:p>
        </w:tc>
        <w:tc>
          <w:tcPr>
            <w:tcW w:type="dxa" w:w="4195"/>
          </w:tcPr>
          <w:p>
            <w:pPr>
              <w:spacing w:before="20" w:after="20"/>
            </w:pPr>
            <w:r/>
            <w:r>
              <w:rPr>
                <w:rFonts w:ascii="Calibri" w:hAnsi="Calibri"/>
                <w:b w:val="0"/>
                <w:i w:val="0"/>
                <w:sz w:val="17"/>
              </w:rPr>
              <w:t>Acciones y can</w:t>
            </w:r>
          </w:p>
        </w:tc>
        <w:tc>
          <w:tcPr>
            <w:tcW w:type="dxa" w:w="1928"/>
          </w:tcPr>
          <w:p>
            <w:pPr>
              <w:spacing w:before="20" w:after="20"/>
            </w:pPr>
            <w:r/>
            <w:r>
              <w:rPr>
                <w:rFonts w:ascii="Calibri" w:hAnsi="Calibri"/>
                <w:b w:val="0"/>
                <w:i w:val="0"/>
                <w:sz w:val="17"/>
              </w:rPr>
              <w:t>N2 · U4</w:t>
            </w:r>
          </w:p>
        </w:tc>
      </w:tr>
      <w:tr>
        <w:tc>
          <w:tcPr>
            <w:tcW w:type="dxa" w:w="3742"/>
            <w:shd w:val="clear" w:color="auto" w:fill="FDF1E7"/>
          </w:tcPr>
          <w:p>
            <w:pPr>
              <w:spacing w:before="20" w:after="20"/>
            </w:pPr>
            <w:r/>
            <w:r>
              <w:rPr>
                <w:rFonts w:ascii="Calibri" w:hAnsi="Calibri"/>
                <w:b w:val="0"/>
                <w:i w:val="0"/>
                <w:sz w:val="17"/>
              </w:rPr>
              <w:t>This Is the Way</w:t>
            </w:r>
          </w:p>
        </w:tc>
        <w:tc>
          <w:tcPr>
            <w:tcW w:type="dxa" w:w="4195"/>
            <w:shd w:val="clear" w:color="auto" w:fill="FDF1E7"/>
          </w:tcPr>
          <w:p>
            <w:pPr>
              <w:spacing w:before="20" w:after="20"/>
            </w:pPr>
            <w:r/>
            <w:r>
              <w:rPr>
                <w:rFonts w:ascii="Calibri" w:hAnsi="Calibri"/>
                <w:b w:val="0"/>
                <w:i w:val="0"/>
                <w:sz w:val="17"/>
              </w:rPr>
              <w:t>Rutina diaria</w:t>
            </w:r>
          </w:p>
        </w:tc>
        <w:tc>
          <w:tcPr>
            <w:tcW w:type="dxa" w:w="1928"/>
            <w:shd w:val="clear" w:color="auto" w:fill="FDF1E7"/>
          </w:tcPr>
          <w:p>
            <w:pPr>
              <w:spacing w:before="20" w:after="20"/>
            </w:pPr>
            <w:r/>
            <w:r>
              <w:rPr>
                <w:rFonts w:ascii="Calibri" w:hAnsi="Calibri"/>
                <w:b w:val="0"/>
                <w:i w:val="0"/>
                <w:sz w:val="17"/>
              </w:rPr>
              <w:t>N3 · U1</w:t>
            </w:r>
          </w:p>
        </w:tc>
      </w:tr>
      <w:tr>
        <w:tc>
          <w:tcPr>
            <w:tcW w:type="dxa" w:w="3742"/>
          </w:tcPr>
          <w:p>
            <w:pPr>
              <w:spacing w:before="20" w:after="20"/>
            </w:pPr>
            <w:r/>
            <w:r>
              <w:rPr>
                <w:rFonts w:ascii="Calibri" w:hAnsi="Calibri"/>
                <w:b w:val="0"/>
                <w:i w:val="0"/>
                <w:sz w:val="17"/>
              </w:rPr>
              <w:t>Days of the Week Song</w:t>
            </w:r>
          </w:p>
        </w:tc>
        <w:tc>
          <w:tcPr>
            <w:tcW w:type="dxa" w:w="4195"/>
          </w:tcPr>
          <w:p>
            <w:pPr>
              <w:spacing w:before="20" w:after="20"/>
            </w:pPr>
            <w:r/>
            <w:r>
              <w:rPr>
                <w:rFonts w:ascii="Calibri" w:hAnsi="Calibri"/>
                <w:b w:val="0"/>
                <w:i w:val="0"/>
                <w:sz w:val="17"/>
              </w:rPr>
              <w:t>Días de la semana</w:t>
            </w:r>
          </w:p>
        </w:tc>
        <w:tc>
          <w:tcPr>
            <w:tcW w:type="dxa" w:w="1928"/>
          </w:tcPr>
          <w:p>
            <w:pPr>
              <w:spacing w:before="20" w:after="20"/>
            </w:pPr>
            <w:r/>
            <w:r>
              <w:rPr>
                <w:rFonts w:ascii="Calibri" w:hAnsi="Calibri"/>
                <w:b w:val="0"/>
                <w:i w:val="0"/>
                <w:sz w:val="17"/>
              </w:rPr>
              <w:t>N3 · U1</w:t>
            </w:r>
          </w:p>
        </w:tc>
      </w:tr>
      <w:tr>
        <w:tc>
          <w:tcPr>
            <w:tcW w:type="dxa" w:w="3742"/>
            <w:shd w:val="clear" w:color="auto" w:fill="FDF1E7"/>
          </w:tcPr>
          <w:p>
            <w:pPr>
              <w:spacing w:before="20" w:after="20"/>
            </w:pPr>
            <w:r/>
            <w:r>
              <w:rPr>
                <w:rFonts w:ascii="Calibri" w:hAnsi="Calibri"/>
                <w:b w:val="0"/>
                <w:i w:val="0"/>
                <w:sz w:val="17"/>
              </w:rPr>
              <w:t>Seasons Song</w:t>
            </w:r>
          </w:p>
        </w:tc>
        <w:tc>
          <w:tcPr>
            <w:tcW w:type="dxa" w:w="4195"/>
            <w:shd w:val="clear" w:color="auto" w:fill="FDF1E7"/>
          </w:tcPr>
          <w:p>
            <w:pPr>
              <w:spacing w:before="20" w:after="20"/>
            </w:pPr>
            <w:r/>
            <w:r>
              <w:rPr>
                <w:rFonts w:ascii="Calibri" w:hAnsi="Calibri"/>
                <w:b w:val="0"/>
                <w:i w:val="0"/>
                <w:sz w:val="17"/>
              </w:rPr>
              <w:t>Estaciones</w:t>
            </w:r>
          </w:p>
        </w:tc>
        <w:tc>
          <w:tcPr>
            <w:tcW w:type="dxa" w:w="1928"/>
            <w:shd w:val="clear" w:color="auto" w:fill="FDF1E7"/>
          </w:tcPr>
          <w:p>
            <w:pPr>
              <w:spacing w:before="20" w:after="20"/>
            </w:pPr>
            <w:r/>
            <w:r>
              <w:rPr>
                <w:rFonts w:ascii="Calibri" w:hAnsi="Calibri"/>
                <w:b w:val="0"/>
                <w:i w:val="0"/>
                <w:sz w:val="17"/>
              </w:rPr>
              <w:t>N3 · U4</w:t>
            </w:r>
          </w:p>
        </w:tc>
      </w:tr>
      <w:tr>
        <w:tc>
          <w:tcPr>
            <w:tcW w:type="dxa" w:w="3742"/>
          </w:tcPr>
          <w:p>
            <w:pPr>
              <w:spacing w:before="20" w:after="20"/>
            </w:pPr>
            <w:r/>
            <w:r>
              <w:rPr>
                <w:rFonts w:ascii="Calibri" w:hAnsi="Calibri"/>
                <w:b w:val="0"/>
                <w:i w:val="0"/>
                <w:sz w:val="17"/>
              </w:rPr>
              <w:t>Irregular Verb Rap</w:t>
            </w:r>
          </w:p>
        </w:tc>
        <w:tc>
          <w:tcPr>
            <w:tcW w:type="dxa" w:w="4195"/>
          </w:tcPr>
          <w:p>
            <w:pPr>
              <w:spacing w:before="20" w:after="20"/>
            </w:pPr>
            <w:r/>
            <w:r>
              <w:rPr>
                <w:rFonts w:ascii="Calibri" w:hAnsi="Calibri"/>
                <w:b w:val="0"/>
                <w:i w:val="0"/>
                <w:sz w:val="17"/>
              </w:rPr>
              <w:t>Verbos irregulares</w:t>
            </w:r>
          </w:p>
        </w:tc>
        <w:tc>
          <w:tcPr>
            <w:tcW w:type="dxa" w:w="1928"/>
          </w:tcPr>
          <w:p>
            <w:pPr>
              <w:spacing w:before="20" w:after="20"/>
            </w:pPr>
            <w:r/>
            <w:r>
              <w:rPr>
                <w:rFonts w:ascii="Calibri" w:hAnsi="Calibri"/>
                <w:b w:val="0"/>
                <w:i w:val="0"/>
                <w:sz w:val="17"/>
              </w:rPr>
              <w:t>N4 · U1</w:t>
            </w:r>
          </w:p>
        </w:tc>
      </w:tr>
      <w:tr>
        <w:tc>
          <w:tcPr>
            <w:tcW w:type="dxa" w:w="3742"/>
            <w:shd w:val="clear" w:color="auto" w:fill="FDF1E7"/>
          </w:tcPr>
          <w:p>
            <w:pPr>
              <w:spacing w:before="20" w:after="20"/>
            </w:pPr>
            <w:r/>
            <w:r>
              <w:rPr>
                <w:rFonts w:ascii="Calibri" w:hAnsi="Calibri"/>
                <w:b w:val="0"/>
                <w:i w:val="0"/>
                <w:sz w:val="17"/>
              </w:rPr>
              <w:t>What Are You Going To Do?</w:t>
            </w:r>
          </w:p>
        </w:tc>
        <w:tc>
          <w:tcPr>
            <w:tcW w:type="dxa" w:w="4195"/>
            <w:shd w:val="clear" w:color="auto" w:fill="FDF1E7"/>
          </w:tcPr>
          <w:p>
            <w:pPr>
              <w:spacing w:before="20" w:after="20"/>
            </w:pPr>
            <w:r/>
            <w:r>
              <w:rPr>
                <w:rFonts w:ascii="Calibri" w:hAnsi="Calibri"/>
                <w:b w:val="0"/>
                <w:i w:val="0"/>
                <w:sz w:val="17"/>
              </w:rPr>
              <w:t>Futuro</w:t>
            </w:r>
          </w:p>
        </w:tc>
        <w:tc>
          <w:tcPr>
            <w:tcW w:type="dxa" w:w="1928"/>
            <w:shd w:val="clear" w:color="auto" w:fill="FDF1E7"/>
          </w:tcPr>
          <w:p>
            <w:pPr>
              <w:spacing w:before="20" w:after="20"/>
            </w:pPr>
            <w:r/>
            <w:r>
              <w:rPr>
                <w:rFonts w:ascii="Calibri" w:hAnsi="Calibri"/>
                <w:b w:val="0"/>
                <w:i w:val="0"/>
                <w:sz w:val="17"/>
              </w:rPr>
              <w:t>N4 · U2</w:t>
            </w:r>
          </w:p>
        </w:tc>
      </w:tr>
      <w:tr>
        <w:tc>
          <w:tcPr>
            <w:tcW w:type="dxa" w:w="3742"/>
          </w:tcPr>
          <w:p>
            <w:pPr>
              <w:spacing w:before="20" w:after="20"/>
            </w:pPr>
            <w:r/>
            <w:r>
              <w:rPr>
                <w:rFonts w:ascii="Calibri" w:hAnsi="Calibri"/>
                <w:b w:val="0"/>
                <w:i w:val="0"/>
                <w:sz w:val="17"/>
              </w:rPr>
              <w:t>Bigger, Smaller Song</w:t>
            </w:r>
          </w:p>
        </w:tc>
        <w:tc>
          <w:tcPr>
            <w:tcW w:type="dxa" w:w="4195"/>
          </w:tcPr>
          <w:p>
            <w:pPr>
              <w:spacing w:before="20" w:after="20"/>
            </w:pPr>
            <w:r/>
            <w:r>
              <w:rPr>
                <w:rFonts w:ascii="Calibri" w:hAnsi="Calibri"/>
                <w:b w:val="0"/>
                <w:i w:val="0"/>
                <w:sz w:val="17"/>
              </w:rPr>
              <w:t>Comparativos</w:t>
            </w:r>
          </w:p>
        </w:tc>
        <w:tc>
          <w:tcPr>
            <w:tcW w:type="dxa" w:w="1928"/>
          </w:tcPr>
          <w:p>
            <w:pPr>
              <w:spacing w:before="20" w:after="20"/>
            </w:pPr>
            <w:r/>
            <w:r>
              <w:rPr>
                <w:rFonts w:ascii="Calibri" w:hAnsi="Calibri"/>
                <w:b w:val="0"/>
                <w:i w:val="0"/>
                <w:sz w:val="17"/>
              </w:rPr>
              <w:t>N4 · U3</w:t>
            </w:r>
          </w:p>
        </w:tc>
      </w:tr>
      <w:tr>
        <w:tc>
          <w:tcPr>
            <w:tcW w:type="dxa" w:w="3742"/>
            <w:shd w:val="clear" w:color="auto" w:fill="FDF1E7"/>
          </w:tcPr>
          <w:p>
            <w:pPr>
              <w:spacing w:before="20" w:after="20"/>
            </w:pPr>
            <w:r/>
            <w:r>
              <w:rPr>
                <w:rFonts w:ascii="Calibri" w:hAnsi="Calibri"/>
                <w:b w:val="0"/>
                <w:i w:val="0"/>
                <w:sz w:val="17"/>
              </w:rPr>
              <w:t>Story Time Song</w:t>
            </w:r>
          </w:p>
        </w:tc>
        <w:tc>
          <w:tcPr>
            <w:tcW w:type="dxa" w:w="4195"/>
            <w:shd w:val="clear" w:color="auto" w:fill="FDF1E7"/>
          </w:tcPr>
          <w:p>
            <w:pPr>
              <w:spacing w:before="20" w:after="20"/>
            </w:pPr>
            <w:r/>
            <w:r>
              <w:rPr>
                <w:rFonts w:ascii="Calibri" w:hAnsi="Calibri"/>
                <w:b w:val="0"/>
                <w:i w:val="0"/>
                <w:sz w:val="17"/>
              </w:rPr>
              <w:t>Narración</w:t>
            </w:r>
          </w:p>
        </w:tc>
        <w:tc>
          <w:tcPr>
            <w:tcW w:type="dxa" w:w="1928"/>
            <w:shd w:val="clear" w:color="auto" w:fill="FDF1E7"/>
          </w:tcPr>
          <w:p>
            <w:pPr>
              <w:spacing w:before="20" w:after="20"/>
            </w:pPr>
            <w:r/>
            <w:r>
              <w:rPr>
                <w:rFonts w:ascii="Calibri" w:hAnsi="Calibri"/>
                <w:b w:val="0"/>
                <w:i w:val="0"/>
                <w:sz w:val="17"/>
              </w:rPr>
              <w:t>N4 · U4</w:t>
            </w:r>
          </w:p>
        </w:tc>
      </w:tr>
    </w:tbl>
    <w:p>
      <w:pPr>
        <w:pStyle w:val="Heading1"/>
      </w:pPr>
      <w:r>
        <w:t>11. Kit de materiales del aula</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2041"/>
            <w:shd w:val="clear" w:color="auto" w:fill="1F6F8B"/>
          </w:tcPr>
          <w:p>
            <w:pPr>
              <w:spacing w:before="20" w:after="20"/>
            </w:pPr>
            <w:r/>
            <w:r>
              <w:rPr>
                <w:rFonts w:ascii="Calibri" w:hAnsi="Calibri"/>
                <w:b/>
                <w:i w:val="0"/>
                <w:color w:val="FFFFFF"/>
                <w:sz w:val="18"/>
              </w:rPr>
              <w:t>Categoría</w:t>
            </w:r>
          </w:p>
        </w:tc>
        <w:tc>
          <w:tcPr>
            <w:tcW w:type="dxa" w:w="7824"/>
            <w:shd w:val="clear" w:color="auto" w:fill="1F6F8B"/>
          </w:tcPr>
          <w:p>
            <w:pPr>
              <w:spacing w:before="20" w:after="20"/>
            </w:pPr>
            <w:r/>
            <w:r>
              <w:rPr>
                <w:rFonts w:ascii="Calibri" w:hAnsi="Calibri"/>
                <w:b/>
                <w:i w:val="0"/>
                <w:color w:val="FFFFFF"/>
                <w:sz w:val="18"/>
              </w:rPr>
              <w:t>Qué conviene tener siempre a mano</w:t>
            </w:r>
          </w:p>
        </w:tc>
      </w:tr>
      <w:tr>
        <w:tc>
          <w:tcPr>
            <w:tcW w:type="dxa" w:w="2041"/>
          </w:tcPr>
          <w:p>
            <w:pPr>
              <w:spacing w:before="20" w:after="20"/>
            </w:pPr>
            <w:r/>
            <w:r>
              <w:rPr>
                <w:rFonts w:ascii="Calibri" w:hAnsi="Calibri"/>
                <w:b w:val="0"/>
                <w:i w:val="0"/>
                <w:sz w:val="18"/>
              </w:rPr>
              <w:t>Identidad y rutina</w:t>
            </w:r>
          </w:p>
        </w:tc>
        <w:tc>
          <w:tcPr>
            <w:tcW w:type="dxa" w:w="7824"/>
          </w:tcPr>
          <w:p>
            <w:pPr>
              <w:spacing w:before="20" w:after="20"/>
            </w:pPr>
            <w:r/>
            <w:r>
              <w:rPr>
                <w:rFonts w:ascii="Calibri" w:hAnsi="Calibri"/>
                <w:b w:val="0"/>
                <w:i w:val="0"/>
                <w:sz w:val="18"/>
              </w:rPr>
              <w:t>Títere mascota, cartel del clima, calendario, cartel de cumpleaños, medallas/insignias, stickers o sellos, reloj de cartón.</w:t>
            </w:r>
          </w:p>
        </w:tc>
      </w:tr>
      <w:tr>
        <w:tc>
          <w:tcPr>
            <w:tcW w:type="dxa" w:w="2041"/>
            <w:shd w:val="clear" w:color="auto" w:fill="EAF3F6"/>
          </w:tcPr>
          <w:p>
            <w:pPr>
              <w:spacing w:before="20" w:after="20"/>
            </w:pPr>
            <w:r/>
            <w:r>
              <w:rPr>
                <w:rFonts w:ascii="Calibri" w:hAnsi="Calibri"/>
                <w:b w:val="0"/>
                <w:i w:val="0"/>
                <w:sz w:val="18"/>
              </w:rPr>
              <w:t>Tarjetas</w:t>
            </w:r>
          </w:p>
        </w:tc>
        <w:tc>
          <w:tcPr>
            <w:tcW w:type="dxa" w:w="7824"/>
            <w:shd w:val="clear" w:color="auto" w:fill="EAF3F6"/>
          </w:tcPr>
          <w:p>
            <w:pPr>
              <w:spacing w:before="20" w:after="20"/>
            </w:pPr>
            <w:r/>
            <w:r>
              <w:rPr>
                <w:rFonts w:ascii="Calibri" w:hAnsi="Calibri"/>
                <w:b w:val="0"/>
                <w:i w:val="0"/>
                <w:sz w:val="18"/>
              </w:rPr>
              <w:t>Flashcards de vocabulario por unidad, tarjetas de verbos, tarjetas de números y letras, cartones de bingo, cartas Top Trumps.</w:t>
            </w:r>
          </w:p>
        </w:tc>
      </w:tr>
      <w:tr>
        <w:tc>
          <w:tcPr>
            <w:tcW w:type="dxa" w:w="2041"/>
          </w:tcPr>
          <w:p>
            <w:pPr>
              <w:spacing w:before="20" w:after="20"/>
            </w:pPr>
            <w:r/>
            <w:r>
              <w:rPr>
                <w:rFonts w:ascii="Calibri" w:hAnsi="Calibri"/>
                <w:b w:val="0"/>
                <w:i w:val="0"/>
                <w:sz w:val="18"/>
              </w:rPr>
              <w:t>Manipulativos</w:t>
            </w:r>
          </w:p>
        </w:tc>
        <w:tc>
          <w:tcPr>
            <w:tcW w:type="dxa" w:w="7824"/>
          </w:tcPr>
          <w:p>
            <w:pPr>
              <w:spacing w:before="20" w:after="20"/>
            </w:pPr>
            <w:r/>
            <w:r>
              <w:rPr>
                <w:rFonts w:ascii="Calibri" w:hAnsi="Calibri"/>
                <w:b w:val="0"/>
                <w:i w:val="0"/>
                <w:sz w:val="18"/>
              </w:rPr>
              <w:t>Bloques de colores, animales de juguete, alimentos de juguete, prendas de ropa, útiles escolares reales, pelota suave, aros, conos y cuerdas.</w:t>
            </w:r>
          </w:p>
        </w:tc>
      </w:tr>
      <w:tr>
        <w:tc>
          <w:tcPr>
            <w:tcW w:type="dxa" w:w="2041"/>
            <w:shd w:val="clear" w:color="auto" w:fill="EAF3F6"/>
          </w:tcPr>
          <w:p>
            <w:pPr>
              <w:spacing w:before="20" w:after="20"/>
            </w:pPr>
            <w:r/>
            <w:r>
              <w:rPr>
                <w:rFonts w:ascii="Calibri" w:hAnsi="Calibri"/>
                <w:b w:val="0"/>
                <w:i w:val="0"/>
                <w:sz w:val="18"/>
              </w:rPr>
              <w:t>Arte y manualidades</w:t>
            </w:r>
          </w:p>
        </w:tc>
        <w:tc>
          <w:tcPr>
            <w:tcW w:type="dxa" w:w="7824"/>
            <w:shd w:val="clear" w:color="auto" w:fill="EAF3F6"/>
          </w:tcPr>
          <w:p>
            <w:pPr>
              <w:spacing w:before="20" w:after="20"/>
            </w:pPr>
            <w:r/>
            <w:r>
              <w:rPr>
                <w:rFonts w:ascii="Calibri" w:hAnsi="Calibri"/>
                <w:b w:val="0"/>
                <w:i w:val="0"/>
                <w:sz w:val="18"/>
              </w:rPr>
              <w:t>Crayones, rotuladores, papel grande, tijeras de punta redonda, pegamento, palitos de helado, plastilina.</w:t>
            </w:r>
          </w:p>
        </w:tc>
      </w:tr>
      <w:tr>
        <w:tc>
          <w:tcPr>
            <w:tcW w:type="dxa" w:w="2041"/>
          </w:tcPr>
          <w:p>
            <w:pPr>
              <w:spacing w:before="20" w:after="20"/>
            </w:pPr>
            <w:r/>
            <w:r>
              <w:rPr>
                <w:rFonts w:ascii="Calibri" w:hAnsi="Calibri"/>
                <w:b w:val="0"/>
                <w:i w:val="0"/>
                <w:sz w:val="18"/>
              </w:rPr>
              <w:t>Lectoescritura</w:t>
            </w:r>
          </w:p>
        </w:tc>
        <w:tc>
          <w:tcPr>
            <w:tcW w:type="dxa" w:w="7824"/>
          </w:tcPr>
          <w:p>
            <w:pPr>
              <w:spacing w:before="20" w:after="20"/>
            </w:pPr>
            <w:r/>
            <w:r>
              <w:rPr>
                <w:rFonts w:ascii="Calibri" w:hAnsi="Calibri"/>
                <w:b w:val="0"/>
                <w:i w:val="0"/>
                <w:sz w:val="18"/>
              </w:rPr>
              <w:t>Alfabeto móvil, pizarras blancas individuales, cuaderno de portafolio, cuentos nivelados, dados de historias.</w:t>
            </w:r>
          </w:p>
        </w:tc>
      </w:tr>
      <w:tr>
        <w:tc>
          <w:tcPr>
            <w:tcW w:type="dxa" w:w="2041"/>
            <w:shd w:val="clear" w:color="auto" w:fill="EAF3F6"/>
          </w:tcPr>
          <w:p>
            <w:pPr>
              <w:spacing w:before="20" w:after="20"/>
            </w:pPr>
            <w:r/>
            <w:r>
              <w:rPr>
                <w:rFonts w:ascii="Calibri" w:hAnsi="Calibri"/>
                <w:b w:val="0"/>
                <w:i w:val="0"/>
                <w:sz w:val="18"/>
              </w:rPr>
              <w:t>Tecnología</w:t>
            </w:r>
          </w:p>
        </w:tc>
        <w:tc>
          <w:tcPr>
            <w:tcW w:type="dxa" w:w="7824"/>
            <w:shd w:val="clear" w:color="auto" w:fill="EAF3F6"/>
          </w:tcPr>
          <w:p>
            <w:pPr>
              <w:spacing w:before="20" w:after="20"/>
            </w:pPr>
            <w:r/>
            <w:r>
              <w:rPr>
                <w:rFonts w:ascii="Calibri" w:hAnsi="Calibri"/>
                <w:b w:val="0"/>
                <w:i w:val="0"/>
                <w:sz w:val="18"/>
              </w:rPr>
              <w:t>Parlante o equipo de audio, lista de reproducción de canciones, proyector o pantalla (opcional), videos cortos de rutinas.</w:t>
            </w:r>
          </w:p>
        </w:tc>
      </w:tr>
    </w:tbl>
    <w:p>
      <w:r>
        <w:br w:type="page"/>
      </w:r>
    </w:p>
    <w:p>
      <w:pPr>
        <w:pStyle w:val="Heading1"/>
      </w:pPr>
      <w:r>
        <w:t>12. Manejo de grupo y clima de aula</w:t>
      </w:r>
    </w:p>
    <w:p>
      <w:pPr>
        <w:spacing w:after="120"/>
      </w:pPr>
      <w:r>
        <w:rPr>
          <w:i w:val="0"/>
          <w:sz w:val="20"/>
        </w:rPr>
        <w:t>Con niños de 5 a 8 años, la gestión del grupo es la mitad del éxito de la clase. Estas rutinas funcionan mejor que cualquier regaño.</w:t>
      </w:r>
    </w:p>
    <w:p>
      <w:pPr>
        <w:pStyle w:val="ListBullet"/>
        <w:spacing w:after="40"/>
        <w:ind w:left="397"/>
      </w:pPr>
      <w:r>
        <w:rPr>
          <w:sz w:val="19"/>
        </w:rPr>
        <w:t>Rutina fija al inicio y al final: el niño sabe qué esperar y se reduce la dispersión.</w:t>
      </w:r>
    </w:p>
    <w:p>
      <w:pPr>
        <w:pStyle w:val="ListBullet"/>
        <w:spacing w:after="40"/>
        <w:ind w:left="397"/>
      </w:pPr>
      <w:r>
        <w:rPr>
          <w:sz w:val="19"/>
        </w:rPr>
        <w:t>Consignas cortas en inglés acompañadas siempre de gesto (sit down, look, listen, your turn).</w:t>
      </w:r>
    </w:p>
    <w:p>
      <w:pPr>
        <w:pStyle w:val="ListBullet"/>
        <w:spacing w:after="40"/>
        <w:ind w:left="397"/>
      </w:pPr>
      <w:r>
        <w:rPr>
          <w:sz w:val="19"/>
        </w:rPr>
        <w:t>Señal de silencio acordada (mano arriba, «1-2-3 eyes on me») en lugar de subir la voz.</w:t>
      </w:r>
    </w:p>
    <w:p>
      <w:pPr>
        <w:pStyle w:val="ListBullet"/>
        <w:spacing w:after="40"/>
        <w:ind w:left="397"/>
      </w:pPr>
      <w:r>
        <w:rPr>
          <w:sz w:val="19"/>
        </w:rPr>
        <w:t>Grupos de 4 a 6 niños para juegos; roles rotativos (capitán, repartidor, encargado del material).</w:t>
      </w:r>
    </w:p>
    <w:p>
      <w:pPr>
        <w:pStyle w:val="ListBullet"/>
        <w:spacing w:after="40"/>
        <w:ind w:left="397"/>
      </w:pPr>
      <w:r>
        <w:rPr>
          <w:sz w:val="19"/>
        </w:rPr>
        <w:t>Transiciones con canción o cuenta atrás: «5, 4, 3, 2, 1... tidy up!».</w:t>
      </w:r>
    </w:p>
    <w:p>
      <w:pPr>
        <w:pStyle w:val="ListBullet"/>
        <w:spacing w:after="40"/>
        <w:ind w:left="397"/>
      </w:pPr>
      <w:r>
        <w:rPr>
          <w:sz w:val="19"/>
        </w:rPr>
        <w:t>Refuerzo positivo específico: «Great job saying /th/!», no solo «very good».</w:t>
      </w:r>
    </w:p>
    <w:p>
      <w:pPr>
        <w:pStyle w:val="ListBullet"/>
        <w:spacing w:after="40"/>
        <w:ind w:left="397"/>
      </w:pPr>
      <w:r>
        <w:rPr>
          <w:sz w:val="19"/>
        </w:rPr>
        <w:t>Si un niño no quiere hablar, se le da un rol no verbal (repartir tarjetas, señalar) y se le da tiempo.</w:t>
      </w:r>
    </w:p>
    <w:p>
      <w:pPr>
        <w:pStyle w:val="ListBullet"/>
        <w:spacing w:after="40"/>
        <w:ind w:left="397"/>
      </w:pPr>
      <w:r>
        <w:rPr>
          <w:sz w:val="19"/>
        </w:rPr>
        <w:t>Material preparado y a mano antes de empezar: nunca buscar cosas con el grupo esperando.</w:t>
      </w:r>
    </w:p>
    <w:p>
      <w:pPr>
        <w:pStyle w:val="ListBullet"/>
        <w:spacing w:after="40"/>
        <w:ind w:left="397"/>
      </w:pPr>
      <w:r>
        <w:rPr>
          <w:sz w:val="19"/>
        </w:rPr>
        <w:t>Cerrar siempre con una victoria: todos dicen algo que aprendieron hoy.</w:t>
      </w:r>
    </w:p>
    <w:p>
      <w:pPr>
        <w:pStyle w:val="Heading1"/>
      </w:pPr>
      <w:r>
        <w:t>13. Adaptaciones y casos frecuentes</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2948"/>
            <w:shd w:val="clear" w:color="auto" w:fill="D2691E"/>
          </w:tcPr>
          <w:p>
            <w:pPr>
              <w:spacing w:before="20" w:after="20"/>
            </w:pPr>
            <w:r/>
            <w:r>
              <w:rPr>
                <w:rFonts w:ascii="Calibri" w:hAnsi="Calibri"/>
                <w:b/>
                <w:i w:val="0"/>
                <w:color w:val="FFFFFF"/>
                <w:sz w:val="18"/>
              </w:rPr>
              <w:t>Situación</w:t>
            </w:r>
          </w:p>
        </w:tc>
        <w:tc>
          <w:tcPr>
            <w:tcW w:type="dxa" w:w="6917"/>
            <w:shd w:val="clear" w:color="auto" w:fill="D2691E"/>
          </w:tcPr>
          <w:p>
            <w:pPr>
              <w:spacing w:before="20" w:after="20"/>
            </w:pPr>
            <w:r/>
            <w:r>
              <w:rPr>
                <w:rFonts w:ascii="Calibri" w:hAnsi="Calibri"/>
                <w:b/>
                <w:i w:val="0"/>
                <w:color w:val="FFFFFF"/>
                <w:sz w:val="18"/>
              </w:rPr>
              <w:t>Cómo adaptar el programa</w:t>
            </w:r>
          </w:p>
        </w:tc>
      </w:tr>
      <w:tr>
        <w:tc>
          <w:tcPr>
            <w:tcW w:type="dxa" w:w="2948"/>
          </w:tcPr>
          <w:p>
            <w:pPr>
              <w:spacing w:before="20" w:after="20"/>
            </w:pPr>
            <w:r/>
            <w:r>
              <w:rPr>
                <w:rFonts w:ascii="Calibri" w:hAnsi="Calibri"/>
                <w:b w:val="0"/>
                <w:i w:val="0"/>
                <w:sz w:val="18"/>
              </w:rPr>
              <w:t>Grupos con un solo día por semana</w:t>
            </w:r>
          </w:p>
        </w:tc>
        <w:tc>
          <w:tcPr>
            <w:tcW w:type="dxa" w:w="6917"/>
          </w:tcPr>
          <w:p>
            <w:pPr>
              <w:spacing w:before="20" w:after="20"/>
            </w:pPr>
            <w:r/>
            <w:r>
              <w:rPr>
                <w:rFonts w:ascii="Calibri" w:hAnsi="Calibri"/>
                <w:b w:val="0"/>
                <w:i w:val="0"/>
                <w:sz w:val="18"/>
              </w:rPr>
              <w:t>Se mantienen las 5 clases por unidad, pero se alargan a 60-75 min con más juego y menos introducción teórica. Se envía una tarea breve de audio o video para casa.</w:t>
            </w:r>
          </w:p>
        </w:tc>
      </w:tr>
      <w:tr>
        <w:tc>
          <w:tcPr>
            <w:tcW w:type="dxa" w:w="2948"/>
            <w:shd w:val="clear" w:color="auto" w:fill="FDF1E7"/>
          </w:tcPr>
          <w:p>
            <w:pPr>
              <w:spacing w:before="20" w:after="20"/>
            </w:pPr>
            <w:r/>
            <w:r>
              <w:rPr>
                <w:rFonts w:ascii="Calibri" w:hAnsi="Calibri"/>
                <w:b w:val="0"/>
                <w:i w:val="0"/>
                <w:sz w:val="18"/>
              </w:rPr>
              <w:t>Grupos de edades mixtas</w:t>
            </w:r>
          </w:p>
        </w:tc>
        <w:tc>
          <w:tcPr>
            <w:tcW w:type="dxa" w:w="6917"/>
            <w:shd w:val="clear" w:color="auto" w:fill="FDF1E7"/>
          </w:tcPr>
          <w:p>
            <w:pPr>
              <w:spacing w:before="20" w:after="20"/>
            </w:pPr>
            <w:r/>
            <w:r>
              <w:rPr>
                <w:rFonts w:ascii="Calibri" w:hAnsi="Calibri"/>
                <w:b w:val="0"/>
                <w:i w:val="0"/>
                <w:sz w:val="18"/>
              </w:rPr>
              <w:t>Se usa el nivel por competencia, no por edad. Los mayores actúan como «helpers» (leer consignas, modelar) y reciben retos extra de escritura.</w:t>
            </w:r>
          </w:p>
        </w:tc>
      </w:tr>
      <w:tr>
        <w:tc>
          <w:tcPr>
            <w:tcW w:type="dxa" w:w="2948"/>
          </w:tcPr>
          <w:p>
            <w:pPr>
              <w:spacing w:before="20" w:after="20"/>
            </w:pPr>
            <w:r/>
            <w:r>
              <w:rPr>
                <w:rFonts w:ascii="Calibri" w:hAnsi="Calibri"/>
                <w:b w:val="0"/>
                <w:i w:val="0"/>
                <w:sz w:val="18"/>
              </w:rPr>
              <w:t>Niños que se incorporan a mitad de nivel</w:t>
            </w:r>
          </w:p>
        </w:tc>
        <w:tc>
          <w:tcPr>
            <w:tcW w:type="dxa" w:w="6917"/>
          </w:tcPr>
          <w:p>
            <w:pPr>
              <w:spacing w:before="20" w:after="20"/>
            </w:pPr>
            <w:r/>
            <w:r>
              <w:rPr>
                <w:rFonts w:ascii="Calibri" w:hAnsi="Calibri"/>
                <w:b w:val="0"/>
                <w:i w:val="0"/>
                <w:sz w:val="18"/>
              </w:rPr>
              <w:t>Kit de choque de 3 clases con el léxico nuclear de las unidades previas y tutoría entre iguales.</w:t>
            </w:r>
          </w:p>
        </w:tc>
      </w:tr>
      <w:tr>
        <w:tc>
          <w:tcPr>
            <w:tcW w:type="dxa" w:w="2948"/>
            <w:shd w:val="clear" w:color="auto" w:fill="FDF1E7"/>
          </w:tcPr>
          <w:p>
            <w:pPr>
              <w:spacing w:before="20" w:after="20"/>
            </w:pPr>
            <w:r/>
            <w:r>
              <w:rPr>
                <w:rFonts w:ascii="Calibri" w:hAnsi="Calibri"/>
                <w:b w:val="0"/>
                <w:i w:val="0"/>
                <w:sz w:val="18"/>
              </w:rPr>
              <w:t>Clases en línea</w:t>
            </w:r>
          </w:p>
        </w:tc>
        <w:tc>
          <w:tcPr>
            <w:tcW w:type="dxa" w:w="6917"/>
            <w:shd w:val="clear" w:color="auto" w:fill="FDF1E7"/>
          </w:tcPr>
          <w:p>
            <w:pPr>
              <w:spacing w:before="20" w:after="20"/>
            </w:pPr>
            <w:r/>
            <w:r>
              <w:rPr>
                <w:rFonts w:ascii="Calibri" w:hAnsi="Calibri"/>
                <w:b w:val="0"/>
                <w:i w:val="0"/>
                <w:sz w:val="18"/>
              </w:rPr>
              <w:t>Clases de 30-35 min: circle time, presentación con pantalla compartida, juego con dibujo o movimiento frente a la cámara y despedida. Se pide material sencillo en casa.</w:t>
            </w:r>
          </w:p>
        </w:tc>
      </w:tr>
      <w:tr>
        <w:tc>
          <w:tcPr>
            <w:tcW w:type="dxa" w:w="2948"/>
          </w:tcPr>
          <w:p>
            <w:pPr>
              <w:spacing w:before="20" w:after="20"/>
            </w:pPr>
            <w:r/>
            <w:r>
              <w:rPr>
                <w:rFonts w:ascii="Calibri" w:hAnsi="Calibri"/>
                <w:b w:val="0"/>
                <w:i w:val="0"/>
                <w:sz w:val="18"/>
              </w:rPr>
              <w:t>Niños con más dificultad o ritmo lento</w:t>
            </w:r>
          </w:p>
        </w:tc>
        <w:tc>
          <w:tcPr>
            <w:tcW w:type="dxa" w:w="6917"/>
          </w:tcPr>
          <w:p>
            <w:pPr>
              <w:spacing w:before="20" w:after="20"/>
            </w:pPr>
            <w:r/>
            <w:r>
              <w:rPr>
                <w:rFonts w:ascii="Calibri" w:hAnsi="Calibri"/>
                <w:b w:val="0"/>
                <w:i w:val="0"/>
                <w:sz w:val="18"/>
              </w:rPr>
              <w:t>Más input, menos producción exigida; se aceptan respuestas de una palabra y se amplía el tiempo de repaso. Se prioriza el listening y el speaking.</w:t>
            </w:r>
          </w:p>
        </w:tc>
      </w:tr>
      <w:tr>
        <w:tc>
          <w:tcPr>
            <w:tcW w:type="dxa" w:w="2948"/>
            <w:shd w:val="clear" w:color="auto" w:fill="FDF1E7"/>
          </w:tcPr>
          <w:p>
            <w:pPr>
              <w:spacing w:before="20" w:after="20"/>
            </w:pPr>
            <w:r/>
            <w:r>
              <w:rPr>
                <w:rFonts w:ascii="Calibri" w:hAnsi="Calibri"/>
                <w:b w:val="0"/>
                <w:i w:val="0"/>
                <w:sz w:val="18"/>
              </w:rPr>
              <w:t>Niños con más nivel o que se aburren</w:t>
            </w:r>
          </w:p>
        </w:tc>
        <w:tc>
          <w:tcPr>
            <w:tcW w:type="dxa" w:w="6917"/>
            <w:shd w:val="clear" w:color="auto" w:fill="FDF1E7"/>
          </w:tcPr>
          <w:p>
            <w:pPr>
              <w:spacing w:before="20" w:after="20"/>
            </w:pPr>
            <w:r/>
            <w:r>
              <w:rPr>
                <w:rFonts w:ascii="Calibri" w:hAnsi="Calibri"/>
                <w:b w:val="0"/>
                <w:i w:val="0"/>
                <w:sz w:val="18"/>
              </w:rPr>
              <w:t>Se les pide ampliar el output: añadir una razón («I like it because...»), escribir una frase más o ayudar a un compañero.</w:t>
            </w:r>
          </w:p>
        </w:tc>
      </w:tr>
    </w:tbl>
    <w:p>
      <w:r>
        <w:br w:type="page"/>
      </w:r>
    </w:p>
    <w:p>
      <w:pPr>
        <w:pStyle w:val="Heading1"/>
      </w:pPr>
      <w:r>
        <w:t>14. Plantilla de plan de clase diario (fotocopiable)</w:t>
      </w:r>
    </w:p>
    <w:p>
      <w:pPr>
        <w:spacing w:after="120"/>
      </w:pPr>
      <w:r>
        <w:rPr>
          <w:i w:val="0"/>
          <w:sz w:val="20"/>
        </w:rPr>
        <w:t>Se completa una por clase. Si se rellena al terminar la sesión, se convierte además en el registro de lo que realmente ocurrió en el aula.</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2721"/>
            <w:shd w:val="clear" w:color="auto" w:fill="1F6F8B"/>
          </w:tcPr>
          <w:p>
            <w:pPr>
              <w:spacing w:before="20" w:after="20"/>
            </w:pPr>
            <w:r/>
            <w:r>
              <w:rPr>
                <w:rFonts w:ascii="Calibri" w:hAnsi="Calibri"/>
                <w:b/>
                <w:i w:val="0"/>
                <w:color w:val="FFFFFF"/>
                <w:sz w:val="19"/>
              </w:rPr>
              <w:t>Apartado</w:t>
            </w:r>
          </w:p>
        </w:tc>
        <w:tc>
          <w:tcPr>
            <w:tcW w:type="dxa" w:w="7143"/>
            <w:shd w:val="clear" w:color="auto" w:fill="1F6F8B"/>
          </w:tcPr>
          <w:p>
            <w:pPr>
              <w:spacing w:before="20" w:after="20"/>
            </w:pPr>
            <w:r/>
            <w:r>
              <w:rPr>
                <w:rFonts w:ascii="Calibri" w:hAnsi="Calibri"/>
                <w:b/>
                <w:i w:val="0"/>
                <w:color w:val="FFFFFF"/>
                <w:sz w:val="19"/>
              </w:rPr>
              <w:t>Desarrollo</w:t>
            </w:r>
          </w:p>
        </w:tc>
      </w:tr>
      <w:tr>
        <w:tc>
          <w:tcPr>
            <w:tcW w:type="dxa" w:w="2721"/>
          </w:tcPr>
          <w:p>
            <w:pPr>
              <w:spacing w:before="20" w:after="20"/>
            </w:pPr>
            <w:r/>
            <w:r>
              <w:rPr>
                <w:rFonts w:ascii="Calibri" w:hAnsi="Calibri"/>
                <w:b w:val="0"/>
                <w:i w:val="0"/>
                <w:sz w:val="19"/>
              </w:rPr>
              <w:t>Datos</w:t>
            </w:r>
          </w:p>
        </w:tc>
        <w:tc>
          <w:tcPr>
            <w:tcW w:type="dxa" w:w="7143"/>
          </w:tcPr>
          <w:p>
            <w:pPr>
              <w:spacing w:before="20" w:after="20"/>
            </w:pPr>
            <w:r/>
            <w:r>
              <w:rPr>
                <w:rFonts w:ascii="Calibri" w:hAnsi="Calibri"/>
                <w:b w:val="0"/>
                <w:i w:val="0"/>
                <w:sz w:val="19"/>
              </w:rPr>
              <w:t>Nivel: ____  Unidad: ____  Clase n.º: ____  Fecha: ____  Duración: ____</w:t>
            </w:r>
          </w:p>
        </w:tc>
      </w:tr>
      <w:tr>
        <w:tc>
          <w:tcPr>
            <w:tcW w:type="dxa" w:w="2721"/>
            <w:shd w:val="clear" w:color="auto" w:fill="EAF3F6"/>
          </w:tcPr>
          <w:p>
            <w:pPr>
              <w:spacing w:before="20" w:after="20"/>
            </w:pPr>
            <w:r/>
            <w:r>
              <w:rPr>
                <w:rFonts w:ascii="Calibri" w:hAnsi="Calibri"/>
                <w:b w:val="0"/>
                <w:i w:val="0"/>
                <w:sz w:val="19"/>
              </w:rPr>
              <w:t>Objetivo de la clase</w:t>
            </w:r>
          </w:p>
        </w:tc>
        <w:tc>
          <w:tcPr>
            <w:tcW w:type="dxa" w:w="7143"/>
            <w:shd w:val="clear" w:color="auto" w:fill="EAF3F6"/>
          </w:tcPr>
          <w:p>
            <w:pPr>
              <w:spacing w:before="20" w:after="20"/>
            </w:pPr>
            <w:r/>
            <w:r>
              <w:rPr>
                <w:rFonts w:ascii="Calibri" w:hAnsi="Calibri"/>
                <w:b w:val="0"/>
                <w:i w:val="0"/>
                <w:sz w:val="19"/>
              </w:rPr>
              <w:t>Al terminar la clase, los niños serán capaces de ____________________</w:t>
            </w:r>
          </w:p>
        </w:tc>
      </w:tr>
      <w:tr>
        <w:tc>
          <w:tcPr>
            <w:tcW w:type="dxa" w:w="2721"/>
          </w:tcPr>
          <w:p>
            <w:pPr>
              <w:spacing w:before="20" w:after="20"/>
            </w:pPr>
            <w:r/>
            <w:r>
              <w:rPr>
                <w:rFonts w:ascii="Calibri" w:hAnsi="Calibri"/>
                <w:b w:val="0"/>
                <w:i w:val="0"/>
                <w:sz w:val="19"/>
              </w:rPr>
              <w:t>Vocabulario objetivo</w:t>
            </w:r>
          </w:p>
        </w:tc>
        <w:tc>
          <w:tcPr>
            <w:tcW w:type="dxa" w:w="7143"/>
          </w:tcPr>
          <w:p>
            <w:pPr>
              <w:spacing w:before="20" w:after="20"/>
            </w:pPr>
            <w:r/>
            <w:r>
              <w:rPr>
                <w:rFonts w:ascii="Calibri" w:hAnsi="Calibri"/>
                <w:b w:val="0"/>
                <w:i w:val="0"/>
                <w:sz w:val="19"/>
              </w:rPr>
              <w:t>____________________________________________________________</w:t>
            </w:r>
          </w:p>
        </w:tc>
      </w:tr>
      <w:tr>
        <w:tc>
          <w:tcPr>
            <w:tcW w:type="dxa" w:w="2721"/>
            <w:shd w:val="clear" w:color="auto" w:fill="EAF3F6"/>
          </w:tcPr>
          <w:p>
            <w:pPr>
              <w:spacing w:before="20" w:after="20"/>
            </w:pPr>
            <w:r/>
            <w:r>
              <w:rPr>
                <w:rFonts w:ascii="Calibri" w:hAnsi="Calibri"/>
                <w:b w:val="0"/>
                <w:i w:val="0"/>
                <w:sz w:val="19"/>
              </w:rPr>
              <w:t>Estructura modelo</w:t>
            </w:r>
          </w:p>
        </w:tc>
        <w:tc>
          <w:tcPr>
            <w:tcW w:type="dxa" w:w="7143"/>
            <w:shd w:val="clear" w:color="auto" w:fill="EAF3F6"/>
          </w:tcPr>
          <w:p>
            <w:pPr>
              <w:spacing w:before="20" w:after="20"/>
            </w:pPr>
            <w:r/>
            <w:r>
              <w:rPr>
                <w:rFonts w:ascii="Calibri" w:hAnsi="Calibri"/>
                <w:b w:val="0"/>
                <w:i w:val="0"/>
                <w:sz w:val="19"/>
              </w:rPr>
              <w:t>____________________________________________________________</w:t>
            </w:r>
          </w:p>
        </w:tc>
      </w:tr>
      <w:tr>
        <w:tc>
          <w:tcPr>
            <w:tcW w:type="dxa" w:w="2721"/>
          </w:tcPr>
          <w:p>
            <w:pPr>
              <w:spacing w:before="20" w:after="20"/>
            </w:pPr>
            <w:r/>
            <w:r>
              <w:rPr>
                <w:rFonts w:ascii="Calibri" w:hAnsi="Calibri"/>
                <w:b w:val="0"/>
                <w:i w:val="0"/>
                <w:sz w:val="19"/>
              </w:rPr>
              <w:t>Materiales</w:t>
            </w:r>
          </w:p>
        </w:tc>
        <w:tc>
          <w:tcPr>
            <w:tcW w:type="dxa" w:w="7143"/>
          </w:tcPr>
          <w:p>
            <w:pPr>
              <w:spacing w:before="20" w:after="20"/>
            </w:pPr>
            <w:r/>
            <w:r>
              <w:rPr>
                <w:rFonts w:ascii="Calibri" w:hAnsi="Calibri"/>
                <w:b w:val="0"/>
                <w:i w:val="0"/>
                <w:sz w:val="19"/>
              </w:rPr>
              <w:t>____________________________________________________________</w:t>
            </w:r>
          </w:p>
        </w:tc>
      </w:tr>
      <w:tr>
        <w:tc>
          <w:tcPr>
            <w:tcW w:type="dxa" w:w="2721"/>
            <w:shd w:val="clear" w:color="auto" w:fill="EAF3F6"/>
          </w:tcPr>
          <w:p>
            <w:pPr>
              <w:spacing w:before="20" w:after="20"/>
            </w:pPr>
            <w:r/>
            <w:r>
              <w:rPr>
                <w:rFonts w:ascii="Calibri" w:hAnsi="Calibri"/>
                <w:b w:val="0"/>
                <w:i w:val="0"/>
                <w:sz w:val="19"/>
              </w:rPr>
              <w:t>Momento 1 · Warm-up (5')</w:t>
            </w:r>
          </w:p>
        </w:tc>
        <w:tc>
          <w:tcPr>
            <w:tcW w:type="dxa" w:w="7143"/>
            <w:shd w:val="clear" w:color="auto" w:fill="EAF3F6"/>
          </w:tcPr>
          <w:p>
            <w:pPr>
              <w:spacing w:before="20" w:after="20"/>
            </w:pPr>
            <w:r/>
            <w:r>
              <w:rPr>
                <w:rFonts w:ascii="Calibri" w:hAnsi="Calibri"/>
                <w:b w:val="0"/>
                <w:i w:val="0"/>
                <w:sz w:val="19"/>
              </w:rPr>
              <w:t>____________________________________________________________</w:t>
            </w:r>
          </w:p>
        </w:tc>
      </w:tr>
      <w:tr>
        <w:tc>
          <w:tcPr>
            <w:tcW w:type="dxa" w:w="2721"/>
          </w:tcPr>
          <w:p>
            <w:pPr>
              <w:spacing w:before="20" w:after="20"/>
            </w:pPr>
            <w:r/>
            <w:r>
              <w:rPr>
                <w:rFonts w:ascii="Calibri" w:hAnsi="Calibri"/>
                <w:b w:val="0"/>
                <w:i w:val="0"/>
                <w:sz w:val="19"/>
              </w:rPr>
              <w:t>Momento 2 · Repaso (5')</w:t>
            </w:r>
          </w:p>
        </w:tc>
        <w:tc>
          <w:tcPr>
            <w:tcW w:type="dxa" w:w="7143"/>
          </w:tcPr>
          <w:p>
            <w:pPr>
              <w:spacing w:before="20" w:after="20"/>
            </w:pPr>
            <w:r/>
            <w:r>
              <w:rPr>
                <w:rFonts w:ascii="Calibri" w:hAnsi="Calibri"/>
                <w:b w:val="0"/>
                <w:i w:val="0"/>
                <w:sz w:val="19"/>
              </w:rPr>
              <w:t>____________________________________________________________</w:t>
            </w:r>
          </w:p>
        </w:tc>
      </w:tr>
      <w:tr>
        <w:tc>
          <w:tcPr>
            <w:tcW w:type="dxa" w:w="2721"/>
            <w:shd w:val="clear" w:color="auto" w:fill="EAF3F6"/>
          </w:tcPr>
          <w:p>
            <w:pPr>
              <w:spacing w:before="20" w:after="20"/>
            </w:pPr>
            <w:r/>
            <w:r>
              <w:rPr>
                <w:rFonts w:ascii="Calibri" w:hAnsi="Calibri"/>
                <w:b w:val="0"/>
                <w:i w:val="0"/>
                <w:sz w:val="19"/>
              </w:rPr>
              <w:t>Momento 3 · Presentación (8-10')</w:t>
            </w:r>
          </w:p>
        </w:tc>
        <w:tc>
          <w:tcPr>
            <w:tcW w:type="dxa" w:w="7143"/>
            <w:shd w:val="clear" w:color="auto" w:fill="EAF3F6"/>
          </w:tcPr>
          <w:p>
            <w:pPr>
              <w:spacing w:before="20" w:after="20"/>
            </w:pPr>
            <w:r/>
            <w:r>
              <w:rPr>
                <w:rFonts w:ascii="Calibri" w:hAnsi="Calibri"/>
                <w:b w:val="0"/>
                <w:i w:val="0"/>
                <w:sz w:val="19"/>
              </w:rPr>
              <w:t>____________________________________________________________</w:t>
            </w:r>
          </w:p>
        </w:tc>
      </w:tr>
      <w:tr>
        <w:tc>
          <w:tcPr>
            <w:tcW w:type="dxa" w:w="2721"/>
          </w:tcPr>
          <w:p>
            <w:pPr>
              <w:spacing w:before="20" w:after="20"/>
            </w:pPr>
            <w:r/>
            <w:r>
              <w:rPr>
                <w:rFonts w:ascii="Calibri" w:hAnsi="Calibri"/>
                <w:b w:val="0"/>
                <w:i w:val="0"/>
                <w:sz w:val="19"/>
              </w:rPr>
              <w:t>Momento 4 · Práctica guiada (10')</w:t>
            </w:r>
          </w:p>
        </w:tc>
        <w:tc>
          <w:tcPr>
            <w:tcW w:type="dxa" w:w="7143"/>
          </w:tcPr>
          <w:p>
            <w:pPr>
              <w:spacing w:before="20" w:after="20"/>
            </w:pPr>
            <w:r/>
            <w:r>
              <w:rPr>
                <w:rFonts w:ascii="Calibri" w:hAnsi="Calibri"/>
                <w:b w:val="0"/>
                <w:i w:val="0"/>
                <w:sz w:val="19"/>
              </w:rPr>
              <w:t>____________________________________________________________</w:t>
            </w:r>
          </w:p>
        </w:tc>
      </w:tr>
      <w:tr>
        <w:tc>
          <w:tcPr>
            <w:tcW w:type="dxa" w:w="2721"/>
            <w:shd w:val="clear" w:color="auto" w:fill="EAF3F6"/>
          </w:tcPr>
          <w:p>
            <w:pPr>
              <w:spacing w:before="20" w:after="20"/>
            </w:pPr>
            <w:r/>
            <w:r>
              <w:rPr>
                <w:rFonts w:ascii="Calibri" w:hAnsi="Calibri"/>
                <w:b w:val="0"/>
                <w:i w:val="0"/>
                <w:sz w:val="19"/>
              </w:rPr>
              <w:t>Momento 5 · Producción (10-12')</w:t>
            </w:r>
          </w:p>
        </w:tc>
        <w:tc>
          <w:tcPr>
            <w:tcW w:type="dxa" w:w="7143"/>
            <w:shd w:val="clear" w:color="auto" w:fill="EAF3F6"/>
          </w:tcPr>
          <w:p>
            <w:pPr>
              <w:spacing w:before="20" w:after="20"/>
            </w:pPr>
            <w:r/>
            <w:r>
              <w:rPr>
                <w:rFonts w:ascii="Calibri" w:hAnsi="Calibri"/>
                <w:b w:val="0"/>
                <w:i w:val="0"/>
                <w:sz w:val="19"/>
              </w:rPr>
              <w:t>____________________________________________________________</w:t>
            </w:r>
          </w:p>
        </w:tc>
      </w:tr>
      <w:tr>
        <w:tc>
          <w:tcPr>
            <w:tcW w:type="dxa" w:w="2721"/>
          </w:tcPr>
          <w:p>
            <w:pPr>
              <w:spacing w:before="20" w:after="20"/>
            </w:pPr>
            <w:r/>
            <w:r>
              <w:rPr>
                <w:rFonts w:ascii="Calibri" w:hAnsi="Calibri"/>
                <w:b w:val="0"/>
                <w:i w:val="0"/>
                <w:sz w:val="19"/>
              </w:rPr>
              <w:t>Momento 6 · Phonics (5-8')</w:t>
            </w:r>
          </w:p>
        </w:tc>
        <w:tc>
          <w:tcPr>
            <w:tcW w:type="dxa" w:w="7143"/>
          </w:tcPr>
          <w:p>
            <w:pPr>
              <w:spacing w:before="20" w:after="20"/>
            </w:pPr>
            <w:r/>
            <w:r>
              <w:rPr>
                <w:rFonts w:ascii="Calibri" w:hAnsi="Calibri"/>
                <w:b w:val="0"/>
                <w:i w:val="0"/>
                <w:sz w:val="19"/>
              </w:rPr>
              <w:t>____________________________________________________________</w:t>
            </w:r>
          </w:p>
        </w:tc>
      </w:tr>
      <w:tr>
        <w:tc>
          <w:tcPr>
            <w:tcW w:type="dxa" w:w="2721"/>
            <w:shd w:val="clear" w:color="auto" w:fill="EAF3F6"/>
          </w:tcPr>
          <w:p>
            <w:pPr>
              <w:spacing w:before="20" w:after="20"/>
            </w:pPr>
            <w:r/>
            <w:r>
              <w:rPr>
                <w:rFonts w:ascii="Calibri" w:hAnsi="Calibri"/>
                <w:b w:val="0"/>
                <w:i w:val="0"/>
                <w:sz w:val="19"/>
              </w:rPr>
              <w:t>Momento 7 · Cierre (3-5')</w:t>
            </w:r>
          </w:p>
        </w:tc>
        <w:tc>
          <w:tcPr>
            <w:tcW w:type="dxa" w:w="7143"/>
            <w:shd w:val="clear" w:color="auto" w:fill="EAF3F6"/>
          </w:tcPr>
          <w:p>
            <w:pPr>
              <w:spacing w:before="20" w:after="20"/>
            </w:pPr>
            <w:r/>
            <w:r>
              <w:rPr>
                <w:rFonts w:ascii="Calibri" w:hAnsi="Calibri"/>
                <w:b w:val="0"/>
                <w:i w:val="0"/>
                <w:sz w:val="19"/>
              </w:rPr>
              <w:t>____________________________________________________________</w:t>
            </w:r>
          </w:p>
        </w:tc>
      </w:tr>
      <w:tr>
        <w:tc>
          <w:tcPr>
            <w:tcW w:type="dxa" w:w="2721"/>
          </w:tcPr>
          <w:p>
            <w:pPr>
              <w:spacing w:before="20" w:after="20"/>
            </w:pPr>
            <w:r/>
            <w:r>
              <w:rPr>
                <w:rFonts w:ascii="Calibri" w:hAnsi="Calibri"/>
                <w:b w:val="0"/>
                <w:i w:val="0"/>
                <w:sz w:val="19"/>
              </w:rPr>
              <w:t>Evidencia de aprendizaje</w:t>
            </w:r>
          </w:p>
        </w:tc>
        <w:tc>
          <w:tcPr>
            <w:tcW w:type="dxa" w:w="7143"/>
          </w:tcPr>
          <w:p>
            <w:pPr>
              <w:spacing w:before="20" w:after="20"/>
            </w:pPr>
            <w:r/>
            <w:r>
              <w:rPr>
                <w:rFonts w:ascii="Calibri" w:hAnsi="Calibri"/>
                <w:b w:val="0"/>
                <w:i w:val="0"/>
                <w:sz w:val="19"/>
              </w:rPr>
              <w:t>____________________________________________________________</w:t>
            </w:r>
          </w:p>
        </w:tc>
      </w:tr>
      <w:tr>
        <w:tc>
          <w:tcPr>
            <w:tcW w:type="dxa" w:w="2721"/>
            <w:shd w:val="clear" w:color="auto" w:fill="EAF3F6"/>
          </w:tcPr>
          <w:p>
            <w:pPr>
              <w:spacing w:before="20" w:after="20"/>
            </w:pPr>
            <w:r/>
            <w:r>
              <w:rPr>
                <w:rFonts w:ascii="Calibri" w:hAnsi="Calibri"/>
                <w:b w:val="0"/>
                <w:i w:val="0"/>
                <w:sz w:val="19"/>
              </w:rPr>
              <w:t>Observaciones / alumnos a reforzar</w:t>
            </w:r>
          </w:p>
        </w:tc>
        <w:tc>
          <w:tcPr>
            <w:tcW w:type="dxa" w:w="7143"/>
            <w:shd w:val="clear" w:color="auto" w:fill="EAF3F6"/>
          </w:tcPr>
          <w:p>
            <w:pPr>
              <w:spacing w:before="20" w:after="20"/>
            </w:pPr>
            <w:r/>
            <w:r>
              <w:rPr>
                <w:rFonts w:ascii="Calibri" w:hAnsi="Calibri"/>
                <w:b w:val="0"/>
                <w:i w:val="0"/>
                <w:sz w:val="19"/>
              </w:rPr>
              <w:t>____________________________________________________________</w:t>
            </w:r>
          </w:p>
        </w:tc>
      </w:tr>
    </w:tbl>
    <w:p>
      <w:pPr>
        <w:pStyle w:val="Heading1"/>
      </w:pPr>
      <w:r>
        <w:t>15. Glosario del docente</w:t>
      </w:r>
    </w:p>
    <w:tbl>
      <w:tblPr>
        <w:tblStyle w:val="TableGrid"/>
        <w:tblW w:type="auto" w:w="0"/>
        <w:jc w:val="center"/>
        <w:tblLayout w:type="fixed"/>
        <w:tblLook w:firstColumn="1" w:firstRow="1" w:lastColumn="0" w:lastRow="0" w:noHBand="0" w:noVBand="1" w:val="04A0"/>
        <w:tblLayout w:type="fixed"/>
      </w:tblPr>
      <w:tblGrid>
        <w:gridCol w:w="4933"/>
        <w:gridCol w:w="4933"/>
      </w:tblGrid>
      <w:tr>
        <w:trPr>
          <w:tblHeader w:val="true"/>
        </w:trPr>
        <w:tc>
          <w:tcPr>
            <w:tcW w:type="dxa" w:w="2835"/>
            <w:shd w:val="clear" w:color="auto" w:fill="1F6F8B"/>
          </w:tcPr>
          <w:p>
            <w:pPr>
              <w:spacing w:before="20" w:after="20"/>
            </w:pPr>
            <w:r/>
            <w:r>
              <w:rPr>
                <w:rFonts w:ascii="Calibri" w:hAnsi="Calibri"/>
                <w:b/>
                <w:i w:val="0"/>
                <w:color w:val="FFFFFF"/>
                <w:sz w:val="18"/>
              </w:rPr>
              <w:t>Término</w:t>
            </w:r>
          </w:p>
        </w:tc>
        <w:tc>
          <w:tcPr>
            <w:tcW w:type="dxa" w:w="7030"/>
            <w:shd w:val="clear" w:color="auto" w:fill="1F6F8B"/>
          </w:tcPr>
          <w:p>
            <w:pPr>
              <w:spacing w:before="20" w:after="20"/>
            </w:pPr>
            <w:r/>
            <w:r>
              <w:rPr>
                <w:rFonts w:ascii="Calibri" w:hAnsi="Calibri"/>
                <w:b/>
                <w:i w:val="0"/>
                <w:color w:val="FFFFFF"/>
                <w:sz w:val="18"/>
              </w:rPr>
              <w:t>Significado práctico</w:t>
            </w:r>
          </w:p>
        </w:tc>
      </w:tr>
      <w:tr>
        <w:tc>
          <w:tcPr>
            <w:tcW w:type="dxa" w:w="2835"/>
          </w:tcPr>
          <w:p>
            <w:pPr>
              <w:spacing w:before="20" w:after="20"/>
            </w:pPr>
            <w:r/>
            <w:r>
              <w:rPr>
                <w:rFonts w:ascii="Calibri" w:hAnsi="Calibri"/>
                <w:b w:val="0"/>
                <w:i w:val="0"/>
                <w:sz w:val="18"/>
              </w:rPr>
              <w:t>TPR (Total Physical Response)</w:t>
            </w:r>
          </w:p>
        </w:tc>
        <w:tc>
          <w:tcPr>
            <w:tcW w:type="dxa" w:w="7030"/>
          </w:tcPr>
          <w:p>
            <w:pPr>
              <w:spacing w:before="20" w:after="20"/>
            </w:pPr>
            <w:r/>
            <w:r>
              <w:rPr>
                <w:rFonts w:ascii="Calibri" w:hAnsi="Calibri"/>
                <w:b w:val="0"/>
                <w:i w:val="0"/>
                <w:sz w:val="18"/>
              </w:rPr>
              <w:t>Enseñar dando órdenes que el niño ejecuta con el cuerpo («Touch your nose», «Jump three times»).</w:t>
            </w:r>
          </w:p>
        </w:tc>
      </w:tr>
      <w:tr>
        <w:tc>
          <w:tcPr>
            <w:tcW w:type="dxa" w:w="2835"/>
            <w:shd w:val="clear" w:color="auto" w:fill="EAF3F6"/>
          </w:tcPr>
          <w:p>
            <w:pPr>
              <w:spacing w:before="20" w:after="20"/>
            </w:pPr>
            <w:r/>
            <w:r>
              <w:rPr>
                <w:rFonts w:ascii="Calibri" w:hAnsi="Calibri"/>
                <w:b w:val="0"/>
                <w:i w:val="0"/>
                <w:sz w:val="18"/>
              </w:rPr>
              <w:t>Chunk (bloque de frase)</w:t>
            </w:r>
          </w:p>
        </w:tc>
        <w:tc>
          <w:tcPr>
            <w:tcW w:type="dxa" w:w="7030"/>
            <w:shd w:val="clear" w:color="auto" w:fill="EAF3F6"/>
          </w:tcPr>
          <w:p>
            <w:pPr>
              <w:spacing w:before="20" w:after="20"/>
            </w:pPr>
            <w:r/>
            <w:r>
              <w:rPr>
                <w:rFonts w:ascii="Calibri" w:hAnsi="Calibri"/>
                <w:b w:val="0"/>
                <w:i w:val="0"/>
                <w:sz w:val="18"/>
              </w:rPr>
              <w:t>Frase completa que se aprende como una unidad sin analizarla: «Can I have...?», «I don't like...».</w:t>
            </w:r>
          </w:p>
        </w:tc>
      </w:tr>
      <w:tr>
        <w:tc>
          <w:tcPr>
            <w:tcW w:type="dxa" w:w="2835"/>
          </w:tcPr>
          <w:p>
            <w:pPr>
              <w:spacing w:before="20" w:after="20"/>
            </w:pPr>
            <w:r/>
            <w:r>
              <w:rPr>
                <w:rFonts w:ascii="Calibri" w:hAnsi="Calibri"/>
                <w:b w:val="0"/>
                <w:i w:val="0"/>
                <w:sz w:val="18"/>
              </w:rPr>
              <w:t>Scaffolding (andamiaje)</w:t>
            </w:r>
          </w:p>
        </w:tc>
        <w:tc>
          <w:tcPr>
            <w:tcW w:type="dxa" w:w="7030"/>
          </w:tcPr>
          <w:p>
            <w:pPr>
              <w:spacing w:before="20" w:after="20"/>
            </w:pPr>
            <w:r/>
            <w:r>
              <w:rPr>
                <w:rFonts w:ascii="Calibri" w:hAnsi="Calibri"/>
                <w:b w:val="0"/>
                <w:i w:val="0"/>
                <w:sz w:val="18"/>
              </w:rPr>
              <w:t>Apoyos temporales (imagen, gesto, modelo, tarjeta) que se retiran poco a poco hasta que el niño lo hace solo.</w:t>
            </w:r>
          </w:p>
        </w:tc>
      </w:tr>
      <w:tr>
        <w:tc>
          <w:tcPr>
            <w:tcW w:type="dxa" w:w="2835"/>
            <w:shd w:val="clear" w:color="auto" w:fill="EAF3F6"/>
          </w:tcPr>
          <w:p>
            <w:pPr>
              <w:spacing w:before="20" w:after="20"/>
            </w:pPr>
            <w:r/>
            <w:r>
              <w:rPr>
                <w:rFonts w:ascii="Calibri" w:hAnsi="Calibri"/>
                <w:b w:val="0"/>
                <w:i w:val="0"/>
                <w:sz w:val="18"/>
              </w:rPr>
              <w:t>Phonics</w:t>
            </w:r>
          </w:p>
        </w:tc>
        <w:tc>
          <w:tcPr>
            <w:tcW w:type="dxa" w:w="7030"/>
            <w:shd w:val="clear" w:color="auto" w:fill="EAF3F6"/>
          </w:tcPr>
          <w:p>
            <w:pPr>
              <w:spacing w:before="20" w:after="20"/>
            </w:pPr>
            <w:r/>
            <w:r>
              <w:rPr>
                <w:rFonts w:ascii="Calibri" w:hAnsi="Calibri"/>
                <w:b w:val="0"/>
                <w:i w:val="0"/>
                <w:sz w:val="18"/>
              </w:rPr>
              <w:t>Enseñanza sistemática de la relación sonido-letra para aprender a leer y escribir.</w:t>
            </w:r>
          </w:p>
        </w:tc>
      </w:tr>
      <w:tr>
        <w:tc>
          <w:tcPr>
            <w:tcW w:type="dxa" w:w="2835"/>
          </w:tcPr>
          <w:p>
            <w:pPr>
              <w:spacing w:before="20" w:after="20"/>
            </w:pPr>
            <w:r/>
            <w:r>
              <w:rPr>
                <w:rFonts w:ascii="Calibri" w:hAnsi="Calibri"/>
                <w:b w:val="0"/>
                <w:i w:val="0"/>
                <w:sz w:val="18"/>
              </w:rPr>
              <w:t>Recast (reformulación)</w:t>
            </w:r>
          </w:p>
        </w:tc>
        <w:tc>
          <w:tcPr>
            <w:tcW w:type="dxa" w:w="7030"/>
          </w:tcPr>
          <w:p>
            <w:pPr>
              <w:spacing w:before="20" w:after="20"/>
            </w:pPr>
            <w:r/>
            <w:r>
              <w:rPr>
                <w:rFonts w:ascii="Calibri" w:hAnsi="Calibri"/>
                <w:b w:val="0"/>
                <w:i w:val="0"/>
                <w:sz w:val="18"/>
              </w:rPr>
              <w:t>Corregir repitiendo bien lo que el niño dijo mal, sin interrumpir: «I go to park» → «Oh, you went to the park!».</w:t>
            </w:r>
          </w:p>
        </w:tc>
      </w:tr>
      <w:tr>
        <w:tc>
          <w:tcPr>
            <w:tcW w:type="dxa" w:w="2835"/>
            <w:shd w:val="clear" w:color="auto" w:fill="EAF3F6"/>
          </w:tcPr>
          <w:p>
            <w:pPr>
              <w:spacing w:before="20" w:after="20"/>
            </w:pPr>
            <w:r/>
            <w:r>
              <w:rPr>
                <w:rFonts w:ascii="Calibri" w:hAnsi="Calibri"/>
                <w:b w:val="0"/>
                <w:i w:val="0"/>
                <w:sz w:val="18"/>
              </w:rPr>
              <w:t>Circle time</w:t>
            </w:r>
          </w:p>
        </w:tc>
        <w:tc>
          <w:tcPr>
            <w:tcW w:type="dxa" w:w="7030"/>
            <w:shd w:val="clear" w:color="auto" w:fill="EAF3F6"/>
          </w:tcPr>
          <w:p>
            <w:pPr>
              <w:spacing w:before="20" w:after="20"/>
            </w:pPr>
            <w:r/>
            <w:r>
              <w:rPr>
                <w:rFonts w:ascii="Calibri" w:hAnsi="Calibri"/>
                <w:b w:val="0"/>
                <w:i w:val="0"/>
                <w:sz w:val="18"/>
              </w:rPr>
              <w:t>Momento inicial en círculo para saludar, cantar y repasar.</w:t>
            </w:r>
          </w:p>
        </w:tc>
      </w:tr>
      <w:tr>
        <w:tc>
          <w:tcPr>
            <w:tcW w:type="dxa" w:w="2835"/>
          </w:tcPr>
          <w:p>
            <w:pPr>
              <w:spacing w:before="20" w:after="20"/>
            </w:pPr>
            <w:r/>
            <w:r>
              <w:rPr>
                <w:rFonts w:ascii="Calibri" w:hAnsi="Calibri"/>
                <w:b w:val="0"/>
                <w:i w:val="0"/>
                <w:sz w:val="18"/>
              </w:rPr>
              <w:t>Exit ticket</w:t>
            </w:r>
          </w:p>
        </w:tc>
        <w:tc>
          <w:tcPr>
            <w:tcW w:type="dxa" w:w="7030"/>
          </w:tcPr>
          <w:p>
            <w:pPr>
              <w:spacing w:before="20" w:after="20"/>
            </w:pPr>
            <w:r/>
            <w:r>
              <w:rPr>
                <w:rFonts w:ascii="Calibri" w:hAnsi="Calibri"/>
                <w:b w:val="0"/>
                <w:i w:val="0"/>
                <w:sz w:val="18"/>
              </w:rPr>
              <w:t>Cierre en el que cada niño dice una palabra o frase aprendida antes de salir.</w:t>
            </w:r>
          </w:p>
        </w:tc>
      </w:tr>
      <w:tr>
        <w:tc>
          <w:tcPr>
            <w:tcW w:type="dxa" w:w="2835"/>
            <w:shd w:val="clear" w:color="auto" w:fill="EAF3F6"/>
          </w:tcPr>
          <w:p>
            <w:pPr>
              <w:spacing w:before="20" w:after="20"/>
            </w:pPr>
            <w:r/>
            <w:r>
              <w:rPr>
                <w:rFonts w:ascii="Calibri" w:hAnsi="Calibri"/>
                <w:b w:val="0"/>
                <w:i w:val="0"/>
                <w:sz w:val="18"/>
              </w:rPr>
              <w:t>Portafolio</w:t>
            </w:r>
          </w:p>
        </w:tc>
        <w:tc>
          <w:tcPr>
            <w:tcW w:type="dxa" w:w="7030"/>
            <w:shd w:val="clear" w:color="auto" w:fill="EAF3F6"/>
          </w:tcPr>
          <w:p>
            <w:pPr>
              <w:spacing w:before="20" w:after="20"/>
            </w:pPr>
            <w:r/>
            <w:r>
              <w:rPr>
                <w:rFonts w:ascii="Calibri" w:hAnsi="Calibri"/>
                <w:b w:val="0"/>
                <w:i w:val="0"/>
                <w:sz w:val="18"/>
              </w:rPr>
              <w:t>Carpeta con las fichas, dibujos y grabaciones del niño para mostrar su progreso.</w:t>
            </w:r>
          </w:p>
        </w:tc>
      </w:tr>
      <w:tr>
        <w:tc>
          <w:tcPr>
            <w:tcW w:type="dxa" w:w="2835"/>
          </w:tcPr>
          <w:p>
            <w:pPr>
              <w:spacing w:before="20" w:after="20"/>
            </w:pPr>
            <w:r/>
            <w:r>
              <w:rPr>
                <w:rFonts w:ascii="Calibri" w:hAnsi="Calibri"/>
                <w:b w:val="0"/>
                <w:i w:val="0"/>
                <w:sz w:val="18"/>
              </w:rPr>
              <w:t>CEFR (MCER)</w:t>
            </w:r>
          </w:p>
        </w:tc>
        <w:tc>
          <w:tcPr>
            <w:tcW w:type="dxa" w:w="7030"/>
          </w:tcPr>
          <w:p>
            <w:pPr>
              <w:spacing w:before="20" w:after="20"/>
            </w:pPr>
            <w:r/>
            <w:r>
              <w:rPr>
                <w:rFonts w:ascii="Calibri" w:hAnsi="Calibri"/>
                <w:b w:val="0"/>
                <w:i w:val="0"/>
                <w:sz w:val="18"/>
              </w:rPr>
              <w:t>Marco Común Europeo de Referencia: Pre-A1, A1, A2 describen el nivel de dominio.</w:t>
            </w:r>
          </w:p>
        </w:tc>
      </w:tr>
      <w:tr>
        <w:tc>
          <w:tcPr>
            <w:tcW w:type="dxa" w:w="2835"/>
            <w:shd w:val="clear" w:color="auto" w:fill="EAF3F6"/>
          </w:tcPr>
          <w:p>
            <w:pPr>
              <w:spacing w:before="20" w:after="20"/>
            </w:pPr>
            <w:r/>
            <w:r>
              <w:rPr>
                <w:rFonts w:ascii="Calibri" w:hAnsi="Calibri"/>
                <w:b w:val="0"/>
                <w:i w:val="0"/>
                <w:sz w:val="18"/>
              </w:rPr>
              <w:t>Task-based (tarea de desempeño)</w:t>
            </w:r>
          </w:p>
        </w:tc>
        <w:tc>
          <w:tcPr>
            <w:tcW w:type="dxa" w:w="7030"/>
            <w:shd w:val="clear" w:color="auto" w:fill="EAF3F6"/>
          </w:tcPr>
          <w:p>
            <w:pPr>
              <w:spacing w:before="20" w:after="20"/>
            </w:pPr>
            <w:r/>
            <w:r>
              <w:rPr>
                <w:rFonts w:ascii="Calibri" w:hAnsi="Calibri"/>
                <w:b w:val="0"/>
                <w:i w:val="0"/>
                <w:sz w:val="18"/>
              </w:rPr>
              <w:t>Actividad final donde el niño usa el idioma para lograr algo real: pedir en un restaurante, dar direcciones, contar un cuento.</w:t>
            </w:r>
          </w:p>
        </w:tc>
      </w:tr>
    </w:tbl>
    <w:p>
      <w:pPr>
        <w:pStyle w:val="Heading1"/>
      </w:pPr>
      <w:r>
        <w:t>16. Próximos pasos del proyecto</w:t>
      </w:r>
    </w:p>
    <w:p>
      <w:pPr>
        <w:pStyle w:val="ListBullet"/>
        <w:spacing w:after="40"/>
        <w:ind w:left="397"/>
      </w:pPr>
      <w:r>
        <w:rPr>
          <w:sz w:val="19"/>
        </w:rPr>
        <w:t>Validar con el docente la malla de temas y ajustar edades, número de clases por unidad y frecuencia semanal.</w:t>
      </w:r>
    </w:p>
    <w:p>
      <w:pPr>
        <w:pStyle w:val="ListBullet"/>
        <w:spacing w:after="40"/>
        <w:ind w:left="397"/>
      </w:pPr>
      <w:r>
        <w:rPr>
          <w:sz w:val="19"/>
        </w:rPr>
        <w:t>Desarrollar el material clase por clase del Nivel 1 (plan de clase diario, fichas imprimibles y flashcards).</w:t>
      </w:r>
    </w:p>
    <w:p>
      <w:pPr>
        <w:pStyle w:val="ListBullet"/>
        <w:spacing w:after="40"/>
        <w:ind w:left="397"/>
      </w:pPr>
      <w:r>
        <w:rPr>
          <w:sz w:val="19"/>
        </w:rPr>
        <w:t>Grabar o seleccionar la lista de reproducción de canciones por unidad y su enlace de referencia.</w:t>
      </w:r>
    </w:p>
    <w:p>
      <w:pPr>
        <w:pStyle w:val="ListBullet"/>
        <w:spacing w:after="40"/>
        <w:ind w:left="397"/>
      </w:pPr>
      <w:r>
        <w:rPr>
          <w:sz w:val="19"/>
        </w:rPr>
        <w:t>Diseñar las insignias y el certificado de nivel para imprimir.</w:t>
      </w:r>
    </w:p>
    <w:p>
      <w:pPr>
        <w:pStyle w:val="ListBullet"/>
        <w:spacing w:after="40"/>
        <w:ind w:left="397"/>
      </w:pPr>
      <w:r>
        <w:rPr>
          <w:sz w:val="19"/>
        </w:rPr>
        <w:t>Crear el portafolio del alumno (cuadernillo que acompaña las 20 clases de cada nivel).</w:t>
      </w:r>
    </w:p>
    <w:p>
      <w:pPr>
        <w:pStyle w:val="ListBullet"/>
        <w:spacing w:after="40"/>
        <w:ind w:left="397"/>
      </w:pPr>
      <w:r>
        <w:rPr>
          <w:sz w:val="19"/>
        </w:rPr>
        <w:t>Preparar la carpeta de evaluación: listas de cotejo por unidad y rúbrica imprimible.</w:t>
      </w:r>
    </w:p>
    <w:p>
      <w:pPr>
        <w:pStyle w:val="ListBullet"/>
        <w:spacing w:after="40"/>
        <w:ind w:left="397"/>
      </w:pPr>
      <w:r>
        <w:rPr>
          <w:sz w:val="19"/>
        </w:rPr>
        <w:t>Definir la ruta de exámenes externos (Pre A1 Starters y A1 Movers) para el Nivel 3 y el Nivel 4.</w:t>
      </w:r>
    </w:p>
    <w:p>
      <w:pPr>
        <w:spacing w:after="120"/>
      </w:pPr>
      <w:r>
        <w:rPr>
          <w:i w:val="0"/>
          <w:sz w:val="20"/>
        </w:rPr>
      </w:r>
    </w:p>
    <w:p>
      <w:pPr>
        <w:spacing w:before="0" w:after="120"/>
        <w:jc w:val="center"/>
        <w:shd w:val="clear" w:color="auto" w:fill="EAF3F6"/>
      </w:pPr>
      <w:r>
        <w:rPr>
          <w:b/>
          <w:color w:val="1F6F8B"/>
          <w:sz w:val="20"/>
        </w:rPr>
        <w:t>LangKids · Plan de Temas y Secuencia Curricular · Versión 1.0</w:t>
      </w:r>
    </w:p>
    <w:p>
      <w:pPr>
        <w:spacing w:after="120"/>
      </w:pPr>
      <w:r>
        <w:rPr>
          <w:i w:val="0"/>
          <w:color w:val="595959"/>
          <w:sz w:val="18"/>
        </w:rPr>
        <w:t>Este documento es la referencia curricular del programa. Cualquier cambio en la malla de temas debe reflejarse aquí para mantener la coherencia entre niveles.</w:t>
      </w:r>
    </w:p>
    <w:sectPr w:rsidR="00FC693F" w:rsidRPr="0006063C" w:rsidSect="00034616">
      <w:footerReference w:type="default" r:id="rId9"/>
      <w:pgSz w:w="11906" w:h="16838"/>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LangKids · Plan de Temas y Secuencia Curricular · pág.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6F8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6F8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D269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
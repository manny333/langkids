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8B"/>
          <w:sz w:val="48"/>
        </w:rPr>
        <w:t>Plan de Desarrollo · App «LangKids English»</w:t>
      </w:r>
    </w:p>
    <w:p>
      <w:r>
        <w:rPr>
          <w:b/>
          <w:sz w:val="20"/>
        </w:rPr>
        <w:t>Aplicación Android interactiva para aprender inglés, basada en el plan de temas LangKids (4 niveles · 16 unidades · 80 clases).</w:t>
      </w:r>
    </w:p>
    <w:p>
      <w:r>
        <w:rPr>
          <w:rFonts w:ascii="Consolas" w:hAnsi="Consolas"/>
          <w:sz w:val="20"/>
        </w:rPr>
        <w:t>Versión 1.0</w:t>
      </w:r>
      <w:r>
        <w:rPr>
          <w:sz w:val="20"/>
        </w:rPr>
        <w:t xml:space="preserve"> · </w:t>
      </w:r>
      <w:r>
        <w:rPr>
          <w:rFonts w:ascii="Consolas" w:hAnsi="Consolas"/>
          <w:sz w:val="20"/>
        </w:rPr>
        <w:t>Plataforma: Android 7.0+ (API 24+)</w:t>
      </w:r>
      <w:r>
        <w:rPr>
          <w:sz w:val="20"/>
        </w:rPr>
        <w:t xml:space="preserve"> · </w:t>
      </w:r>
      <w:r>
        <w:rPr>
          <w:rFonts w:ascii="Consolas" w:hAnsi="Consolas"/>
          <w:sz w:val="20"/>
        </w:rPr>
        <w:t>Sin conexión</w:t>
      </w:r>
      <w:r>
        <w:rPr>
          <w:sz w:val="20"/>
        </w:rPr>
        <w:t xml:space="preserve"> · </w:t>
      </w:r>
      <w:r>
        <w:rPr>
          <w:rFonts w:ascii="Consolas" w:hAnsi="Consolas"/>
          <w:sz w:val="20"/>
        </w:rPr>
        <w:t>Sin recolección de datos</w:t>
      </w:r>
    </w:p>
    <w:p>
      <w:pPr>
        <w:pStyle w:val="Heading1"/>
      </w:pPr>
      <w:r>
        <w:t>0. Estado de la entrega</w:t>
      </w:r>
    </w:p>
    <w:p>
      <w:r>
        <w:rPr>
          <w:sz w:val="20"/>
        </w:rPr>
        <w:t>Este plan ya está ejecutado en sus fases 1 a 4: la app existe, está compilada y fue probada en un Android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App interactiva (web)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Funcionando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Contenido de las 80 clases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app/content/lessons.json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4 niveles · 16 unidades · 80 clases · 412 palabras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APK firmado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app/dist/LangKids-English-1.0.apk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 xml:space="preserve">✅ 190 KB · </w:t>
            </w:r>
            <w:r>
              <w:rPr>
                <w:rFonts w:ascii="Consolas" w:hAnsi="Consolas"/>
                <w:sz w:val="17"/>
              </w:rPr>
              <w:t>minSdk 24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targetSdk 35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Envoltorio Android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app/android/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WebView + voz nativa + progreso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Generador de contenido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app/tools/gen_content.py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Regenera desde el plan de temas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Compilador del APK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app/tools/build-apk.ps1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aapt2 + javac + d8 + zipalign + apksigner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Test automático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app/tools/selftest.html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93 de 93 comprobaciones</w:t>
            </w:r>
          </w:p>
        </w:tc>
      </w:tr>
    </w:tbl>
    <w:p/>
    <w:p>
      <w:r>
        <w:rPr>
          <w:b/>
          <w:sz w:val="20"/>
        </w:rPr>
        <w:t>Evidencia de la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Test de contenido y progreso en navegador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93/93 OK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apksigner verify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firma válida (v1 + v2)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aapt2 dump badging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paquete, SDK 24-35, icono y actividad correctos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Permisos del APK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 xml:space="preserve">solo </w:t>
            </w:r>
            <w:r>
              <w:rPr>
                <w:rFonts w:ascii="Consolas" w:hAnsi="Consolas"/>
                <w:sz w:val="17"/>
              </w:rPr>
              <w:t>VIBRATE</w:t>
            </w:r>
            <w:r>
              <w:rPr>
                <w:sz w:val="17"/>
              </w:rPr>
              <w:t xml:space="preserve"> (sin </w:t>
            </w:r>
            <w:r>
              <w:rPr>
                <w:rFonts w:ascii="Consolas" w:hAnsi="Consolas"/>
                <w:sz w:val="17"/>
              </w:rPr>
              <w:t>INTERNET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Instalación en Android 16 (emulador)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instalado y abierto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Recorrido de una clase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tarjetas → escucha → acierto que avanza ✔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Voz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 xml:space="preserve">conectada a </w:t>
            </w:r>
            <w:r>
              <w:rPr>
                <w:rFonts w:ascii="Consolas" w:hAnsi="Consolas"/>
                <w:sz w:val="17"/>
              </w:rPr>
              <w:t>com.google.android.tts</w:t>
            </w:r>
            <w:r>
              <w:rPr>
                <w:sz w:val="17"/>
              </w:rPr>
              <w:t xml:space="preserve"> 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4000" cy="5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5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7"/>
        </w:rPr>
        <w:t>Inicio de la app</w:t>
      </w:r>
    </w:p>
    <w:p>
      <w:r>
        <w:rPr>
          <w:sz w:val="20"/>
        </w:rPr>
        <w:t>*Pantalla de inicio en el emulador Android 16: niveles, progreso y botón de continuar.*</w:t>
      </w:r>
    </w:p>
    <w:p>
      <w:pPr>
        <w:pStyle w:val="Heading1"/>
      </w:pPr>
      <w:r>
        <w:t>1. Resumen ejecutivo</w:t>
      </w:r>
    </w:p>
    <w:p>
      <w:r>
        <w:rPr>
          <w:sz w:val="20"/>
        </w:rPr>
        <w:t>La app convierte el currículo de LangKids —hoy un documento— en una experiencia jugable: el niño elige su</w:t>
      </w:r>
    </w:p>
    <w:p>
      <w:r>
        <w:rPr>
          <w:sz w:val="20"/>
        </w:rPr>
        <w:t>nivel, avanza por unidades y clases, y en cada clase practica el vocabulario con tarjetas con voz, juegos de</w:t>
      </w:r>
    </w:p>
    <w:p>
      <w:r>
        <w:rPr>
          <w:sz w:val="20"/>
        </w:rPr>
        <w:t>escuchar y tocar, parejas de memoria, frases para ordenar y un cuestionario final. Gana estrellas, desbloquea</w:t>
      </w:r>
    </w:p>
    <w:p>
      <w:r>
        <w:rPr>
          <w:sz w:val="20"/>
        </w:rPr>
        <w:t>insignias y ve su progreso; el docente o la familia puede verlo en la pantalla de progreso.</w:t>
      </w:r>
    </w:p>
    <w:p>
      <w:r>
        <w:rPr>
          <w:b/>
          <w:sz w:val="20"/>
        </w:rPr>
        <w:t>Decisiones clave de la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Elección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Interfaz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HTML + CSS + JavaScript propios, sin frameworks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Cero dependencias, cero red, arranque instantáneo y editable sin recompilar herramientas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Envoltorio Android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WebView</w:t>
            </w:r>
            <w:r>
              <w:rPr>
                <w:sz w:val="17"/>
              </w:rPr>
              <w:t xml:space="preserve"> nativo + puente JavaScript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Un APK real y ligero (~1 MB) con acceso a lo que la web no puede hacer: voz del sistema, vibración, guardado persistente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Voz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TextToSpeech</w:t>
            </w:r>
            <w:r>
              <w:rPr>
                <w:sz w:val="17"/>
              </w:rPr>
              <w:t xml:space="preserve"> de Android (motor del dispositivo)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 xml:space="preserve">Pronunciación nativa en inglés </w:t>
            </w:r>
            <w:r>
              <w:rPr>
                <w:b/>
                <w:sz w:val="17"/>
              </w:rPr>
              <w:t>sin internet</w:t>
            </w:r>
            <w:r>
              <w:rPr>
                <w:sz w:val="17"/>
              </w:rPr>
              <w:t xml:space="preserve"> y sin archivos de audio que inflen el APK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Guardado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SharedPreferences</w:t>
            </w:r>
            <w:r>
              <w:rPr>
                <w:sz w:val="17"/>
              </w:rPr>
              <w:t xml:space="preserve"> vía puente + </w:t>
            </w:r>
            <w:r>
              <w:rPr>
                <w:rFonts w:ascii="Consolas" w:hAnsi="Consolas"/>
                <w:sz w:val="17"/>
              </w:rPr>
              <w:t>localStorage</w:t>
            </w:r>
            <w:r>
              <w:rPr>
                <w:sz w:val="17"/>
              </w:rPr>
              <w:t xml:space="preserve"> de respaldo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El progreso sobrevive al cierre de la app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Contenido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lessons.json</w:t>
            </w:r>
            <w:r>
              <w:rPr>
                <w:sz w:val="17"/>
              </w:rPr>
              <w:t xml:space="preserve"> generado desde el plan de temas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Una sola fuente de verdad: si se edita el currículo, el contenido se regenera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Permisos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Ninguno (solo vibración)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Publicable en Play Store para familias sin fricción ni riesgo de privacidad</w:t>
            </w:r>
          </w:p>
        </w:tc>
      </w:tr>
    </w:tbl>
    <w:p/>
    <w:p>
      <w:pPr>
        <w:pStyle w:val="Heading1"/>
      </w:pPr>
      <w:r>
        <w:t>2. Objetivo y público</w:t>
      </w:r>
    </w:p>
    <w:p>
      <w:r>
        <w:rPr>
          <w:b/>
          <w:sz w:val="20"/>
        </w:rPr>
        <w:t>Objetivo del producto.</w:t>
      </w:r>
      <w:r>
        <w:rPr>
          <w:sz w:val="20"/>
        </w:rPr>
        <w:t xml:space="preserve"> Que un niño de 5 a 11 años practique inglés 5-10 minutos al día de forma autónoma,</w:t>
      </w:r>
    </w:p>
    <w:p>
      <w:r>
        <w:rPr>
          <w:sz w:val="20"/>
        </w:rPr>
        <w:t>con el mismo vocabulario y las mismas estructuras del curso presencial, de modo que la app refuerce la clase y</w:t>
      </w:r>
    </w:p>
    <w:p>
      <w:r>
        <w:rPr>
          <w:sz w:val="20"/>
        </w:rPr>
        <w:t>no compita con ella.</w:t>
      </w:r>
    </w:p>
    <w:p>
      <w:r>
        <w:rPr>
          <w:b/>
          <w:sz w:val="20"/>
        </w:rPr>
        <w:t>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Cómo la app la resuelve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Niño de 5-6 años (pre-lector)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Jugar sin saber leer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Interfaz con iconos grandes, voz que lee todo lo escrito, actividades de tocar y escuchar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Niño de 7-9 años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Sentirse avanzando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Estrellas por clase, insignias por nivel, desbloqueo progresivo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Niño de 9-11 años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Reto y autonomía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Frases para ordenar, comparaciones, narración; puede saltar a su nivel real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Familia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Ver que sirve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Pantalla de progreso con lo aprendido y sugerencia de práctica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Docente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Reforzar la clase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Cada lección coincide 1:1 con una clase del plan; se puede asignar «haz la clase 3 de la unidad 2»</w:t>
            </w:r>
          </w:p>
        </w:tc>
      </w:tr>
    </w:tbl>
    <w:p/>
    <w:p>
      <w:r>
        <w:rPr>
          <w:b/>
          <w:sz w:val="20"/>
        </w:rPr>
        <w:t>Fuera de alcance en la v1</w:t>
      </w:r>
      <w:r>
        <w:rPr>
          <w:sz w:val="20"/>
        </w:rPr>
        <w:t xml:space="preserve"> (se evalúa para v2): cuentas de usuario y sincronización en la nube, reconocimiento</w:t>
      </w:r>
    </w:p>
    <w:p>
      <w:r>
        <w:rPr>
          <w:sz w:val="20"/>
        </w:rPr>
        <w:t>de pronunciación por micrófono, modo multijugador, panel web del docente, iOS.</w:t>
      </w:r>
    </w:p>
    <w:p>
      <w:pPr>
        <w:pStyle w:val="Heading1"/>
      </w:pPr>
      <w:r>
        <w:t>3. Principios de diseño pedagógico</w:t>
      </w:r>
    </w:p>
    <w:p>
      <w:r>
        <w:rPr>
          <w:sz w:val="20"/>
        </w:rPr>
        <w:t>Se derivan directamente de los ocho principios del plan de temas y condicionan la interfaz:</w:t>
      </w:r>
    </w:p>
    <w:p>
      <w:pPr>
        <w:pStyle w:val="ListNumber"/>
        <w:spacing w:after="40"/>
      </w:pPr>
      <w:r>
        <w:rPr>
          <w:b/>
          <w:sz w:val="19"/>
        </w:rPr>
        <w:t>Escuchar antes de producir.</w:t>
      </w:r>
      <w:r>
        <w:rPr>
          <w:sz w:val="19"/>
        </w:rPr>
        <w:t xml:space="preserve"> Toda palabra nueva aparece primero con voz; el niño puede tocar para repetir</w:t>
      </w:r>
    </w:p>
    <w:p>
      <w:r>
        <w:rPr>
          <w:sz w:val="20"/>
        </w:rPr>
        <w:t>cuantas veces quiera. Ninguna actividad exige hablar ni escribir para avanzar.</w:t>
      </w:r>
    </w:p>
    <w:p>
      <w:pPr>
        <w:pStyle w:val="ListNumber"/>
        <w:spacing w:after="40"/>
      </w:pPr>
      <w:r>
        <w:rPr>
          <w:b/>
          <w:sz w:val="19"/>
        </w:rPr>
        <w:t>Bloques de frase, no listas.</w:t>
      </w:r>
      <w:r>
        <w:rPr>
          <w:sz w:val="19"/>
        </w:rPr>
        <w:t xml:space="preserve"> Las estructuras de cada unidad («Can I have an apple, please?») se practican</w:t>
      </w:r>
    </w:p>
    <w:p>
      <w:r>
        <w:rPr>
          <w:sz w:val="20"/>
        </w:rPr>
        <w:t>como frases completas en la actividad de ordenar palabras.</w:t>
      </w:r>
    </w:p>
    <w:p>
      <w:pPr>
        <w:pStyle w:val="ListNumber"/>
        <w:spacing w:after="40"/>
      </w:pPr>
      <w:r>
        <w:rPr>
          <w:b/>
          <w:sz w:val="19"/>
        </w:rPr>
        <w:t>Aprender jugando.</w:t>
      </w:r>
      <w:r>
        <w:rPr>
          <w:sz w:val="19"/>
        </w:rPr>
        <w:t xml:space="preserve"> Cada clase se resuelve como un mini-juego de 3 a 5 rondas; nunca hay una pantalla de</w:t>
      </w:r>
    </w:p>
    <w:p>
      <w:r>
        <w:rPr>
          <w:sz w:val="20"/>
        </w:rPr>
        <w:t>teoría.</w:t>
      </w:r>
    </w:p>
    <w:p>
      <w:pPr>
        <w:pStyle w:val="ListNumber"/>
        <w:spacing w:after="40"/>
      </w:pPr>
      <w:r>
        <w:rPr>
          <w:b/>
          <w:sz w:val="19"/>
        </w:rPr>
        <w:t>Repaso en espiral.</w:t>
      </w:r>
      <w:r>
        <w:rPr>
          <w:sz w:val="19"/>
        </w:rPr>
        <w:t xml:space="preserve"> Cada clase repasa 2 palabras de clases anteriores de la misma unidad; el cuestionario</w:t>
      </w:r>
    </w:p>
    <w:p>
      <w:r>
        <w:rPr>
          <w:sz w:val="20"/>
        </w:rPr>
        <w:t>de la clase 5 mezcla toda la unidad.</w:t>
      </w:r>
    </w:p>
    <w:p>
      <w:pPr>
        <w:pStyle w:val="ListNumber"/>
        <w:spacing w:after="40"/>
      </w:pPr>
      <w:r>
        <w:rPr>
          <w:b/>
          <w:sz w:val="19"/>
        </w:rPr>
        <w:t>Errores sin castigo.</w:t>
      </w:r>
      <w:r>
        <w:rPr>
          <w:sz w:val="19"/>
        </w:rPr>
        <w:t xml:space="preserve"> Si falla, la app repite la voz, ilumina la respuesta correcta y deja reintentar.</w:t>
      </w:r>
    </w:p>
    <w:p>
      <w:r>
        <w:rPr>
          <w:sz w:val="20"/>
        </w:rPr>
        <w:t>Nunca se pierde progreso ni hay vidas.</w:t>
      </w:r>
    </w:p>
    <w:p>
      <w:pPr>
        <w:pStyle w:val="ListNumber"/>
        <w:spacing w:after="40"/>
      </w:pPr>
      <w:r>
        <w:rPr>
          <w:b/>
          <w:sz w:val="19"/>
        </w:rPr>
        <w:t>Sesiones cortas.</w:t>
      </w:r>
      <w:r>
        <w:rPr>
          <w:sz w:val="19"/>
        </w:rPr>
        <w:t xml:space="preserve"> Una clase = 3-6 minutos. El botón de salir siempre está visible.</w:t>
      </w:r>
    </w:p>
    <w:p>
      <w:pPr>
        <w:pStyle w:val="ListNumber"/>
        <w:spacing w:after="40"/>
      </w:pPr>
      <w:r>
        <w:rPr>
          <w:b/>
          <w:sz w:val="19"/>
        </w:rPr>
        <w:t>Sin texto imprescindible.</w:t>
      </w:r>
      <w:r>
        <w:rPr>
          <w:sz w:val="19"/>
        </w:rPr>
        <w:t xml:space="preserve"> Todo lo esencial está en icono + voz; el texto acompaña, no bloquea.</w:t>
      </w:r>
    </w:p>
    <w:p>
      <w:pPr>
        <w:pStyle w:val="ListNumber"/>
        <w:spacing w:after="40"/>
      </w:pPr>
      <w:r>
        <w:rPr>
          <w:b/>
          <w:sz w:val="19"/>
        </w:rPr>
        <w:t>Refuerzo afectivo.</w:t>
      </w:r>
      <w:r>
        <w:rPr>
          <w:sz w:val="19"/>
        </w:rPr>
        <w:t xml:space="preserve"> La mascota (Milo, el títere del curso) felicita cada logro con animación y sonido.</w:t>
      </w:r>
    </w:p>
    <w:p>
      <w:pPr>
        <w:pStyle w:val="Heading1"/>
      </w:pPr>
      <w:r>
        <w:t>4. Del currículo a la app: mapa de contenido</w:t>
      </w:r>
    </w:p>
    <w:p>
      <w:r>
        <w:rPr>
          <w:sz w:val="20"/>
        </w:rPr>
        <w:t xml:space="preserve">El plan de temas define </w:t>
      </w:r>
      <w:r>
        <w:rPr>
          <w:b/>
          <w:sz w:val="20"/>
        </w:rPr>
        <w:t>4 niveles × 4 unidades × 5 clases = 80 clases</w:t>
      </w:r>
      <w:r>
        <w:rPr>
          <w:sz w:val="20"/>
        </w:rPr>
        <w:t>. La app replica esa estructura sin</w:t>
      </w:r>
    </w:p>
    <w:p>
      <w:r>
        <w:rPr>
          <w:sz w:val="20"/>
        </w:rPr>
        <w:t>inventar contenido nuevo: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Nivel (4)  →  Unidad (16)  →  Clase (80)  →  Actividades (3-5 por clase)</w:t>
              <w:br/>
              <w:br/>
              <w:t>Nivel 1 · First Words        (5-6 años · Pre-A1)</w:t>
              <w:br/>
              <w:t xml:space="preserve">   Unidad 1.1 Hello, Friends!          Clases 1-5</w:t>
              <w:br/>
              <w:t xml:space="preserve">   Unidad 1.2 Rainbow Colors &amp; Numbers Clases 1-5</w:t>
              <w:br/>
              <w:t xml:space="preserve">   Unidad 1.3 My Body &amp; My Family      Clases 1-5</w:t>
              <w:br/>
              <w:t xml:space="preserve">   Unidad 1.4 Animals &amp; Toys           Clases 1-5</w:t>
              <w:br/>
              <w:t>Nivel 2 · Little Explorers   (6-7 años · Pre-A1/A1)</w:t>
              <w:br/>
              <w:t>Nivel 3 · Young Speakers     (7-9 años · A1)</w:t>
              <w:br/>
              <w:t>Nivel 4 · Story Makers       (9-11 años · A1+/A2)</w:t>
            </w:r>
          </w:p>
        </w:tc>
      </w:tr>
    </w:tbl>
    <w:p/>
    <w:p>
      <w:r>
        <w:rPr>
          <w:b/>
          <w:sz w:val="20"/>
        </w:rPr>
        <w:t>Cada lección de la app toma de su clase del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Dato del plan</w:t>
            </w:r>
          </w:p>
        </w:tc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Uso en la app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«Foco de la clase»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Título de la lección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«Vocabulario clave»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Palabras de las tarjetas y de los juegos de escuchar/parejas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«Estructura modelo»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Frase para la actividad de ordenar palabras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«Actividad estrella»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Inspira la mecánica principal y se muestra como texto de apoyo al adulto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«Evidencia de aprendizaje»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Criterio de la estrella al terminar la lección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«Evaluación y proyecto» de la unidad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Cierre de unidad: cuestionario mixto y tarjeta de proyecto</w:t>
            </w:r>
          </w:p>
        </w:tc>
      </w:tr>
    </w:tbl>
    <w:p/>
    <w:p>
      <w:r>
        <w:rPr>
          <w:b/>
          <w:sz w:val="20"/>
        </w:rPr>
        <w:t>Ejemplo real (Unidad 1.1, Clase 2):</w:t>
      </w:r>
      <w:r>
        <w:rPr>
          <w:sz w:val="20"/>
        </w:rPr>
        <w:t xml:space="preserve"> vocabulario </w:t>
      </w:r>
      <w:r>
        <w:rPr>
          <w:rFonts w:ascii="Consolas" w:hAnsi="Consolas"/>
          <w:sz w:val="20"/>
        </w:rPr>
        <w:t>name, boy, girl, friend</w:t>
      </w:r>
      <w:r>
        <w:rPr>
          <w:sz w:val="20"/>
        </w:rPr>
        <w:t>; estructura `What's your name? —</w:t>
      </w:r>
    </w:p>
    <w:p>
      <w:r>
        <w:rPr>
          <w:sz w:val="20"/>
        </w:rPr>
        <w:t>My name is ___.`; la app genera 4 tarjetas con voz, un «escucha y toca» de 4 opciones, un juego de parejas y la</w:t>
      </w:r>
    </w:p>
    <w:p>
      <w:r>
        <w:rPr>
          <w:sz w:val="20"/>
        </w:rPr>
        <w:t>frase para ordenar.</w:t>
      </w:r>
    </w:p>
    <w:p>
      <w:pPr>
        <w:pStyle w:val="Heading1"/>
      </w:pPr>
      <w:r>
        <w:t>5. Catálogo de actividades interactivas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73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1973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Mecánica</w:t>
            </w:r>
          </w:p>
        </w:tc>
        <w:tc>
          <w:tcPr>
            <w:tcW w:type="dxa" w:w="1973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Qué entrena</w:t>
            </w:r>
          </w:p>
        </w:tc>
        <w:tc>
          <w:tcPr>
            <w:tcW w:type="dxa" w:w="1973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Cuándo se usa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Tarjetas con voz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Toca la tarjeta y escucha; desliza para avanzar; botón de repetir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Reconocimiento auditivo y vocabulario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Siempre, al abrir la clase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Escucha y toca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Suena una palabra y elige entre 3-4 dibujos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Comprensión oral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Clases 1-5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Parejas (memory)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Descubre parejas dibujo-palabra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Memoria y lectura global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Desde la clase 2 si hay 4+ palabras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Ordena la frase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Toca las palabras en orden para formar la estructura modelo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Sintaxis y bloques de frase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Si la estructura tiene 3+ palabras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¿Cuántos son?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Cuenta objetos y toca el número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Números (Niveles 1-2)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Unidades de números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Cuestionario de unidad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6-8 preguntas mezcladas de toda la unidad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Repaso en espiral y evaluación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Clase 5 de cada unidad</w:t>
            </w:r>
          </w:p>
        </w:tc>
      </w:tr>
      <w:tr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Insignia de nivel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Pantalla de celebración con la insignia del plan (</w:t>
            </w:r>
            <w:r>
              <w:rPr>
                <w:rFonts w:ascii="Consolas" w:hAnsi="Consolas"/>
                <w:sz w:val="17"/>
              </w:rPr>
              <w:t>First Words Star</w:t>
            </w:r>
            <w:r>
              <w:rPr>
                <w:sz w:val="17"/>
              </w:rPr>
              <w:t>, etc.)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Motivación</w:t>
            </w:r>
          </w:p>
        </w:tc>
        <w:tc>
          <w:tcPr>
            <w:tcW w:type="dxa" w:w="1973"/>
          </w:tcPr>
          <w:p>
            <w:pPr>
              <w:spacing w:after="20"/>
            </w:pPr>
            <w:r/>
            <w:r>
              <w:rPr>
                <w:sz w:val="17"/>
              </w:rPr>
              <w:t>Al completar las 20 clases</w:t>
            </w:r>
          </w:p>
        </w:tc>
      </w:tr>
    </w:tbl>
    <w:p/>
    <w:p>
      <w:r>
        <w:rPr>
          <w:sz w:val="20"/>
        </w:rPr>
        <w:t>Reglas comunes: botón de voz siempre disponible, respuesta correcta celebrada con animación y sonido, respuesta</w:t>
      </w:r>
    </w:p>
    <w:p>
      <w:r>
        <w:rPr>
          <w:sz w:val="20"/>
        </w:rPr>
        <w:t>incorrecta corregida con voz y reintento, y barra de avance visible arriba.</w:t>
      </w:r>
    </w:p>
    <w:p>
      <w:pPr>
        <w:pStyle w:val="Heading1"/>
      </w:pPr>
      <w:r>
        <w:t>6. Arquitectura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┌──────────────────────── APK Android (com.langkids.english) ────────────────────────┐</w:t>
              <w:br/>
              <w:t>│                                                                                    │</w:t>
              <w:br/>
              <w:t>│   MainActivity (Java)                                                              │</w:t>
              <w:br/>
              <w:t>│   ├── WebView  ──────────────►  file:///android_asset/www/index.html                │</w:t>
              <w:br/>
              <w:t>│   │                              ├── css/styles.css      (diseño infantil)          │</w:t>
              <w:br/>
              <w:t>│   │                              ├── js/app.js           (pantallas y navegación)   │</w:t>
              <w:br/>
              <w:t>│   │                              ├── js/activities.js    (7 motores de juego)       │</w:t>
              <w:br/>
              <w:t>│   │                              ├── js/audio.js         (voz + efectos)            │</w:t>
              <w:br/>
              <w:t>│   │                              ├── js/store.js         (progreso y estrellas)     │</w:t>
              <w:br/>
              <w:t>│   │                              └── content/lessons.json (16 unidades, 80 clases)  │</w:t>
              <w:br/>
              <w:t>│   ├── Puente JavaScript «Android»                                                  │</w:t>
              <w:br/>
              <w:t>│   │     ├── speak(texto)      → TextToSpeech nativo (en-US, sin internet)          │</w:t>
              <w:br/>
              <w:t>│   │     ├── saveProgress(json)/loadProgress() → SharedPreferences                  │</w:t>
              <w:br/>
              <w:t>│   │     ├── vibrate(ms)       → Vibrador del dispositivo                           │</w:t>
              <w:br/>
              <w:t>│   │     └── isAndroid()       → true (la web usa voz del navegador si es false)     │</w:t>
              <w:br/>
              <w:t>│   └── Botón atrás → navegación interna / confirmación de salida                    │</w:t>
              <w:br/>
              <w:t>│                                                                                    │</w:t>
              <w:br/>
              <w:t>│   Sin permiso de INTERNET · Sin librerías externas · Sin Gradle en el build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r>
        <w:rPr>
          <w:b/>
          <w:sz w:val="20"/>
        </w:rPr>
        <w:t>¿Por qué WebView y no Kotlin + Jetpack Compose?</w:t>
      </w:r>
      <w:r>
        <w:rPr>
          <w:sz w:val="20"/>
        </w:rPr>
        <w:t xml:space="preserve"> Porque el objetivo de la v1 es contenido y jugabilidad, no</w:t>
      </w:r>
    </w:p>
    <w:p>
      <w:r>
        <w:rPr>
          <w:sz w:val="20"/>
        </w:rPr>
        <w:t>UI nativa: con HTML/CSS/JS el contenido se itera en segundos, el APK pesa ~1 MB, funciona sin red y no necesita</w:t>
      </w:r>
    </w:p>
    <w:p>
      <w:r>
        <w:rPr>
          <w:sz w:val="20"/>
        </w:rPr>
        <w:t xml:space="preserve">Gradle ni descargar dependencias (el equipo no tiene caché de Gradle ni </w:t>
      </w:r>
      <w:r>
        <w:rPr>
          <w:rFonts w:ascii="Consolas" w:hAnsi="Consolas"/>
          <w:sz w:val="20"/>
        </w:rPr>
        <w:t>cmdline-tools</w:t>
      </w:r>
      <w:r>
        <w:rPr>
          <w:sz w:val="20"/>
        </w:rPr>
        <w:t>, y Maven Central</w:t>
      </w:r>
    </w:p>
    <w:p>
      <w:r>
        <w:rPr>
          <w:sz w:val="20"/>
        </w:rPr>
        <w:t xml:space="preserve">respondió de forma intermitente). La app queda además publicable como </w:t>
      </w:r>
      <w:r>
        <w:rPr>
          <w:b/>
          <w:sz w:val="20"/>
        </w:rPr>
        <w:t>PWA</w:t>
      </w:r>
      <w:r>
        <w:rPr>
          <w:sz w:val="20"/>
        </w:rPr>
        <w:t xml:space="preserve"> en cualquier navegador, y una</w:t>
      </w:r>
    </w:p>
    <w:p>
      <w:r>
        <w:rPr>
          <w:sz w:val="20"/>
        </w:rPr>
        <w:t xml:space="preserve">v2 puede migrar a Compose reutilizando intacto el </w:t>
      </w:r>
      <w:r>
        <w:rPr>
          <w:rFonts w:ascii="Consolas" w:hAnsi="Consolas"/>
          <w:sz w:val="20"/>
        </w:rPr>
        <w:t>lessons.json</w:t>
      </w:r>
      <w:r>
        <w:rPr>
          <w:sz w:val="20"/>
        </w:rPr>
        <w:t xml:space="preserve"> y la lógica de juego.</w:t>
      </w:r>
    </w:p>
    <w:p>
      <w:r>
        <w:rPr>
          <w:b/>
          <w:sz w:val="20"/>
        </w:rPr>
        <w:t>Componentes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Envoltorio Android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app/android/java/.../MainActivity.java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WebView, puente, TTS, progreso nativo, botón atrás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Interfaz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app/www/index.html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css/styles.css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Estructura y diseño adaptado a tablets y móviles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Navegación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app/www/js/app.js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Router de pantallas, render de niveles/unidades/clases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Juegos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app/www/js/activities.js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Un motor por tipo de actividad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Audio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app/www/js/audio.js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Voz nativa o del navegador, efectos, control de silencio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Progreso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app/www/js/store.js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Estrellas, insignias, desbloqueo, reinicio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Contenido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app/content/lessons.json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Las 80 clases derivadas del plan de temas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Generador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app/tools/gen_content.py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 xml:space="preserve">Reconstruye </w:t>
            </w:r>
            <w:r>
              <w:rPr>
                <w:rFonts w:ascii="Consolas" w:hAnsi="Consolas"/>
                <w:sz w:val="17"/>
              </w:rPr>
              <w:t>lessons.json</w:t>
            </w:r>
            <w:r>
              <w:rPr>
                <w:sz w:val="17"/>
              </w:rPr>
              <w:t xml:space="preserve"> desde el plan en Markdown</w:t>
            </w:r>
          </w:p>
        </w:tc>
      </w:tr>
    </w:tbl>
    <w:p/>
    <w:p>
      <w:pPr>
        <w:pStyle w:val="Heading1"/>
      </w:pPr>
      <w:r>
        <w:t>7. Modelo de datos</w:t>
      </w:r>
    </w:p>
    <w:p>
      <w:r>
        <w:rPr>
          <w:b/>
          <w:sz w:val="20"/>
        </w:rPr>
        <w:t>Contenido (`lessons.json`)</w:t>
      </w:r>
      <w:r>
        <w:rPr>
          <w:sz w:val="20"/>
        </w:rPr>
        <w:t xml:space="preserve"> — resumido: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</w:t>
              <w:br/>
              <w:t xml:space="preserve">  "version": "1.0",</w:t>
              <w:br/>
              <w:t xml:space="preserve">  "levels": [{</w:t>
              <w:br/>
              <w:t xml:space="preserve">    "id": 1, "name": "First Words", "age": "5 - 6 años", "cefr": "Pre-A1",</w:t>
              <w:br/>
              <w:t xml:space="preserve">    "badge": "First Words Star", "emoji": "🐣",</w:t>
              <w:br/>
              <w:t xml:space="preserve">    "units": [{</w:t>
              <w:br/>
              <w:t xml:space="preserve">      "id": "1.1", "title": "Hello, Friends!", "emoji": "👋",</w:t>
              <w:br/>
              <w:t xml:space="preserve">      "objective": "Saludar, despedirse, decir su nombre y expresar cómo se siente.",</w:t>
              <w:br/>
              <w:t xml:space="preserve">      "words":   [{"en": "hello", "emoji": "👋"}, {"en": "happy", "emoji": "😊"}],</w:t>
              <w:br/>
              <w:t xml:space="preserve">      "structures": [{"en": "What's your name? — My name is Ana."}],</w:t>
              <w:br/>
              <w:t xml:space="preserve">      "classes": [{</w:t>
              <w:br/>
              <w:t xml:space="preserve">        "n": 1, "focus": "Hello / Goodbye + rutina de círculo",</w:t>
              <w:br/>
              <w:t xml:space="preserve">        "vocab": ["hello", "goodbye", "teacher"],</w:t>
              <w:br/>
              <w:t xml:space="preserve">        "structure": "Hello, Milo! / Goodbye, Milo!",</w:t>
              <w:br/>
              <w:t xml:space="preserve">        "activity": "El títere saluda a cada niño; canción de apertura",</w:t>
              <w:br/>
              <w:t xml:space="preserve">        "evidence": "Responde al saludo con palabra + gesto",</w:t>
              <w:br/>
              <w:t xml:space="preserve">        "tasks": ["flashcards", "listen", "sentence"]</w:t>
              <w:br/>
              <w:t xml:space="preserve">      }]</w:t>
              <w:br/>
              <w:t xml:space="preserve">    }]</w:t>
              <w:br/>
              <w:t xml:space="preserve">  }]</w:t>
              <w:br/>
              <w:t>}</w:t>
            </w:r>
          </w:p>
        </w:tc>
      </w:tr>
    </w:tbl>
    <w:p/>
    <w:p>
      <w:r>
        <w:rPr>
          <w:b/>
          <w:sz w:val="20"/>
        </w:rPr>
        <w:t>Progreso (local, nunca sale del dispositivo)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{ "stars": {"1.1.2": 3}, "done": ["1.1.1","1.1.2"], "badges": ["1"], "streak": 4, "lastDay": "2026-05-04" }</w:t>
            </w:r>
          </w:p>
        </w:tc>
      </w:tr>
    </w:tbl>
    <w:p/>
    <w:p>
      <w:r>
        <w:rPr>
          <w:sz w:val="20"/>
        </w:rPr>
        <w:t>Las clases se desbloquean en orden; una clase se marca completada al terminar todas sus actividades, y la</w:t>
      </w:r>
    </w:p>
    <w:p>
      <w:r>
        <w:rPr>
          <w:sz w:val="20"/>
        </w:rPr>
        <w:t>estrella (1-3) depende de los aciertos al primer intento.</w:t>
      </w:r>
    </w:p>
    <w:p>
      <w:pPr>
        <w:pStyle w:val="Heading1"/>
      </w:pPr>
      <w:r>
        <w:t>8. Audio, accesibilidad y experiencia infantil</w:t>
      </w:r>
    </w:p>
    <w:p>
      <w:pPr>
        <w:pStyle w:val="ListBullet"/>
        <w:spacing w:after="40"/>
      </w:pPr>
      <w:r>
        <w:rPr>
          <w:b/>
          <w:sz w:val="19"/>
        </w:rPr>
        <w:t>Voz: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TextToSpeech</w:t>
      </w:r>
      <w:r>
        <w:rPr>
          <w:sz w:val="19"/>
        </w:rPr>
        <w:t xml:space="preserve"> del sistema en </w:t>
      </w:r>
      <w:r>
        <w:rPr>
          <w:rFonts w:ascii="Consolas" w:hAnsi="Consolas"/>
          <w:sz w:val="19"/>
        </w:rPr>
        <w:t>en-US</w:t>
      </w:r>
      <w:r>
        <w:rPr>
          <w:sz w:val="19"/>
        </w:rPr>
        <w:t>, velocidad 0.9 (más lenta para niños) y tono normal. Si el</w:t>
      </w:r>
    </w:p>
    <w:p>
      <w:r>
        <w:rPr>
          <w:sz w:val="20"/>
        </w:rPr>
        <w:t>dispositivo no tiene motor en inglés, la app avisa y sugiere instalarlo desde Ajustes.</w:t>
      </w:r>
    </w:p>
    <w:p>
      <w:pPr>
        <w:pStyle w:val="ListBullet"/>
        <w:spacing w:after="40"/>
      </w:pPr>
      <w:r>
        <w:rPr>
          <w:b/>
          <w:sz w:val="19"/>
        </w:rPr>
        <w:t>Efectos:</w:t>
      </w:r>
      <w:r>
        <w:rPr>
          <w:sz w:val="19"/>
        </w:rPr>
        <w:t xml:space="preserve"> aciertos y errores con sonidos cortos generados por Web Audio API (sin archivos externos).</w:t>
      </w:r>
    </w:p>
    <w:p>
      <w:pPr>
        <w:pStyle w:val="ListBullet"/>
        <w:spacing w:after="40"/>
      </w:pPr>
      <w:r>
        <w:rPr>
          <w:b/>
          <w:sz w:val="19"/>
        </w:rPr>
        <w:t>Zonas táctiles:</w:t>
      </w:r>
      <w:r>
        <w:rPr>
          <w:sz w:val="19"/>
        </w:rPr>
        <w:t xml:space="preserve"> mínimo 64 dp de alto, separación de 12 dp, sin gestos que exijan precisión.</w:t>
      </w:r>
    </w:p>
    <w:p>
      <w:pPr>
        <w:pStyle w:val="ListBullet"/>
        <w:spacing w:after="40"/>
      </w:pPr>
      <w:r>
        <w:rPr>
          <w:b/>
          <w:sz w:val="19"/>
        </w:rPr>
        <w:t>Contraste y tipografía:</w:t>
      </w:r>
      <w:r>
        <w:rPr>
          <w:sz w:val="19"/>
        </w:rPr>
        <w:t xml:space="preserve"> texto de 20-34 px, alto contraste sobre fondos claros, sin mayúsculas sostenidas.</w:t>
      </w:r>
    </w:p>
    <w:p>
      <w:pPr>
        <w:pStyle w:val="ListBullet"/>
        <w:spacing w:after="40"/>
      </w:pPr>
      <w:r>
        <w:rPr>
          <w:b/>
          <w:sz w:val="19"/>
        </w:rPr>
        <w:t>Pre-lectores:</w:t>
      </w:r>
      <w:r>
        <w:rPr>
          <w:sz w:val="19"/>
        </w:rPr>
        <w:t xml:space="preserve"> ningún botón depende de leer; los iconos llevan voz al tocarlos.</w:t>
      </w:r>
    </w:p>
    <w:p>
      <w:pPr>
        <w:pStyle w:val="ListBullet"/>
        <w:spacing w:after="40"/>
      </w:pPr>
      <w:r>
        <w:rPr>
          <w:b/>
          <w:sz w:val="19"/>
        </w:rPr>
        <w:t>Accesibilidad:</w:t>
      </w:r>
      <w:r>
        <w:rPr>
          <w:sz w:val="19"/>
        </w:rPr>
        <w:t xml:space="preserve"> etiquetas </w:t>
      </w:r>
      <w:r>
        <w:rPr>
          <w:rFonts w:ascii="Consolas" w:hAnsi="Consolas"/>
          <w:sz w:val="19"/>
        </w:rPr>
        <w:t>aria-label</w:t>
      </w:r>
      <w:r>
        <w:rPr>
          <w:sz w:val="19"/>
        </w:rPr>
        <w:t xml:space="preserve"> en botones, soporte de escalado de fuente del sistema, y opción de</w:t>
      </w:r>
    </w:p>
    <w:p>
      <w:r>
        <w:rPr>
          <w:sz w:val="20"/>
        </w:rPr>
        <w:t>silenciar la voz sin perder los efectos.</w:t>
      </w:r>
    </w:p>
    <w:p>
      <w:pPr>
        <w:pStyle w:val="ListBullet"/>
        <w:spacing w:after="40"/>
      </w:pPr>
      <w:r>
        <w:rPr>
          <w:b/>
          <w:sz w:val="19"/>
        </w:rPr>
        <w:t>Sin distracciones:</w:t>
      </w:r>
      <w:r>
        <w:rPr>
          <w:sz w:val="19"/>
        </w:rPr>
        <w:t xml:space="preserve"> nada de publicidad, compras dentro de la app ni enlaces externos.</w:t>
      </w:r>
    </w:p>
    <w:p>
      <w:pPr>
        <w:pStyle w:val="Heading1"/>
      </w:pPr>
      <w:r>
        <w:t>9. Gamificación y progresión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Cómo funciona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Estrellas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1-3 por clase según aciertos al primer intento (3 = sin fallar)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Desbloqueo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Cada clase se abre al completar la anterior; las unidades, en orden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Insignias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Una por nivel, con el nombre del plan (</w:t>
            </w:r>
            <w:r>
              <w:rPr>
                <w:rFonts w:ascii="Consolas" w:hAnsi="Consolas"/>
                <w:sz w:val="17"/>
              </w:rPr>
              <w:t>Little Explorer Badge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Young Speaker Award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Story Maker Medal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Racha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Días seguidos practicando, con la mascota celebrando a partir de 3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Mascota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Milo, el títere del curso, presente en la cabecera y en las celebraciones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Mapa de progreso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Pantalla con las 80 clases y su estado, más el vocabulario ya practicado</w:t>
            </w:r>
          </w:p>
        </w:tc>
      </w:tr>
    </w:tbl>
    <w:p/>
    <w:p>
      <w:r>
        <w:rPr>
          <w:sz w:val="20"/>
        </w:rPr>
        <w:t>Sin vidas, sin monedas, sin cronómetros que presionen y sin comparaciones entre niños: solo avance personal.</w:t>
      </w:r>
    </w:p>
    <w:p>
      <w:pPr>
        <w:pStyle w:val="Heading1"/>
      </w:pPr>
      <w:r>
        <w:t>10. Pantallas de la v1</w:t>
      </w:r>
    </w:p>
    <w:p>
      <w:pPr>
        <w:pStyle w:val="ListNumber"/>
        <w:spacing w:after="40"/>
      </w:pPr>
      <w:r>
        <w:rPr>
          <w:b/>
          <w:sz w:val="19"/>
        </w:rPr>
        <w:t>Inicio.</w:t>
      </w:r>
      <w:r>
        <w:rPr>
          <w:sz w:val="19"/>
        </w:rPr>
        <w:t xml:space="preserve"> Mascota, saludo con el nombre del nivel si ya empezó, tarjetas de los 4 niveles con su progreso y</w:t>
      </w:r>
    </w:p>
    <w:p>
      <w:r>
        <w:rPr>
          <w:sz w:val="20"/>
        </w:rPr>
        <w:t>botón de continuar donde se quedó.</w:t>
      </w:r>
    </w:p>
    <w:p>
      <w:pPr>
        <w:pStyle w:val="ListNumber"/>
        <w:spacing w:after="40"/>
      </w:pPr>
      <w:r>
        <w:rPr>
          <w:b/>
          <w:sz w:val="19"/>
        </w:rPr>
        <w:t>Nivel.</w:t>
      </w:r>
      <w:r>
        <w:rPr>
          <w:sz w:val="19"/>
        </w:rPr>
        <w:t xml:space="preserve"> Ficha breve (edad, MCER, meta) y las 4 unidades con su avance y su proyecto.</w:t>
      </w:r>
    </w:p>
    <w:p>
      <w:pPr>
        <w:pStyle w:val="ListNumber"/>
        <w:spacing w:after="40"/>
      </w:pPr>
      <w:r>
        <w:rPr>
          <w:b/>
          <w:sz w:val="19"/>
        </w:rPr>
        <w:t>Unidad.</w:t>
      </w:r>
      <w:r>
        <w:rPr>
          <w:sz w:val="19"/>
        </w:rPr>
        <w:t xml:space="preserve"> Objetivo, vocabulario de la unidad con voz, y las 5 clases con estrellas y estado de bloqueo.</w:t>
      </w:r>
    </w:p>
    <w:p>
      <w:pPr>
        <w:pStyle w:val="ListNumber"/>
        <w:spacing w:after="40"/>
      </w:pPr>
      <w:r>
        <w:rPr>
          <w:b/>
          <w:sz w:val="19"/>
        </w:rPr>
        <w:t>Lección.</w:t>
      </w:r>
      <w:r>
        <w:rPr>
          <w:sz w:val="19"/>
        </w:rPr>
        <w:t xml:space="preserve"> Barra de avance, actividad actual y botón de salir. Al terminar: pantalla de logro con la</w:t>
      </w:r>
    </w:p>
    <w:p>
      <w:r>
        <w:rPr>
          <w:sz w:val="20"/>
        </w:rPr>
        <w:t>evidencia de aprendizaje y las estrellas obtenidas.</w:t>
      </w:r>
    </w:p>
    <w:p>
      <w:pPr>
        <w:pStyle w:val="ListNumber"/>
        <w:spacing w:after="40"/>
      </w:pPr>
      <w:r>
        <w:rPr>
          <w:b/>
          <w:sz w:val="19"/>
        </w:rPr>
        <w:t>Progreso.</w:t>
      </w:r>
      <w:r>
        <w:rPr>
          <w:sz w:val="19"/>
        </w:rPr>
        <w:t xml:space="preserve"> Estrellas totales, clases completadas, insignias conseguidas y racha.</w:t>
      </w:r>
    </w:p>
    <w:p>
      <w:pPr>
        <w:pStyle w:val="ListNumber"/>
        <w:spacing w:after="40"/>
      </w:pPr>
      <w:r>
        <w:rPr>
          <w:b/>
          <w:sz w:val="19"/>
        </w:rPr>
        <w:t>Ajustes.</w:t>
      </w:r>
      <w:r>
        <w:rPr>
          <w:sz w:val="19"/>
        </w:rPr>
        <w:t xml:space="preserve"> Voz on/off, velocidad de voz, vibración on/off, reiniciar progreso (con confirmación).</w:t>
      </w:r>
    </w:p>
    <w:p>
      <w:pPr>
        <w:pStyle w:val="Heading1"/>
      </w:pPr>
      <w:r>
        <w:t>11. Privacidad y modo sin conexión</w:t>
      </w:r>
    </w:p>
    <w:p>
      <w:pPr>
        <w:pStyle w:val="ListBullet"/>
        <w:spacing w:after="40"/>
      </w:pPr>
      <w:r>
        <w:rPr>
          <w:b/>
          <w:sz w:val="19"/>
        </w:rPr>
        <w:t>Cero permisos de red:</w:t>
      </w:r>
      <w:r>
        <w:rPr>
          <w:sz w:val="19"/>
        </w:rPr>
        <w:t xml:space="preserve"> el APK no declara </w:t>
      </w:r>
      <w:r>
        <w:rPr>
          <w:rFonts w:ascii="Consolas" w:hAnsi="Consolas"/>
          <w:sz w:val="19"/>
        </w:rPr>
        <w:t>INTERNET</w:t>
      </w:r>
      <w:r>
        <w:rPr>
          <w:sz w:val="19"/>
        </w:rPr>
        <w:t>; es imposible que envíe datos.</w:t>
      </w:r>
    </w:p>
    <w:p>
      <w:pPr>
        <w:pStyle w:val="ListBullet"/>
        <w:spacing w:after="40"/>
      </w:pPr>
      <w:r>
        <w:rPr>
          <w:b/>
          <w:sz w:val="19"/>
        </w:rPr>
        <w:t>Cero datos personales:</w:t>
      </w:r>
      <w:r>
        <w:rPr>
          <w:sz w:val="19"/>
        </w:rPr>
        <w:t xml:space="preserve"> no hay registro, correo ni nombre de usuario. El progreso se guarda solo en el</w:t>
      </w:r>
    </w:p>
    <w:p>
      <w:r>
        <w:rPr>
          <w:sz w:val="20"/>
        </w:rPr>
        <w:t>dispositivo y se borra al desinstalar.</w:t>
      </w:r>
    </w:p>
    <w:p>
      <w:pPr>
        <w:pStyle w:val="ListBullet"/>
        <w:spacing w:after="40"/>
      </w:pPr>
      <w:r>
        <w:rPr>
          <w:b/>
          <w:sz w:val="19"/>
        </w:rPr>
        <w:t>Cumplimiento:</w:t>
      </w:r>
      <w:r>
        <w:rPr>
          <w:sz w:val="19"/>
        </w:rPr>
        <w:t xml:space="preserve"> alineado con las políticas de Play para apps infantiles (Families Policy) y con la</w:t>
      </w:r>
    </w:p>
    <w:p>
      <w:r>
        <w:rPr>
          <w:sz w:val="20"/>
        </w:rPr>
        <w:t>minimización de datos del RGPD/COPPA. La app no muestra anuncios ni enlaces a terceros.</w:t>
      </w:r>
    </w:p>
    <w:p>
      <w:pPr>
        <w:pStyle w:val="ListBullet"/>
        <w:spacing w:after="40"/>
      </w:pPr>
      <w:r>
        <w:rPr>
          <w:b/>
          <w:sz w:val="19"/>
        </w:rPr>
        <w:t>Todo el contenido viaja dentro del APK:</w:t>
      </w:r>
      <w:r>
        <w:rPr>
          <w:sz w:val="19"/>
        </w:rPr>
        <w:t xml:space="preserve"> funciona en modo avión, en el coche y sin wifi.</w:t>
      </w:r>
    </w:p>
    <w:p>
      <w:pPr>
        <w:pStyle w:val="Heading1"/>
      </w:pPr>
      <w:r>
        <w:t>12. Compilación y firma del APK</w:t>
      </w:r>
    </w:p>
    <w:p>
      <w:r>
        <w:rPr>
          <w:sz w:val="20"/>
        </w:rPr>
        <w:t xml:space="preserve">El proyecto </w:t>
      </w:r>
      <w:r>
        <w:rPr>
          <w:b/>
          <w:sz w:val="20"/>
        </w:rPr>
        <w:t>no usa Gradle</w:t>
      </w:r>
      <w:r>
        <w:rPr>
          <w:sz w:val="20"/>
        </w:rPr>
        <w:t xml:space="preserve"> (no hay caché de AGP ni </w:t>
      </w:r>
      <w:r>
        <w:rPr>
          <w:rFonts w:ascii="Consolas" w:hAnsi="Consolas"/>
          <w:sz w:val="20"/>
        </w:rPr>
        <w:t>cmdline-tools</w:t>
      </w:r>
      <w:r>
        <w:rPr>
          <w:sz w:val="20"/>
        </w:rPr>
        <w:t xml:space="preserve"> en el equipo y Maven Central respondió de</w:t>
      </w:r>
    </w:p>
    <w:p>
      <w:r>
        <w:rPr>
          <w:sz w:val="20"/>
        </w:rPr>
        <w:t>forma intermitente). Se compila con las herramientas del SDK ya instaladas, en un solo script: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# app\tools\build-apk.ps1</w:t>
              <w:br/>
              <w:t>1. aapt2 compile --dir res -o build\res.zip                      # recursos</w:t>
              <w:br/>
              <w:t>2. aapt2 link -o build\base.apk -I android.jar --manifest AndroidManifest.xml `</w:t>
              <w:br/>
              <w:t xml:space="preserve">       -R build\res.zip --java build\gen -A www --min-sdk-version 24 --target-sdk-version 35</w:t>
              <w:br/>
              <w:t>3. javac -classpath android.jar -d build\classes build\gen\**\R.java java\**\MainActivity.java</w:t>
              <w:br/>
              <w:t>4. d8 --lib android.jar --min-api 24 --output build\dex build\classes\**\*.class</w:t>
              <w:br/>
              <w:t>5. Añadir classes.dex dentro de base.apk</w:t>
              <w:br/>
              <w:t>6. zipalign -f 4 base.apk aligned.apk</w:t>
              <w:br/>
              <w:t>7. apksigner sign --ks debug.keystore ... --out dist\LangKids-English-1.0.apk aligned.apk</w:t>
              <w:br/>
              <w:t>8. aapt2 dump badging + apksigner verify                       # verificación automática</w:t>
            </w:r>
          </w:p>
        </w:tc>
      </w:tr>
    </w:tbl>
    <w:p/>
    <w:p>
      <w:r>
        <w:rPr>
          <w:b/>
          <w:sz w:val="20"/>
        </w:rPr>
        <w:t>Requisitos ya presentes en el equipo:</w:t>
      </w:r>
      <w:r>
        <w:rPr>
          <w:sz w:val="20"/>
        </w:rPr>
        <w:t xml:space="preserve"> SDK en </w:t>
      </w:r>
      <w:r>
        <w:rPr>
          <w:rFonts w:ascii="Consolas" w:hAnsi="Consolas"/>
          <w:sz w:val="20"/>
        </w:rPr>
        <w:t>%LOCALAPPDATA%\Android\Sdk</w:t>
      </w:r>
      <w:r>
        <w:rPr>
          <w:sz w:val="20"/>
        </w:rPr>
        <w:t xml:space="preserve"> con plataformas android-35/36 y</w:t>
      </w:r>
    </w:p>
    <w:p>
      <w:r>
        <w:rPr>
          <w:sz w:val="20"/>
        </w:rPr>
        <w:t>build-tools 35/36, JDK 17 (</w:t>
      </w:r>
      <w:r>
        <w:rPr>
          <w:rFonts w:ascii="Consolas" w:hAnsi="Consolas"/>
          <w:sz w:val="20"/>
        </w:rPr>
        <w:t>C:\Program Files\Java\jdk-17</w:t>
      </w:r>
      <w:r>
        <w:rPr>
          <w:sz w:val="20"/>
        </w:rPr>
        <w:t xml:space="preserve">), Node 24, Python 3.12 y </w:t>
      </w:r>
      <w:r>
        <w:rPr>
          <w:rFonts w:ascii="Consolas" w:hAnsi="Consolas"/>
          <w:sz w:val="20"/>
        </w:rPr>
        <w:t>adb</w:t>
      </w:r>
      <w:r>
        <w:rPr>
          <w:sz w:val="20"/>
        </w:rPr>
        <w:t>.</w:t>
      </w:r>
    </w:p>
    <w:p>
      <w:r>
        <w:rPr>
          <w:b/>
          <w:sz w:val="20"/>
        </w:rPr>
        <w:t>Para publicar en Play Store</w:t>
      </w:r>
      <w:r>
        <w:rPr>
          <w:sz w:val="20"/>
        </w:rPr>
        <w:t xml:space="preserve"> hay que repetir la firma con un </w:t>
      </w:r>
      <w:r>
        <w:rPr>
          <w:b/>
          <w:sz w:val="20"/>
        </w:rPr>
        <w:t>keystore propio</w:t>
      </w:r>
      <w:r>
        <w:rPr>
          <w:sz w:val="20"/>
        </w:rPr>
        <w:t xml:space="preserve"> (no el de depuración),</w:t>
      </w:r>
    </w:p>
    <w:p>
      <w:r>
        <w:rPr>
          <w:sz w:val="20"/>
        </w:rPr>
        <w:t>generado así: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&amp; "C:\Program Files\Java\jdk-17\bin\keytool.exe" -genkeypair -v -keystore langkids-release.jks `</w:t>
              <w:br/>
              <w:t xml:space="preserve">  -alias langkids -keyalg RSA -keysize 2048 -validity 10000</w:t>
              <w:br/>
              <w:t># y firmar con --ks langkids-release.jks --ks-key-alias langkids</w:t>
            </w:r>
          </w:p>
        </w:tc>
      </w:tr>
    </w:tbl>
    <w:p/>
    <w:p>
      <w:pPr>
        <w:ind w:left="340"/>
      </w:pPr>
      <w:r>
        <w:rPr>
          <w:i/>
          <w:color w:val="595959"/>
          <w:sz w:val="19"/>
        </w:rPr>
        <w:t>Guardar ese keystore y su contraseña fuera del proyecto: sin él no se pueden publicar actualizaciones.</w:t>
      </w:r>
    </w:p>
    <w:p>
      <w:pPr>
        <w:pStyle w:val="Heading1"/>
      </w:pPr>
      <w:r>
        <w:t>13. Pruebas y control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Nivel de prueba</w:t>
            </w:r>
          </w:p>
        </w:tc>
        <w:tc>
          <w:tcPr>
            <w:tcW w:type="dxa" w:w="4932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Qué se comprueba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Contenido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 xml:space="preserve">Que </w:t>
            </w:r>
            <w:r>
              <w:rPr>
                <w:rFonts w:ascii="Consolas" w:hAnsi="Consolas"/>
                <w:sz w:val="17"/>
              </w:rPr>
              <w:t>lessons.json</w:t>
            </w:r>
            <w:r>
              <w:rPr>
                <w:sz w:val="17"/>
              </w:rPr>
              <w:t xml:space="preserve"> tenga 4 niveles, 16 unidades, 80 clases y que ninguna lista de vocabulario esté vacía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Sintaxis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node --check</w:t>
            </w:r>
            <w:r>
              <w:rPr>
                <w:sz w:val="17"/>
              </w:rPr>
              <w:t xml:space="preserve"> sobre cada archivo JavaScript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Integridad del APK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aapt2 dump badging</w:t>
            </w:r>
            <w:r>
              <w:rPr>
                <w:sz w:val="17"/>
              </w:rPr>
              <w:t xml:space="preserve"> (paquete, versión, SDK, icono) y </w:t>
            </w:r>
            <w:r>
              <w:rPr>
                <w:rFonts w:ascii="Consolas" w:hAnsi="Consolas"/>
                <w:sz w:val="17"/>
              </w:rPr>
              <w:t>apksigner verify</w:t>
            </w:r>
            <w:r>
              <w:rPr>
                <w:sz w:val="17"/>
              </w:rPr>
              <w:t xml:space="preserve"> (firma válida)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En dispositivo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 xml:space="preserve">Instalar con </w:t>
            </w:r>
            <w:r>
              <w:rPr>
                <w:rFonts w:ascii="Consolas" w:hAnsi="Consolas"/>
                <w:sz w:val="17"/>
              </w:rPr>
              <w:t>adb install -r</w:t>
            </w:r>
            <w:r>
              <w:rPr>
                <w:sz w:val="17"/>
              </w:rPr>
              <w:t>, abrir, recorrer una clase completa, girar/reanudar, botón atrás, modo avión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Experiencia infantil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Sesión de 10 minutos con un niño real: ¿entiende qué tocar sin ayuda?, ¿pide repetir?, ¿quiere seguir?</w:t>
            </w:r>
          </w:p>
        </w:tc>
      </w:tr>
      <w:tr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Accesibilidad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7"/>
              </w:rPr>
              <w:t>Fuente del sistema al 130 %, TalkBack en los botones principales, contraste verificado</w:t>
            </w:r>
          </w:p>
        </w:tc>
      </w:tr>
    </w:tbl>
    <w:p/>
    <w:p>
      <w:pPr>
        <w:pStyle w:val="Heading1"/>
      </w:pPr>
      <w:r>
        <w:t>14. Publicación y distribución</w:t>
      </w:r>
    </w:p>
    <w:p>
      <w:r>
        <w:rPr>
          <w:b/>
          <w:sz w:val="20"/>
        </w:rPr>
        <w:t>Opción A · Distribución directa (inmediata).</w:t>
      </w:r>
      <w:r>
        <w:rPr>
          <w:sz w:val="20"/>
        </w:rPr>
        <w:t xml:space="preserve"> Enviar el APK por WhatsApp/Drive o instalarlo por cable con</w:t>
      </w:r>
    </w:p>
    <w:p>
      <w:r>
        <w:rPr>
          <w:rFonts w:ascii="Consolas" w:hAnsi="Consolas"/>
          <w:sz w:val="20"/>
        </w:rPr>
        <w:t>adb install</w:t>
      </w:r>
      <w:r>
        <w:rPr>
          <w:sz w:val="20"/>
        </w:rPr>
        <w:t>. En el teléfono hay que permitir «instalar apps de origen desconocido». Ideal para el aula y para</w:t>
      </w:r>
    </w:p>
    <w:p>
      <w:r>
        <w:rPr>
          <w:sz w:val="20"/>
        </w:rPr>
        <w:t>las familias del curso.</w:t>
      </w:r>
    </w:p>
    <w:p>
      <w:r>
        <w:rPr>
          <w:b/>
          <w:sz w:val="20"/>
        </w:rPr>
        <w:t>Opción B · Google Play (recomendada para escalar).</w:t>
      </w:r>
    </w:p>
    <w:p>
      <w:pPr>
        <w:pStyle w:val="ListNumber"/>
        <w:spacing w:after="40"/>
      </w:pPr>
      <w:r>
        <w:rPr>
          <w:sz w:val="19"/>
        </w:rPr>
        <w:t>Cuenta de desarrollador (pago único de 25 USD).</w:t>
      </w:r>
    </w:p>
    <w:p>
      <w:pPr>
        <w:pStyle w:val="ListNumber"/>
        <w:spacing w:after="40"/>
      </w:pPr>
      <w:r>
        <w:rPr>
          <w:sz w:val="19"/>
        </w:rPr>
        <w:t xml:space="preserve">Subir un </w:t>
      </w:r>
      <w:r>
        <w:rPr>
          <w:b/>
          <w:sz w:val="19"/>
        </w:rPr>
        <w:t>AAB</w:t>
      </w:r>
      <w:r>
        <w:rPr>
          <w:sz w:val="19"/>
        </w:rPr>
        <w:t xml:space="preserve"> (Play exige formato de app bundle) firmado con el keystore de release; el script de build se</w:t>
      </w:r>
    </w:p>
    <w:p>
      <w:r>
        <w:rPr>
          <w:sz w:val="20"/>
        </w:rPr>
        <w:t xml:space="preserve">amplía con </w:t>
      </w:r>
      <w:r>
        <w:rPr>
          <w:rFonts w:ascii="Consolas" w:hAnsi="Consolas"/>
          <w:sz w:val="20"/>
        </w:rPr>
        <w:t>bundletool</w:t>
      </w:r>
      <w:r>
        <w:rPr>
          <w:sz w:val="20"/>
        </w:rPr>
        <w:t xml:space="preserve"> para generarlo.</w:t>
      </w:r>
    </w:p>
    <w:p>
      <w:pPr>
        <w:pStyle w:val="ListNumber"/>
        <w:spacing w:after="40"/>
      </w:pPr>
      <w:r>
        <w:rPr>
          <w:sz w:val="19"/>
        </w:rPr>
        <w:t>Completar la ficha: título, descripción, capturas, icono 512×512, gráfico destacado 1024×500.</w:t>
      </w:r>
    </w:p>
    <w:p>
      <w:pPr>
        <w:pStyle w:val="ListNumber"/>
        <w:spacing w:after="40"/>
      </w:pPr>
      <w:r>
        <w:rPr>
          <w:sz w:val="19"/>
        </w:rPr>
        <w:t xml:space="preserve">Formularios obligatorios: </w:t>
      </w:r>
      <w:r>
        <w:rPr>
          <w:b/>
          <w:sz w:val="19"/>
        </w:rPr>
        <w:t>Data safety</w:t>
      </w:r>
      <w:r>
        <w:rPr>
          <w:sz w:val="19"/>
        </w:rPr>
        <w:t xml:space="preserve"> (marcar «no recoge datos»), </w:t>
      </w:r>
      <w:r>
        <w:rPr>
          <w:b/>
          <w:sz w:val="19"/>
        </w:rPr>
        <w:t>clasificación por edades</w:t>
      </w:r>
      <w:r>
        <w:rPr>
          <w:sz w:val="19"/>
        </w:rPr>
        <w:t xml:space="preserve"> y</w:t>
      </w:r>
    </w:p>
    <w:p>
      <w:r>
        <w:rPr>
          <w:sz w:val="20"/>
        </w:rPr>
        <w:t>declaración de app dirigida a niños (Families Policy).</w:t>
      </w:r>
    </w:p>
    <w:p>
      <w:pPr>
        <w:pStyle w:val="ListNumber"/>
        <w:spacing w:after="40"/>
      </w:pPr>
      <w:r>
        <w:rPr>
          <w:sz w:val="19"/>
        </w:rPr>
        <w:t>Revisión típica: 3-7 días.</w:t>
      </w:r>
    </w:p>
    <w:p>
      <w:r>
        <w:rPr>
          <w:b/>
          <w:sz w:val="20"/>
        </w:rPr>
        <w:t>Opción C · PWA (sin tienda).</w:t>
      </w:r>
      <w:r>
        <w:rPr>
          <w:sz w:val="20"/>
        </w:rPr>
        <w:t xml:space="preserve"> Publicar la carpeta </w:t>
      </w:r>
      <w:r>
        <w:rPr>
          <w:rFonts w:ascii="Consolas" w:hAnsi="Consolas"/>
          <w:sz w:val="20"/>
        </w:rPr>
        <w:t>app/www</w:t>
      </w:r>
      <w:r>
        <w:rPr>
          <w:sz w:val="20"/>
        </w:rPr>
        <w:t xml:space="preserve"> en cualquier hosting estático: en Android se abre</w:t>
      </w:r>
    </w:p>
    <w:p>
      <w:r>
        <w:rPr>
          <w:sz w:val="20"/>
        </w:rPr>
        <w:t>en Chrome y se instala con «Añadir a pantalla de inicio», con las mismas actividades (la voz la pone el</w:t>
      </w:r>
    </w:p>
    <w:p>
      <w:r>
        <w:rPr>
          <w:sz w:val="20"/>
        </w:rPr>
        <w:t>navegador).</w:t>
      </w:r>
    </w:p>
    <w:p>
      <w:pPr>
        <w:pStyle w:val="Heading1"/>
      </w:pPr>
      <w:r>
        <w:t>15. Roadmap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F0 · Plan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Este documento: alcance, arquitectura, mapa de contenido y plan de pruebas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Terminado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F1 · Contenido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lessons.json</w:t>
            </w:r>
            <w:r>
              <w:rPr>
                <w:sz w:val="17"/>
              </w:rPr>
              <w:t xml:space="preserve"> con las 80 clases derivadas del plan de temas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Terminado (412 palabras)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F2 · App web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Pantallas, 6 motores de actividad, voz, progreso y gamificación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Terminado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F3 · Envoltorio Android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MainActivity</w:t>
            </w:r>
            <w:r>
              <w:rPr>
                <w:sz w:val="17"/>
              </w:rPr>
              <w:t>, puente TTS, iconos, manifest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Terminado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F4 · APK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Compilación con aapt2/d8/apksigner y verificación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✅ Terminado (190 KB, firmado)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F5 · Pruebas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Checklist en dispositivo real y ajustes de usabilidad infantil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🟡 Emulador verificado; falta prueba con niños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F6 · v1.1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Pronunciación con micrófono, más palabras por lección, modo «reto diario»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Futuro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F7 · v2.0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Panel del docente, cuentas y sincronización, versión iOS con el mismo contenido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Futuro</w:t>
            </w:r>
          </w:p>
        </w:tc>
      </w:tr>
    </w:tbl>
    <w:p/>
    <w:p>
      <w:pPr>
        <w:pStyle w:val="Heading1"/>
      </w:pPr>
      <w:r>
        <w:t>16.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288"/>
            <w:shd w:val="clear" w:color="auto" w:fill="1F6F8B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El dispositivo no tiene voz en inglés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La app queda muda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Detección al arrancar + aviso con instrucciones; efectos de sonido siempre disponibles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Palabras sin imagen clara (p. ej. «birthday»)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Tarjeta pobre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Diccionario de emojis por palabra + respaldo por categoría de la unidad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El niño no sabe leer y se pierde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Abandono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Todo botón crítico lleva icono y voz; la navegación se hace desde dibujos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WebView antiguo en teléfonos viejos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Fallos de CSS/JS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Se usa JavaScript ES5-compatible y CSS sin funciones recientes; mínimo API 24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Cambios en el currículo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Contenido desactualizado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onsolas" w:hAnsi="Consolas"/>
                <w:sz w:val="17"/>
              </w:rPr>
              <w:t>gen_content.py</w:t>
            </w:r>
            <w:r>
              <w:rPr>
                <w:sz w:val="17"/>
              </w:rPr>
              <w:t xml:space="preserve"> regenera </w:t>
            </w:r>
            <w:r>
              <w:rPr>
                <w:rFonts w:ascii="Consolas" w:hAnsi="Consolas"/>
                <w:sz w:val="17"/>
              </w:rPr>
              <w:t>lessons.json</w:t>
            </w:r>
            <w:r>
              <w:rPr>
                <w:sz w:val="17"/>
              </w:rPr>
              <w:t xml:space="preserve"> desde el plan en Markdown</w:t>
            </w:r>
          </w:p>
        </w:tc>
      </w:tr>
      <w:tr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Publicar sin keystore de release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No se pueden publicar actualizaciones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sz w:val="17"/>
              </w:rPr>
              <w:t>Documentado y con comandos listos en la sección 12</w:t>
            </w:r>
          </w:p>
        </w:tc>
      </w:tr>
    </w:tbl>
    <w:p/>
    <w:p>
      <w:pPr>
        <w:pStyle w:val="Heading1"/>
      </w:pPr>
      <w:r>
        <w:t>17. Métricas de éxito</w:t>
      </w:r>
    </w:p>
    <w:p>
      <w:pPr>
        <w:pStyle w:val="ListBullet"/>
        <w:spacing w:after="40"/>
      </w:pPr>
      <w:r>
        <w:rPr>
          <w:b/>
          <w:sz w:val="19"/>
        </w:rPr>
        <w:t>Producto:</w:t>
      </w:r>
      <w:r>
        <w:rPr>
          <w:sz w:val="19"/>
        </w:rPr>
        <w:t xml:space="preserve"> una clase completada en menos de 6 minutos; 3+ clases por sesión en niños de 8 años.</w:t>
      </w:r>
    </w:p>
    <w:p>
      <w:pPr>
        <w:pStyle w:val="ListBullet"/>
        <w:spacing w:after="40"/>
      </w:pPr>
      <w:r>
        <w:rPr>
          <w:b/>
          <w:sz w:val="19"/>
        </w:rPr>
        <w:t>Aprendizaje:</w:t>
      </w:r>
      <w:r>
        <w:rPr>
          <w:sz w:val="19"/>
        </w:rPr>
        <w:t xml:space="preserve"> el niño nombra al menos 8 palabras nuevas por unidad sin apoyo.</w:t>
      </w:r>
    </w:p>
    <w:p>
      <w:pPr>
        <w:pStyle w:val="ListBullet"/>
        <w:spacing w:after="40"/>
      </w:pPr>
      <w:r>
        <w:rPr>
          <w:b/>
          <w:sz w:val="19"/>
        </w:rPr>
        <w:t>Uso:</w:t>
      </w:r>
      <w:r>
        <w:rPr>
          <w:sz w:val="19"/>
        </w:rPr>
        <w:t xml:space="preserve"> regreso a la app en 3 de 7 días (racha), sin recordatorios.</w:t>
      </w:r>
    </w:p>
    <w:p>
      <w:pPr>
        <w:pStyle w:val="ListBullet"/>
        <w:spacing w:after="40"/>
      </w:pPr>
      <w:r>
        <w:rPr>
          <w:b/>
          <w:sz w:val="19"/>
        </w:rPr>
        <w:t>Familia:</w:t>
      </w:r>
      <w:r>
        <w:rPr>
          <w:sz w:val="19"/>
        </w:rPr>
        <w:t xml:space="preserve"> puede ver el progreso sin explicación previa del docente.</w:t>
      </w:r>
    </w:p>
    <w:p>
      <w:pPr>
        <w:pStyle w:val="ListBullet"/>
        <w:spacing w:after="40"/>
      </w:pPr>
      <w:r>
        <w:rPr>
          <w:b/>
          <w:sz w:val="19"/>
        </w:rPr>
        <w:t>Técnico:</w:t>
      </w:r>
      <w:r>
        <w:rPr>
          <w:sz w:val="19"/>
        </w:rPr>
        <w:t xml:space="preserve"> APK &lt; 5 MB, arranque &lt; 2 s, cero fallos al girar el dispositivo o volver del segundo plano.</w:t>
      </w:r>
    </w:p>
    <w:p>
      <w:pPr>
        <w:pStyle w:val="Heading1"/>
      </w:pPr>
      <w:r>
        <w:t>18. Anexo · Estructura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9866"/>
      </w:tblGrid>
      <w:tr>
        <w:tc>
          <w:tcPr>
            <w:tcW w:type="dxa" w:w="9865"/>
            <w:shd w:val="clear" w:color="auto" w:fill="EAF3F6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LangKids/</w:t>
              <w:br/>
              <w:t>├── Plan-de-Temas-LangKids-Niveles-1-a-4.md / .docx     ← currículo (fuente del contenido)</w:t>
              <w:br/>
              <w:t>├── docs/</w:t>
              <w:br/>
              <w:t>│   └── Plan-App-LangKids-Android.md / .docx            ← este documento</w:t>
              <w:br/>
              <w:t>└── app/</w:t>
              <w:br/>
              <w:t xml:space="preserve">    ├── content/lessons.json        ← 80 clases listas para la app (generado)</w:t>
              <w:br/>
              <w:t xml:space="preserve">    ├── www/                        ← la app interactiva (también ejecutable en navegador)</w:t>
              <w:br/>
              <w:t xml:space="preserve">    │   ├── index.html</w:t>
              <w:br/>
              <w:t xml:space="preserve">    │   ├── css/styles.css</w:t>
              <w:br/>
              <w:t xml:space="preserve">    │   ├── js/{app,activities,audio,store}.js</w:t>
              <w:br/>
              <w:t xml:space="preserve">    │   ├── assets/icon.png</w:t>
              <w:br/>
              <w:t xml:space="preserve">    │   └── manifest.webmanifest</w:t>
              <w:br/>
              <w:t xml:space="preserve">    ├── android/</w:t>
              <w:br/>
              <w:t xml:space="preserve">    │   ├── AndroidManifest.xml</w:t>
              <w:br/>
              <w:t xml:space="preserve">    │   ├── java/com/langkids/english/MainActivity.java</w:t>
              <w:br/>
              <w:t xml:space="preserve">    │   └── res/{values,mipmap-*,xml}</w:t>
              <w:br/>
              <w:t xml:space="preserve">    ├── tools/</w:t>
              <w:br/>
              <w:t xml:space="preserve">    │   ├── gen_content.py          ← currículo MD → lessons.json</w:t>
              <w:br/>
              <w:t xml:space="preserve">    │   ├── make_icons.py           ← iconos de la app en 5 densidades</w:t>
              <w:br/>
              <w:t xml:space="preserve">    │   ├── build-apk.ps1           ← compila y firma el APK</w:t>
              <w:br/>
              <w:t xml:space="preserve">    │   └── build_docx.py           ← este plan en Word</w:t>
              <w:br/>
              <w:t xml:space="preserve">    └── dist/LangKids-English-1.0.apk</w:t>
            </w:r>
          </w:p>
        </w:tc>
      </w:tr>
    </w:tbl>
    <w:p/>
    <w:p>
      <w:r>
        <w:rPr>
          <w:sz w:val="20"/>
        </w:rPr>
        <w:t>*LangKids English · Plan de desarrollo v1.0 · Documento vivo: se actualiza al cerrar cada fase.*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6F8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D269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